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Contributing to Application Rationalization Assessment Tool</w:t>
      </w:r>
    </w:p>
    <w:p/>
    <w:p>
      <w:r>
        <w:t>Thank you for your interest in contributing to this project! This document provides guidelines and instructions for contributing.</w:t>
      </w:r>
    </w:p>
    <w:p/>
    <w:p>
      <w:pPr>
        <w:pStyle w:val="Heading2"/>
      </w:pPr>
      <w:r>
        <w:t>Table of Contents</w:t>
      </w:r>
    </w:p>
    <w:p/>
    <w:p>
      <w:pPr>
        <w:pStyle w:val="ListBullet"/>
      </w:pPr>
      <w:r>
        <w:t>[Code of Conduct](#code-of-conduct)</w:t>
      </w:r>
    </w:p>
    <w:p>
      <w:pPr>
        <w:pStyle w:val="ListBullet"/>
      </w:pPr>
      <w:r>
        <w:t>[Getting Started](#getting-started)</w:t>
      </w:r>
    </w:p>
    <w:p>
      <w:pPr>
        <w:pStyle w:val="ListBullet"/>
      </w:pPr>
      <w:r>
        <w:t>[Development Setup](#development-setup)</w:t>
      </w:r>
    </w:p>
    <w:p>
      <w:pPr>
        <w:pStyle w:val="ListBullet"/>
      </w:pPr>
      <w:r>
        <w:t>[How to Contribute](#how-to-contribute)</w:t>
      </w:r>
    </w:p>
    <w:p>
      <w:pPr>
        <w:pStyle w:val="ListBullet"/>
      </w:pPr>
      <w:r>
        <w:t>[Coding Standards](#coding-standards)</w:t>
      </w:r>
    </w:p>
    <w:p>
      <w:pPr>
        <w:pStyle w:val="ListBullet"/>
      </w:pPr>
      <w:r>
        <w:t>[Testing](#testing)</w:t>
      </w:r>
    </w:p>
    <w:p>
      <w:pPr>
        <w:pStyle w:val="ListBullet"/>
      </w:pPr>
      <w:r>
        <w:t>[Documentation](#documentation)</w:t>
      </w:r>
    </w:p>
    <w:p>
      <w:pPr>
        <w:pStyle w:val="ListBullet"/>
      </w:pPr>
      <w:r>
        <w:t>[Pull Request Process](#pull-request-process)</w:t>
      </w:r>
    </w:p>
    <w:p/>
    <w:p>
      <w:pPr>
        <w:pStyle w:val="Heading2"/>
      </w:pPr>
      <w:r>
        <w:t>Code of Conduct</w:t>
      </w:r>
    </w:p>
    <w:p/>
    <w:p>
      <w:pPr>
        <w:pStyle w:val="Heading3"/>
      </w:pPr>
      <w:r>
        <w:t>Our Pledge</w:t>
      </w:r>
    </w:p>
    <w:p/>
    <w:p>
      <w:r>
        <w:t>We are committed to providing a welcoming and inclusive environment for all contributors, regardless of experience level, background, or identity.</w:t>
      </w:r>
    </w:p>
    <w:p/>
    <w:p>
      <w:pPr>
        <w:pStyle w:val="Heading3"/>
      </w:pPr>
      <w:r>
        <w:t>Our Standards</w:t>
      </w:r>
    </w:p>
    <w:p/>
    <w:p>
      <w:pPr>
        <w:pStyle w:val="ListBullet"/>
      </w:pPr>
      <w:r>
        <w:t>Be respectful and inclusive</w:t>
      </w:r>
    </w:p>
    <w:p>
      <w:pPr>
        <w:pStyle w:val="ListBullet"/>
      </w:pPr>
      <w:r>
        <w:t>Accept constructive criticism gracefully</w:t>
      </w:r>
    </w:p>
    <w:p>
      <w:pPr>
        <w:pStyle w:val="ListBullet"/>
      </w:pPr>
      <w:r>
        <w:t>Focus on what's best for the community</w:t>
      </w:r>
    </w:p>
    <w:p>
      <w:pPr>
        <w:pStyle w:val="ListBullet"/>
      </w:pPr>
      <w:r>
        <w:t>Show empathy towards others</w:t>
      </w:r>
    </w:p>
    <w:p/>
    <w:p>
      <w:pPr>
        <w:pStyle w:val="Heading2"/>
      </w:pPr>
      <w:r>
        <w:t>Getting Started</w:t>
      </w:r>
    </w:p>
    <w:p/>
    <w:p>
      <w:pPr>
        <w:pStyle w:val="Heading3"/>
      </w:pPr>
      <w:r>
        <w:t>Prerequisites</w:t>
      </w:r>
    </w:p>
    <w:p/>
    <w:p>
      <w:pPr>
        <w:pStyle w:val="ListBullet"/>
      </w:pPr>
      <w:r>
        <w:t>Python 3.8 or higher</w:t>
      </w:r>
    </w:p>
    <w:p>
      <w:pPr>
        <w:pStyle w:val="ListBullet"/>
      </w:pPr>
      <w:r>
        <w:t>Git</w:t>
      </w:r>
    </w:p>
    <w:p>
      <w:pPr>
        <w:pStyle w:val="ListBullet"/>
      </w:pPr>
      <w:r>
        <w:t>Basic understanding of application portfolio management</w:t>
      </w:r>
    </w:p>
    <w:p/>
    <w:p>
      <w:pPr>
        <w:pStyle w:val="Heading3"/>
      </w:pPr>
      <w:r>
        <w:t>Find an Issue</w:t>
      </w:r>
    </w:p>
    <w:p/>
    <w:p>
      <w:pPr>
        <w:pStyle w:val="ListNumber"/>
      </w:pPr>
      <w:r>
        <w:t>Browse open issues on GitHub</w:t>
      </w:r>
    </w:p>
    <w:p>
      <w:pPr>
        <w:pStyle w:val="ListNumber"/>
      </w:pPr>
      <w:r>
        <w:t>Look for issues tagged with `good first issue` for beginners</w:t>
      </w:r>
    </w:p>
    <w:p>
      <w:pPr>
        <w:pStyle w:val="ListNumber"/>
      </w:pPr>
      <w:r>
        <w:t>Comment on the issue to express interest</w:t>
      </w:r>
    </w:p>
    <w:p>
      <w:pPr>
        <w:pStyle w:val="ListNumber"/>
      </w:pPr>
      <w:r>
        <w:t>Wait for assignment or approval before starting work</w:t>
      </w:r>
    </w:p>
    <w:p/>
    <w:p>
      <w:pPr>
        <w:pStyle w:val="Heading2"/>
      </w:pPr>
      <w:r>
        <w:t>Development Setup</w:t>
      </w:r>
    </w:p>
    <w:p/>
    <w:p>
      <w:pPr>
        <w:pStyle w:val="ListNumber"/>
      </w:pPr>
      <w:r>
        <w:t>**Fork the repository**</w:t>
      </w:r>
    </w:p>
    <w:p/>
    <w:p>
      <w:pPr>
        <w:pStyle w:val="NoSpacing"/>
      </w:pPr>
      <w:r>
        <w:rPr>
          <w:rFonts w:ascii="Courier New" w:hAnsi="Courier New"/>
          <w:sz w:val="18"/>
        </w:rPr>
        <w:t># Click 'Fork' on GitHub, then clone your fork</w:t>
        <w:br/>
      </w:r>
      <w:r>
        <w:rPr>
          <w:rFonts w:ascii="Courier New" w:hAnsi="Courier New"/>
          <w:sz w:val="18"/>
        </w:rPr>
        <w:t>git clone https://github.com/YOUR_USERNAME/application-rationalization-tool.git</w:t>
        <w:br/>
      </w:r>
      <w:r>
        <w:rPr>
          <w:rFonts w:ascii="Courier New" w:hAnsi="Courier New"/>
          <w:sz w:val="18"/>
        </w:rPr>
        <w:t>cd application-rationalization-tool</w:t>
        <w:br/>
      </w:r>
    </w:p>
    <w:p/>
    <w:p>
      <w:pPr>
        <w:pStyle w:val="ListNumber"/>
      </w:pPr>
      <w:r>
        <w:t>**Create a virtual environment**</w:t>
      </w:r>
    </w:p>
    <w:p/>
    <w:p>
      <w:pPr>
        <w:pStyle w:val="NoSpacing"/>
      </w:pPr>
      <w:r>
        <w:rPr>
          <w:rFonts w:ascii="Courier New" w:hAnsi="Courier New"/>
          <w:sz w:val="18"/>
        </w:rPr>
        <w:t>python -m venv venv</w:t>
        <w:br/>
      </w:r>
      <w:r>
        <w:rPr>
          <w:rFonts w:ascii="Courier New" w:hAnsi="Courier New"/>
          <w:sz w:val="18"/>
        </w:rPr>
        <w:t>source venv/bin/activate  # On Windows: venv\Scripts\activate</w:t>
        <w:br/>
      </w:r>
    </w:p>
    <w:p/>
    <w:p>
      <w:pPr>
        <w:pStyle w:val="ListNumber"/>
      </w:pPr>
      <w:r>
        <w:t>**Install dependencies**</w:t>
      </w:r>
    </w:p>
    <w:p/>
    <w:p>
      <w:pPr>
        <w:pStyle w:val="NoSpacing"/>
      </w:pPr>
      <w:r>
        <w:rPr>
          <w:rFonts w:ascii="Courier New" w:hAnsi="Courier New"/>
          <w:sz w:val="18"/>
        </w:rPr>
        <w:t>pip install -r requirements.txt</w:t>
        <w:br/>
      </w:r>
      <w:r>
        <w:rPr>
          <w:rFonts w:ascii="Courier New" w:hAnsi="Courier New"/>
          <w:sz w:val="18"/>
        </w:rPr>
        <w:t>pip install -r requirements-dev.txt  # If available</w:t>
        <w:br/>
      </w:r>
    </w:p>
    <w:p/>
    <w:p>
      <w:pPr>
        <w:pStyle w:val="ListNumber"/>
      </w:pPr>
      <w:r>
        <w:t>**Create a feature branch**</w:t>
      </w:r>
    </w:p>
    <w:p/>
    <w:p>
      <w:pPr>
        <w:pStyle w:val="NoSpacing"/>
      </w:pPr>
      <w:r>
        <w:rPr>
          <w:rFonts w:ascii="Courier New" w:hAnsi="Courier New"/>
          <w:sz w:val="18"/>
        </w:rPr>
        <w:t>git checkout -b feature/your-feature-name</w:t>
        <w:br/>
      </w:r>
    </w:p>
    <w:p/>
    <w:p>
      <w:pPr>
        <w:pStyle w:val="Heading2"/>
      </w:pPr>
      <w:r>
        <w:t>How to Contribute</w:t>
      </w:r>
    </w:p>
    <w:p/>
    <w:p>
      <w:pPr>
        <w:pStyle w:val="Heading3"/>
      </w:pPr>
      <w:r>
        <w:t>Types of Contributions</w:t>
      </w:r>
    </w:p>
    <w:p/>
    <w:p>
      <w:r>
        <w:t>We welcome various types of contributions:</w:t>
      </w:r>
    </w:p>
    <w:p/>
    <w:p>
      <w:pPr>
        <w:pStyle w:val="ListNumber"/>
      </w:pPr>
      <w:r>
        <w:t>**Bug Fixes**</w:t>
      </w:r>
    </w:p>
    <w:p>
      <w:r>
        <w:t xml:space="preserve">   - Fix identified bugs</w:t>
      </w:r>
    </w:p>
    <w:p>
      <w:r>
        <w:t xml:space="preserve">   - Add tests to prevent regression</w:t>
      </w:r>
    </w:p>
    <w:p/>
    <w:p>
      <w:pPr>
        <w:pStyle w:val="ListNumber"/>
      </w:pPr>
      <w:r>
        <w:t>**New Features**</w:t>
      </w:r>
    </w:p>
    <w:p>
      <w:r>
        <w:t xml:space="preserve">   - Implement requested features</w:t>
      </w:r>
    </w:p>
    <w:p>
      <w:r>
        <w:t xml:space="preserve">   - Propose new capabilities</w:t>
      </w:r>
    </w:p>
    <w:p/>
    <w:p>
      <w:pPr>
        <w:pStyle w:val="ListNumber"/>
      </w:pPr>
      <w:r>
        <w:t>**Documentation**</w:t>
      </w:r>
    </w:p>
    <w:p>
      <w:r>
        <w:t xml:space="preserve">   - Improve README, guides, or code comments</w:t>
      </w:r>
    </w:p>
    <w:p>
      <w:r>
        <w:t xml:space="preserve">   - Add examples and tutorials</w:t>
      </w:r>
    </w:p>
    <w:p/>
    <w:p>
      <w:pPr>
        <w:pStyle w:val="ListNumber"/>
      </w:pPr>
      <w:r>
        <w:t>**Testing**</w:t>
      </w:r>
    </w:p>
    <w:p>
      <w:r>
        <w:t xml:space="preserve">   - Write unit tests</w:t>
      </w:r>
    </w:p>
    <w:p>
      <w:r>
        <w:t xml:space="preserve">   - Add integration tests</w:t>
      </w:r>
    </w:p>
    <w:p>
      <w:r>
        <w:t xml:space="preserve">   - Improve test coverage</w:t>
      </w:r>
    </w:p>
    <w:p/>
    <w:p>
      <w:pPr>
        <w:pStyle w:val="ListNumber"/>
      </w:pPr>
      <w:r>
        <w:t>**Performance**</w:t>
      </w:r>
    </w:p>
    <w:p>
      <w:r>
        <w:t xml:space="preserve">   - Optimize code</w:t>
      </w:r>
    </w:p>
    <w:p>
      <w:r>
        <w:t xml:space="preserve">   - Reduce resource usage</w:t>
      </w:r>
    </w:p>
    <w:p/>
    <w:p>
      <w:pPr>
        <w:pStyle w:val="ListNumber"/>
      </w:pPr>
      <w:r>
        <w:t>**Code Quality**</w:t>
      </w:r>
    </w:p>
    <w:p>
      <w:r>
        <w:t xml:space="preserve">   - Refactor code</w:t>
      </w:r>
    </w:p>
    <w:p>
      <w:r>
        <w:t xml:space="preserve">   - Improve readability</w:t>
      </w:r>
    </w:p>
    <w:p>
      <w:r>
        <w:t xml:space="preserve">   - Add type hints</w:t>
      </w:r>
    </w:p>
    <w:p/>
    <w:p>
      <w:pPr>
        <w:pStyle w:val="Heading2"/>
      </w:pPr>
      <w:r>
        <w:t>Coding Standards</w:t>
      </w:r>
    </w:p>
    <w:p/>
    <w:p>
      <w:pPr>
        <w:pStyle w:val="Heading3"/>
      </w:pPr>
      <w:r>
        <w:t>Python Style</w:t>
      </w:r>
    </w:p>
    <w:p/>
    <w:p>
      <w:r>
        <w:t>Follow PEP 8 guidelines:</w:t>
      </w:r>
    </w:p>
    <w:p/>
    <w:p>
      <w:pPr>
        <w:pStyle w:val="NoSpacing"/>
      </w:pPr>
      <w:r>
        <w:rPr>
          <w:rFonts w:ascii="Courier New" w:hAnsi="Courier New"/>
          <w:sz w:val="18"/>
        </w:rPr>
        <w:t># Check code style</w:t>
        <w:br/>
      </w:r>
      <w:r>
        <w:rPr>
          <w:rFonts w:ascii="Courier New" w:hAnsi="Courier New"/>
          <w:sz w:val="18"/>
        </w:rPr>
        <w:t>flake8 src/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Format code</w:t>
        <w:br/>
      </w:r>
      <w:r>
        <w:rPr>
          <w:rFonts w:ascii="Courier New" w:hAnsi="Courier New"/>
          <w:sz w:val="18"/>
        </w:rPr>
        <w:t>black src/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Type checking</w:t>
        <w:br/>
      </w:r>
      <w:r>
        <w:rPr>
          <w:rFonts w:ascii="Courier New" w:hAnsi="Courier New"/>
          <w:sz w:val="18"/>
        </w:rPr>
        <w:t>mypy src/</w:t>
        <w:br/>
      </w:r>
    </w:p>
    <w:p/>
    <w:p>
      <w:pPr>
        <w:pStyle w:val="Heading3"/>
      </w:pPr>
      <w:r>
        <w:t>Code Structure</w:t>
      </w:r>
    </w:p>
    <w:p/>
    <w:p>
      <w:pPr>
        <w:pStyle w:val="ListBullet"/>
      </w:pPr>
      <w:r>
        <w:t>**Modularity**: Keep functions and classes focused on a single responsibility</w:t>
      </w:r>
    </w:p>
    <w:p>
      <w:pPr>
        <w:pStyle w:val="ListBullet"/>
      </w:pPr>
      <w:r>
        <w:t>**Naming**: Use descriptive names for variables, functions, and classes</w:t>
      </w:r>
    </w:p>
    <w:p>
      <w:pPr>
        <w:pStyle w:val="ListBullet"/>
      </w:pPr>
      <w:r>
        <w:t>**Comments**: Add comments for complex logic</w:t>
      </w:r>
    </w:p>
    <w:p>
      <w:pPr>
        <w:pStyle w:val="ListBullet"/>
      </w:pPr>
      <w:r>
        <w:t>**Docstrings**: Include docstrings for all public functions and classes</w:t>
      </w:r>
    </w:p>
    <w:p/>
    <w:p>
      <w:pPr>
        <w:pStyle w:val="Heading3"/>
      </w:pPr>
      <w:r>
        <w:t>Example</w:t>
      </w:r>
    </w:p>
    <w:p/>
    <w:p>
      <w:pPr>
        <w:pStyle w:val="NoSpacing"/>
      </w:pPr>
      <w:r>
        <w:rPr>
          <w:rFonts w:ascii="Courier New" w:hAnsi="Courier New"/>
          <w:sz w:val="18"/>
        </w:rPr>
        <w:t>def calculate_composite_score(</w:t>
        <w:br/>
      </w:r>
      <w:r>
        <w:rPr>
          <w:rFonts w:ascii="Courier New" w:hAnsi="Courier New"/>
          <w:sz w:val="18"/>
        </w:rPr>
        <w:t xml:space="preserve">    business_value: float,</w:t>
        <w:br/>
      </w:r>
      <w:r>
        <w:rPr>
          <w:rFonts w:ascii="Courier New" w:hAnsi="Courier New"/>
          <w:sz w:val="18"/>
        </w:rPr>
        <w:t xml:space="preserve">    tech_health: float,</w:t>
        <w:br/>
      </w:r>
      <w:r>
        <w:rPr>
          <w:rFonts w:ascii="Courier New" w:hAnsi="Courier New"/>
          <w:sz w:val="18"/>
        </w:rPr>
        <w:t xml:space="preserve">    cost: float</w:t>
        <w:br/>
      </w:r>
      <w:r>
        <w:rPr>
          <w:rFonts w:ascii="Courier New" w:hAnsi="Courier New"/>
          <w:sz w:val="18"/>
        </w:rPr>
        <w:t>) -&gt; float:</w:t>
        <w:br/>
      </w:r>
      <w:r>
        <w:rPr>
          <w:rFonts w:ascii="Courier New" w:hAnsi="Courier New"/>
          <w:sz w:val="18"/>
        </w:rPr>
        <w:t xml:space="preserve">    """</w:t>
        <w:br/>
      </w:r>
      <w:r>
        <w:rPr>
          <w:rFonts w:ascii="Courier New" w:hAnsi="Courier New"/>
          <w:sz w:val="18"/>
        </w:rPr>
        <w:t xml:space="preserve">    Calculate composite score based on weighted criteria.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Args:</w:t>
        <w:br/>
      </w:r>
      <w:r>
        <w:rPr>
          <w:rFonts w:ascii="Courier New" w:hAnsi="Courier New"/>
          <w:sz w:val="18"/>
        </w:rPr>
        <w:t xml:space="preserve">        business_value: Business value score (0-10)</w:t>
        <w:br/>
      </w:r>
      <w:r>
        <w:rPr>
          <w:rFonts w:ascii="Courier New" w:hAnsi="Courier New"/>
          <w:sz w:val="18"/>
        </w:rPr>
        <w:t xml:space="preserve">        tech_health: Technical health score (0-10)</w:t>
        <w:br/>
      </w:r>
      <w:r>
        <w:rPr>
          <w:rFonts w:ascii="Courier New" w:hAnsi="Courier New"/>
          <w:sz w:val="18"/>
        </w:rPr>
        <w:t xml:space="preserve">        cost: Annual cost in dollars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Returns:</w:t>
        <w:br/>
      </w:r>
      <w:r>
        <w:rPr>
          <w:rFonts w:ascii="Courier New" w:hAnsi="Courier New"/>
          <w:sz w:val="18"/>
        </w:rPr>
        <w:t xml:space="preserve">        Composite score from 0-100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Raises:</w:t>
        <w:br/>
      </w:r>
      <w:r>
        <w:rPr>
          <w:rFonts w:ascii="Courier New" w:hAnsi="Courier New"/>
          <w:sz w:val="18"/>
        </w:rPr>
        <w:t xml:space="preserve">        ValueError: If inputs are out of valid ranges</w:t>
        <w:br/>
      </w:r>
      <w:r>
        <w:rPr>
          <w:rFonts w:ascii="Courier New" w:hAnsi="Courier New"/>
          <w:sz w:val="18"/>
        </w:rPr>
        <w:t xml:space="preserve">    """</w:t>
        <w:br/>
      </w:r>
      <w:r>
        <w:rPr>
          <w:rFonts w:ascii="Courier New" w:hAnsi="Courier New"/>
          <w:sz w:val="18"/>
        </w:rPr>
        <w:t xml:space="preserve">    # Implementation here</w:t>
        <w:br/>
      </w:r>
      <w:r>
        <w:rPr>
          <w:rFonts w:ascii="Courier New" w:hAnsi="Courier New"/>
          <w:sz w:val="18"/>
        </w:rPr>
        <w:t xml:space="preserve">    pass</w:t>
        <w:br/>
      </w:r>
    </w:p>
    <w:p/>
    <w:p>
      <w:pPr>
        <w:pStyle w:val="Heading3"/>
      </w:pPr>
      <w:r>
        <w:t>Type Hints</w:t>
      </w:r>
    </w:p>
    <w:p/>
    <w:p>
      <w:r>
        <w:t>Always use type hints:</w:t>
      </w:r>
    </w:p>
    <w:p/>
    <w:p>
      <w:pPr>
        <w:pStyle w:val="NoSpacing"/>
      </w:pPr>
      <w:r>
        <w:rPr>
          <w:rFonts w:ascii="Courier New" w:hAnsi="Courier New"/>
          <w:sz w:val="18"/>
        </w:rPr>
        <w:t>from typing import List, Dict, Optional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process_applications(</w:t>
        <w:br/>
      </w:r>
      <w:r>
        <w:rPr>
          <w:rFonts w:ascii="Courier New" w:hAnsi="Courier New"/>
          <w:sz w:val="18"/>
        </w:rPr>
        <w:t xml:space="preserve">    apps: List[Dict],</w:t>
        <w:br/>
      </w:r>
      <w:r>
        <w:rPr>
          <w:rFonts w:ascii="Courier New" w:hAnsi="Courier New"/>
          <w:sz w:val="18"/>
        </w:rPr>
        <w:t xml:space="preserve">    threshold: Optional[float] = None</w:t>
        <w:br/>
      </w:r>
      <w:r>
        <w:rPr>
          <w:rFonts w:ascii="Courier New" w:hAnsi="Courier New"/>
          <w:sz w:val="18"/>
        </w:rPr>
        <w:t>) -&gt; List[Dict]:</w:t>
        <w:br/>
      </w:r>
      <w:r>
        <w:rPr>
          <w:rFonts w:ascii="Courier New" w:hAnsi="Courier New"/>
          <w:sz w:val="18"/>
        </w:rPr>
        <w:t xml:space="preserve">    ...</w:t>
        <w:br/>
      </w:r>
    </w:p>
    <w:p/>
    <w:p>
      <w:pPr>
        <w:pStyle w:val="Heading2"/>
      </w:pPr>
      <w:r>
        <w:t>Testing</w:t>
      </w:r>
    </w:p>
    <w:p/>
    <w:p>
      <w:pPr>
        <w:pStyle w:val="Heading3"/>
      </w:pPr>
      <w:r>
        <w:t>Writing Tests</w:t>
      </w:r>
    </w:p>
    <w:p/>
    <w:p>
      <w:r>
        <w:t xml:space="preserve">Place tests in the </w:t>
      </w:r>
      <w:r>
        <w:rPr>
          <w:rFonts w:ascii="Courier New" w:hAnsi="Courier New"/>
        </w:rPr>
        <w:t>tests/</w:t>
      </w:r>
      <w:r>
        <w:t xml:space="preserve"> directory:</w:t>
      </w:r>
    </w:p>
    <w:p/>
    <w:p>
      <w:pPr>
        <w:pStyle w:val="NoSpacing"/>
      </w:pPr>
      <w:r>
        <w:rPr>
          <w:rFonts w:ascii="Courier New" w:hAnsi="Courier New"/>
          <w:sz w:val="18"/>
        </w:rPr>
        <w:t># tests/test_scoring_engine.py</w:t>
        <w:br/>
      </w:r>
      <w:r>
        <w:rPr>
          <w:rFonts w:ascii="Courier New" w:hAnsi="Courier New"/>
          <w:sz w:val="18"/>
        </w:rPr>
        <w:t>import pytest</w:t>
        <w:br/>
      </w:r>
      <w:r>
        <w:rPr>
          <w:rFonts w:ascii="Courier New" w:hAnsi="Courier New"/>
          <w:sz w:val="18"/>
        </w:rPr>
        <w:t>from src.scoring_engine import ScoringEngine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test_calculate_composite_score():</w:t>
        <w:br/>
      </w:r>
      <w:r>
        <w:rPr>
          <w:rFonts w:ascii="Courier New" w:hAnsi="Courier New"/>
          <w:sz w:val="18"/>
        </w:rPr>
        <w:t xml:space="preserve">    engine = ScoringEngine()</w:t>
        <w:br/>
      </w:r>
      <w:r>
        <w:rPr>
          <w:rFonts w:ascii="Courier New" w:hAnsi="Courier New"/>
          <w:sz w:val="18"/>
        </w:rPr>
        <w:t xml:space="preserve">    score = engine.calculate_composite_score(</w:t>
        <w:br/>
      </w:r>
      <w:r>
        <w:rPr>
          <w:rFonts w:ascii="Courier New" w:hAnsi="Courier New"/>
          <w:sz w:val="18"/>
        </w:rPr>
        <w:t xml:space="preserve">        business_value=8.0,</w:t>
        <w:br/>
      </w:r>
      <w:r>
        <w:rPr>
          <w:rFonts w:ascii="Courier New" w:hAnsi="Courier New"/>
          <w:sz w:val="18"/>
        </w:rPr>
        <w:t xml:space="preserve">        tech_health=7.0,</w:t>
        <w:br/>
      </w:r>
      <w:r>
        <w:rPr>
          <w:rFonts w:ascii="Courier New" w:hAnsi="Courier New"/>
          <w:sz w:val="18"/>
        </w:rPr>
        <w:t xml:space="preserve">        cost=50000,</w:t>
        <w:br/>
      </w:r>
      <w:r>
        <w:rPr>
          <w:rFonts w:ascii="Courier New" w:hAnsi="Courier New"/>
          <w:sz w:val="18"/>
        </w:rPr>
        <w:t xml:space="preserve">        usage=500,</w:t>
        <w:br/>
      </w:r>
      <w:r>
        <w:rPr>
          <w:rFonts w:ascii="Courier New" w:hAnsi="Courier New"/>
          <w:sz w:val="18"/>
        </w:rPr>
        <w:t xml:space="preserve">        security=8.0,</w:t>
        <w:br/>
      </w:r>
      <w:r>
        <w:rPr>
          <w:rFonts w:ascii="Courier New" w:hAnsi="Courier New"/>
          <w:sz w:val="18"/>
        </w:rPr>
        <w:t xml:space="preserve">        strategic_fit=9.0,</w:t>
        <w:br/>
      </w:r>
      <w:r>
        <w:rPr>
          <w:rFonts w:ascii="Courier New" w:hAnsi="Courier New"/>
          <w:sz w:val="18"/>
        </w:rPr>
        <w:t xml:space="preserve">        redundancy=0</w:t>
        <w:br/>
      </w:r>
      <w:r>
        <w:rPr>
          <w:rFonts w:ascii="Courier New" w:hAnsi="Courier New"/>
          <w:sz w:val="18"/>
        </w:rPr>
        <w:t xml:space="preserve">    )</w:t>
        <w:br/>
      </w:r>
      <w:r>
        <w:rPr>
          <w:rFonts w:ascii="Courier New" w:hAnsi="Courier New"/>
          <w:sz w:val="18"/>
        </w:rPr>
        <w:t xml:space="preserve">    assert 70 &lt;= score &lt;= 90</w:t>
        <w:br/>
      </w:r>
    </w:p>
    <w:p/>
    <w:p>
      <w:pPr>
        <w:pStyle w:val="Heading3"/>
      </w:pPr>
      <w:r>
        <w:t>Running Tests</w:t>
      </w:r>
    </w:p>
    <w:p/>
    <w:p>
      <w:pPr>
        <w:pStyle w:val="NoSpacing"/>
      </w:pPr>
      <w:r>
        <w:rPr>
          <w:rFonts w:ascii="Courier New" w:hAnsi="Courier New"/>
          <w:sz w:val="18"/>
        </w:rPr>
        <w:t># Run all tests</w:t>
        <w:br/>
      </w:r>
      <w:r>
        <w:rPr>
          <w:rFonts w:ascii="Courier New" w:hAnsi="Courier New"/>
          <w:sz w:val="18"/>
        </w:rPr>
        <w:t>pytest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Run with coverage</w:t>
        <w:br/>
      </w:r>
      <w:r>
        <w:rPr>
          <w:rFonts w:ascii="Courier New" w:hAnsi="Courier New"/>
          <w:sz w:val="18"/>
        </w:rPr>
        <w:t>pytest --cov=src --cov-report=html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Run specific test</w:t>
        <w:br/>
      </w:r>
      <w:r>
        <w:rPr>
          <w:rFonts w:ascii="Courier New" w:hAnsi="Courier New"/>
          <w:sz w:val="18"/>
        </w:rPr>
        <w:t>pytest tests/test_scoring_engine.py</w:t>
        <w:br/>
      </w:r>
    </w:p>
    <w:p/>
    <w:p>
      <w:pPr>
        <w:pStyle w:val="Heading3"/>
      </w:pPr>
      <w:r>
        <w:t>Test Coverage</w:t>
      </w:r>
    </w:p>
    <w:p/>
    <w:p>
      <w:r>
        <w:t>Aim for at least 80% code coverage for new features.</w:t>
      </w:r>
    </w:p>
    <w:p/>
    <w:p>
      <w:pPr>
        <w:pStyle w:val="Heading2"/>
      </w:pPr>
      <w:r>
        <w:t>Documentation</w:t>
      </w:r>
    </w:p>
    <w:p/>
    <w:p>
      <w:pPr>
        <w:pStyle w:val="Heading3"/>
      </w:pPr>
      <w:r>
        <w:t>Code Documentation</w:t>
      </w:r>
    </w:p>
    <w:p/>
    <w:p>
      <w:pPr>
        <w:pStyle w:val="ListBullet"/>
      </w:pPr>
      <w:r>
        <w:t>Add docstrings to all public functions and classes</w:t>
      </w:r>
    </w:p>
    <w:p>
      <w:pPr>
        <w:pStyle w:val="ListBullet"/>
      </w:pPr>
      <w:r>
        <w:t>Include examples in docstrings where helpful</w:t>
      </w:r>
    </w:p>
    <w:p>
      <w:pPr>
        <w:pStyle w:val="ListBullet"/>
      </w:pPr>
      <w:r>
        <w:t>Document parameters, return values, and exceptions</w:t>
      </w:r>
    </w:p>
    <w:p/>
    <w:p>
      <w:pPr>
        <w:pStyle w:val="Heading3"/>
      </w:pPr>
      <w:r>
        <w:t>User Documentation</w:t>
      </w:r>
    </w:p>
    <w:p/>
    <w:p>
      <w:pPr>
        <w:pStyle w:val="ListBullet"/>
      </w:pPr>
      <w:r>
        <w:t>Update README.md for user-facing changes</w:t>
      </w:r>
    </w:p>
    <w:p>
      <w:pPr>
        <w:pStyle w:val="ListBullet"/>
      </w:pPr>
      <w:r>
        <w:t>Add/update guides in the `docs/` directory</w:t>
      </w:r>
    </w:p>
    <w:p>
      <w:pPr>
        <w:pStyle w:val="ListBullet"/>
      </w:pPr>
      <w:r>
        <w:t>Include usage examples</w:t>
      </w:r>
    </w:p>
    <w:p/>
    <w:p>
      <w:pPr>
        <w:pStyle w:val="Heading3"/>
      </w:pPr>
      <w:r>
        <w:t>Changelog</w:t>
      </w:r>
    </w:p>
    <w:p/>
    <w:p>
      <w:r>
        <w:t>Update CHANGELOG.md (if exists) with:</w:t>
      </w:r>
    </w:p>
    <w:p>
      <w:pPr>
        <w:pStyle w:val="ListBullet"/>
      </w:pPr>
      <w:r>
        <w:t>Feature additions</w:t>
      </w:r>
    </w:p>
    <w:p>
      <w:pPr>
        <w:pStyle w:val="ListBullet"/>
      </w:pPr>
      <w:r>
        <w:t>Bug fixes</w:t>
      </w:r>
    </w:p>
    <w:p>
      <w:pPr>
        <w:pStyle w:val="ListBullet"/>
      </w:pPr>
      <w:r>
        <w:t>Breaking changes</w:t>
      </w:r>
    </w:p>
    <w:p>
      <w:pPr>
        <w:pStyle w:val="ListBullet"/>
      </w:pPr>
      <w:r>
        <w:t>Deprecations</w:t>
      </w:r>
    </w:p>
    <w:p/>
    <w:p>
      <w:pPr>
        <w:pStyle w:val="Heading2"/>
      </w:pPr>
      <w:r>
        <w:t>Pull Request Process</w:t>
      </w:r>
    </w:p>
    <w:p/>
    <w:p>
      <w:pPr>
        <w:pStyle w:val="Heading3"/>
      </w:pPr>
      <w:r>
        <w:t>Before Submitting</w:t>
      </w:r>
    </w:p>
    <w:p/>
    <w:p>
      <w:pPr>
        <w:pStyle w:val="ListNumber"/>
      </w:pPr>
      <w:r>
        <w:t>**Update your branch**</w:t>
      </w:r>
    </w:p>
    <w:p/>
    <w:p>
      <w:pPr>
        <w:pStyle w:val="NoSpacing"/>
      </w:pPr>
      <w:r>
        <w:rPr>
          <w:rFonts w:ascii="Courier New" w:hAnsi="Courier New"/>
          <w:sz w:val="18"/>
        </w:rPr>
        <w:t>git fetch origin</w:t>
        <w:br/>
      </w:r>
      <w:r>
        <w:rPr>
          <w:rFonts w:ascii="Courier New" w:hAnsi="Courier New"/>
          <w:sz w:val="18"/>
        </w:rPr>
        <w:t>git rebase origin/main</w:t>
        <w:br/>
      </w:r>
    </w:p>
    <w:p/>
    <w:p>
      <w:pPr>
        <w:pStyle w:val="ListNumber"/>
      </w:pPr>
      <w:r>
        <w:t>**Run tests**</w:t>
      </w:r>
    </w:p>
    <w:p/>
    <w:p>
      <w:pPr>
        <w:pStyle w:val="NoSpacing"/>
      </w:pPr>
      <w:r>
        <w:rPr>
          <w:rFonts w:ascii="Courier New" w:hAnsi="Courier New"/>
          <w:sz w:val="18"/>
        </w:rPr>
        <w:t>pytest</w:t>
        <w:br/>
      </w:r>
    </w:p>
    <w:p/>
    <w:p>
      <w:pPr>
        <w:pStyle w:val="ListNumber"/>
      </w:pPr>
      <w:r>
        <w:t>**Check code quality**</w:t>
      </w:r>
    </w:p>
    <w:p/>
    <w:p>
      <w:pPr>
        <w:pStyle w:val="NoSpacing"/>
      </w:pPr>
      <w:r>
        <w:rPr>
          <w:rFonts w:ascii="Courier New" w:hAnsi="Courier New"/>
          <w:sz w:val="18"/>
        </w:rPr>
        <w:t>flake8 src/</w:t>
        <w:br/>
      </w:r>
      <w:r>
        <w:rPr>
          <w:rFonts w:ascii="Courier New" w:hAnsi="Courier New"/>
          <w:sz w:val="18"/>
        </w:rPr>
        <w:t>black --check src/</w:t>
        <w:br/>
      </w:r>
      <w:r>
        <w:rPr>
          <w:rFonts w:ascii="Courier New" w:hAnsi="Courier New"/>
          <w:sz w:val="18"/>
        </w:rPr>
        <w:t>mypy src/</w:t>
        <w:br/>
      </w:r>
    </w:p>
    <w:p/>
    <w:p>
      <w:pPr>
        <w:pStyle w:val="ListNumber"/>
      </w:pPr>
      <w:r>
        <w:t>**Update documentation**</w:t>
      </w:r>
    </w:p>
    <w:p>
      <w:r>
        <w:t xml:space="preserve">   - Update relevant docs</w:t>
      </w:r>
    </w:p>
    <w:p>
      <w:r>
        <w:t xml:space="preserve">   - Add/update examples</w:t>
      </w:r>
    </w:p>
    <w:p/>
    <w:p>
      <w:pPr>
        <w:pStyle w:val="Heading3"/>
      </w:pPr>
      <w:r>
        <w:t>Commit Messages</w:t>
      </w:r>
    </w:p>
    <w:p/>
    <w:p>
      <w:r>
        <w:t>Write clear, descriptive commit messages:</w:t>
      </w:r>
    </w:p>
    <w:p/>
    <w:p>
      <w:pPr>
        <w:pStyle w:val="NoSpacing"/>
      </w:pPr>
      <w:r>
        <w:rPr>
          <w:rFonts w:ascii="Courier New" w:hAnsi="Courier New"/>
          <w:sz w:val="18"/>
        </w:rPr>
        <w:t>feat: Add support for custom scoring weights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 Implement ScoringWeights dataclass</w:t>
        <w:br/>
      </w:r>
      <w:r>
        <w:rPr>
          <w:rFonts w:ascii="Courier New" w:hAnsi="Courier New"/>
          <w:sz w:val="18"/>
        </w:rPr>
        <w:t>- Add validation for weight sum</w:t>
        <w:br/>
      </w:r>
      <w:r>
        <w:rPr>
          <w:rFonts w:ascii="Courier New" w:hAnsi="Courier New"/>
          <w:sz w:val="18"/>
        </w:rPr>
        <w:t>- Update documentation with examples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Closes #123</w:t>
        <w:br/>
      </w:r>
    </w:p>
    <w:p/>
    <w:p>
      <w:r/>
      <w:r>
        <w:rPr>
          <w:b/>
        </w:rPr>
        <w:t>Commit message format:</w:t>
      </w:r>
      <w:r/>
    </w:p>
    <w:p/>
    <w:p>
      <w:pPr>
        <w:pStyle w:val="NoSpacing"/>
      </w:pPr>
      <w:r>
        <w:rPr>
          <w:rFonts w:ascii="Courier New" w:hAnsi="Courier New"/>
          <w:sz w:val="18"/>
        </w:rPr>
        <w:t>&lt;type&gt;: &lt;subject&gt;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&lt;body&gt;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&lt;footer&gt;</w:t>
        <w:br/>
      </w:r>
    </w:p>
    <w:p/>
    <w:p>
      <w:r/>
      <w:r>
        <w:rPr>
          <w:b/>
        </w:rPr>
        <w:t>Types:</w:t>
      </w:r>
      <w:r/>
    </w:p>
    <w:p>
      <w:pPr>
        <w:pStyle w:val="ListBullet"/>
      </w:pPr>
      <w:r>
        <w:t>`feat`: New feature</w:t>
      </w:r>
    </w:p>
    <w:p>
      <w:pPr>
        <w:pStyle w:val="ListBullet"/>
      </w:pPr>
      <w:r>
        <w:t>`fix`: Bug fix</w:t>
      </w:r>
    </w:p>
    <w:p>
      <w:pPr>
        <w:pStyle w:val="ListBullet"/>
      </w:pPr>
      <w:r>
        <w:t>`docs`: Documentation changes</w:t>
      </w:r>
    </w:p>
    <w:p>
      <w:pPr>
        <w:pStyle w:val="ListBullet"/>
      </w:pPr>
      <w:r>
        <w:t>`style`: Code style changes (formatting)</w:t>
      </w:r>
    </w:p>
    <w:p>
      <w:pPr>
        <w:pStyle w:val="ListBullet"/>
      </w:pPr>
      <w:r>
        <w:t>`refactor`: Code refactoring</w:t>
      </w:r>
    </w:p>
    <w:p>
      <w:pPr>
        <w:pStyle w:val="ListBullet"/>
      </w:pPr>
      <w:r>
        <w:t>`test`: Adding or updating tests</w:t>
      </w:r>
    </w:p>
    <w:p>
      <w:pPr>
        <w:pStyle w:val="ListBullet"/>
      </w:pPr>
      <w:r>
        <w:t>`chore`: Maintenance tasks</w:t>
      </w:r>
    </w:p>
    <w:p/>
    <w:p>
      <w:pPr>
        <w:pStyle w:val="Heading3"/>
      </w:pPr>
      <w:r>
        <w:t>Pull Request Template</w:t>
      </w:r>
    </w:p>
    <w:p/>
    <w:p>
      <w:r>
        <w:t>When creating a PR, include:</w:t>
      </w:r>
    </w:p>
    <w:p/>
    <w:p>
      <w:pPr>
        <w:pStyle w:val="NoSpacing"/>
      </w:pPr>
      <w:r>
        <w:rPr>
          <w:rFonts w:ascii="Courier New" w:hAnsi="Courier New"/>
          <w:sz w:val="18"/>
        </w:rPr>
        <w:t>## Description</w:t>
        <w:br/>
      </w:r>
      <w:r>
        <w:rPr>
          <w:rFonts w:ascii="Courier New" w:hAnsi="Courier New"/>
          <w:sz w:val="18"/>
        </w:rPr>
        <w:t>Brief description of changes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## Type of Change</w:t>
        <w:br/>
      </w:r>
      <w:r>
        <w:rPr>
          <w:rFonts w:ascii="Courier New" w:hAnsi="Courier New"/>
          <w:sz w:val="18"/>
        </w:rPr>
        <w:t>- [ ] Bug fix</w:t>
        <w:br/>
      </w:r>
      <w:r>
        <w:rPr>
          <w:rFonts w:ascii="Courier New" w:hAnsi="Courier New"/>
          <w:sz w:val="18"/>
        </w:rPr>
        <w:t>- [ ] New feature</w:t>
        <w:br/>
      </w:r>
      <w:r>
        <w:rPr>
          <w:rFonts w:ascii="Courier New" w:hAnsi="Courier New"/>
          <w:sz w:val="18"/>
        </w:rPr>
        <w:t>- [ ] Documentation update</w:t>
        <w:br/>
      </w:r>
      <w:r>
        <w:rPr>
          <w:rFonts w:ascii="Courier New" w:hAnsi="Courier New"/>
          <w:sz w:val="18"/>
        </w:rPr>
        <w:t>- [ ] Code refactoring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## Testing</w:t>
        <w:br/>
      </w:r>
      <w:r>
        <w:rPr>
          <w:rFonts w:ascii="Courier New" w:hAnsi="Courier New"/>
          <w:sz w:val="18"/>
        </w:rPr>
        <w:t>Describe testing performed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## Checklist</w:t>
        <w:br/>
      </w:r>
      <w:r>
        <w:rPr>
          <w:rFonts w:ascii="Courier New" w:hAnsi="Courier New"/>
          <w:sz w:val="18"/>
        </w:rPr>
        <w:t>- [ ] Code follows project style guidelines</w:t>
        <w:br/>
      </w:r>
      <w:r>
        <w:rPr>
          <w:rFonts w:ascii="Courier New" w:hAnsi="Courier New"/>
          <w:sz w:val="18"/>
        </w:rPr>
        <w:t>- [ ] Tests added/updated</w:t>
        <w:br/>
      </w:r>
      <w:r>
        <w:rPr>
          <w:rFonts w:ascii="Courier New" w:hAnsi="Courier New"/>
          <w:sz w:val="18"/>
        </w:rPr>
        <w:t>- [ ] Documentation updated</w:t>
        <w:br/>
      </w:r>
      <w:r>
        <w:rPr>
          <w:rFonts w:ascii="Courier New" w:hAnsi="Courier New"/>
          <w:sz w:val="18"/>
        </w:rPr>
        <w:t>- [ ] All tests passing</w:t>
        <w:br/>
      </w:r>
      <w:r>
        <w:rPr>
          <w:rFonts w:ascii="Courier New" w:hAnsi="Courier New"/>
          <w:sz w:val="18"/>
        </w:rPr>
        <w:t>- [ ] No new warnings</w:t>
        <w:br/>
      </w:r>
    </w:p>
    <w:p/>
    <w:p>
      <w:pPr>
        <w:pStyle w:val="Heading3"/>
      </w:pPr>
      <w:r>
        <w:t>Review Process</w:t>
      </w:r>
    </w:p>
    <w:p/>
    <w:p>
      <w:pPr>
        <w:pStyle w:val="ListNumber"/>
      </w:pPr>
      <w:r>
        <w:t>Maintainers will review your PR</w:t>
      </w:r>
    </w:p>
    <w:p>
      <w:pPr>
        <w:pStyle w:val="ListNumber"/>
      </w:pPr>
      <w:r>
        <w:t>Address any feedback or requested changes</w:t>
      </w:r>
    </w:p>
    <w:p>
      <w:pPr>
        <w:pStyle w:val="ListNumber"/>
      </w:pPr>
      <w:r>
        <w:t>Once approved, your PR will be merged</w:t>
      </w:r>
    </w:p>
    <w:p>
      <w:pPr>
        <w:pStyle w:val="ListNumber"/>
      </w:pPr>
      <w:r>
        <w:t>Your contribution will be credited</w:t>
      </w:r>
    </w:p>
    <w:p/>
    <w:p>
      <w:pPr>
        <w:pStyle w:val="Heading2"/>
      </w:pPr>
      <w:r>
        <w:t>Development Workflow</w:t>
      </w:r>
    </w:p>
    <w:p/>
    <w:p>
      <w:pPr>
        <w:pStyle w:val="Heading3"/>
      </w:pPr>
      <w:r>
        <w:t>Typical Workflow</w:t>
      </w:r>
    </w:p>
    <w:p/>
    <w:p>
      <w:pPr>
        <w:pStyle w:val="ListNumber"/>
      </w:pPr>
      <w:r>
        <w:t>Create an issue (or find existing one)</w:t>
      </w:r>
    </w:p>
    <w:p>
      <w:pPr>
        <w:pStyle w:val="ListNumber"/>
      </w:pPr>
      <w:r>
        <w:t>Fork and clone the repository</w:t>
      </w:r>
    </w:p>
    <w:p>
      <w:pPr>
        <w:pStyle w:val="ListNumber"/>
      </w:pPr>
      <w:r>
        <w:t>Create a feature branch</w:t>
      </w:r>
    </w:p>
    <w:p>
      <w:pPr>
        <w:pStyle w:val="ListNumber"/>
      </w:pPr>
      <w:r>
        <w:t>Make your changes</w:t>
      </w:r>
    </w:p>
    <w:p>
      <w:pPr>
        <w:pStyle w:val="ListNumber"/>
      </w:pPr>
      <w:r>
        <w:t>Add tests</w:t>
      </w:r>
    </w:p>
    <w:p>
      <w:pPr>
        <w:pStyle w:val="ListNumber"/>
      </w:pPr>
      <w:r>
        <w:t>Update documentation</w:t>
      </w:r>
    </w:p>
    <w:p>
      <w:pPr>
        <w:pStyle w:val="ListNumber"/>
      </w:pPr>
      <w:r>
        <w:t>Commit changes</w:t>
      </w:r>
    </w:p>
    <w:p>
      <w:pPr>
        <w:pStyle w:val="ListNumber"/>
      </w:pPr>
      <w:r>
        <w:t>Push to your fork</w:t>
      </w:r>
    </w:p>
    <w:p>
      <w:pPr>
        <w:pStyle w:val="ListNumber"/>
      </w:pPr>
      <w:r>
        <w:t>Create a pull request</w:t>
      </w:r>
    </w:p>
    <w:p>
      <w:pPr>
        <w:pStyle w:val="ListNumber"/>
      </w:pPr>
      <w:r>
        <w:t>Respond to review feedback</w:t>
      </w:r>
    </w:p>
    <w:p>
      <w:pPr>
        <w:pStyle w:val="ListNumber"/>
      </w:pPr>
      <w:r>
        <w:t>Merge (by maintainer)</w:t>
      </w:r>
    </w:p>
    <w:p/>
    <w:p>
      <w:pPr>
        <w:pStyle w:val="Heading3"/>
      </w:pPr>
      <w:r>
        <w:t>Branch Naming</w:t>
      </w:r>
    </w:p>
    <w:p/>
    <w:p>
      <w:r>
        <w:t>Use descriptive branch names:</w:t>
      </w:r>
    </w:p>
    <w:p/>
    <w:p>
      <w:pPr>
        <w:pStyle w:val="NoSpacing"/>
      </w:pPr>
      <w:r>
        <w:rPr>
          <w:rFonts w:ascii="Courier New" w:hAnsi="Courier New"/>
          <w:sz w:val="18"/>
        </w:rPr>
        <w:t>feature/add-custom-weights</w:t>
        <w:br/>
      </w:r>
      <w:r>
        <w:rPr>
          <w:rFonts w:ascii="Courier New" w:hAnsi="Courier New"/>
          <w:sz w:val="18"/>
        </w:rPr>
        <w:t>fix/csv-parsing-error</w:t>
        <w:br/>
      </w:r>
      <w:r>
        <w:rPr>
          <w:rFonts w:ascii="Courier New" w:hAnsi="Courier New"/>
          <w:sz w:val="18"/>
        </w:rPr>
        <w:t>docs/update-workflow-guide</w:t>
        <w:br/>
      </w:r>
      <w:r>
        <w:rPr>
          <w:rFonts w:ascii="Courier New" w:hAnsi="Courier New"/>
          <w:sz w:val="18"/>
        </w:rPr>
        <w:t>refactor/scoring-engine</w:t>
        <w:br/>
      </w:r>
    </w:p>
    <w:p/>
    <w:p>
      <w:pPr>
        <w:pStyle w:val="Heading2"/>
      </w:pPr>
      <w:r>
        <w:t>Questions?</w:t>
      </w:r>
    </w:p>
    <w:p/>
    <w:p>
      <w:pPr>
        <w:pStyle w:val="ListBullet"/>
      </w:pPr>
      <w:r>
        <w:t>Open an issue for questions</w:t>
      </w:r>
    </w:p>
    <w:p>
      <w:pPr>
        <w:pStyle w:val="ListBullet"/>
      </w:pPr>
      <w:r>
        <w:t>Join discussions in GitHub Discussions</w:t>
      </w:r>
    </w:p>
    <w:p>
      <w:pPr>
        <w:pStyle w:val="ListBullet"/>
      </w:pPr>
      <w:r>
        <w:t>Reach out to maintainers</w:t>
      </w:r>
    </w:p>
    <w:p/>
    <w:p>
      <w:pPr>
        <w:pStyle w:val="Heading2"/>
      </w:pPr>
      <w:r>
        <w:t>Recognition</w:t>
      </w:r>
    </w:p>
    <w:p/>
    <w:p>
      <w:r>
        <w:t>Contributors will be recognized in:</w:t>
      </w:r>
    </w:p>
    <w:p>
      <w:pPr>
        <w:pStyle w:val="ListBullet"/>
      </w:pPr>
      <w:r>
        <w:t>README.md contributors section</w:t>
      </w:r>
    </w:p>
    <w:p>
      <w:pPr>
        <w:pStyle w:val="ListBullet"/>
      </w:pPr>
      <w:r>
        <w:t>Release notes</w:t>
      </w:r>
    </w:p>
    <w:p>
      <w:pPr>
        <w:pStyle w:val="ListBullet"/>
      </w:pPr>
      <w:r>
        <w:t>Project documentation</w:t>
      </w:r>
    </w:p>
    <w:p/>
    <w:p>
      <w:r>
        <w:t>Thank you for contributing to the Application Rationalization Assessment Tool!</w:t>
      </w:r>
    </w:p>
    <w:p/>
    <w:p>
      <w:r>
        <w:t>__________________________________________________</w:t>
      </w:r>
    </w:p>
    <w:p/>
    <w:p>
      <w:r/>
      <w:r>
        <w:rPr>
          <w:b/>
        </w:rPr>
        <w:t>Last Updated</w:t>
      </w:r>
      <w:r>
        <w:t>: November 2025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