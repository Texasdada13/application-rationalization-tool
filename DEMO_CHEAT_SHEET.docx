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CHEAT SHEET - Quick Reference</w:t>
      </w:r>
    </w:p>
    <w:p/>
    <w:p>
      <w:pPr>
        <w:pStyle w:val="Heading2"/>
      </w:pPr>
      <w:r>
        <w:t>PRE-DEMO CHECKLIST</w:t>
      </w:r>
    </w:p>
    <w:p/>
    <w:p>
      <w:pPr>
        <w:pStyle w:val="ListBullet"/>
      </w:pPr>
      <w:r>
        <w:t>[ ] Server running at http://localhost:5000</w:t>
      </w:r>
    </w:p>
    <w:p>
      <w:pPr>
        <w:pStyle w:val="ListBullet"/>
      </w:pPr>
      <w:r>
        <w:t>[ ] Browser open to dashboard</w:t>
      </w:r>
    </w:p>
    <w:p>
      <w:pPr>
        <w:pStyle w:val="ListBullet"/>
      </w:pPr>
      <w:r>
        <w:t>[ ] PowerShell ready (if doing command-line demo)</w:t>
      </w:r>
    </w:p>
    <w:p>
      <w:pPr>
        <w:pStyle w:val="ListBullet"/>
      </w:pPr>
      <w:r>
        <w:t>[ ] This cheat sheet visible on second screen</w:t>
      </w:r>
    </w:p>
    <w:p/>
    <w:p>
      <w:r>
        <w:t>__________________________________________________</w:t>
      </w:r>
    </w:p>
    <w:p/>
    <w:p>
      <w:pPr>
        <w:pStyle w:val="Heading2"/>
      </w:pPr>
      <w:r>
        <w:t>DEMO OPTION 1: AUTOMATED POWERSHELL (8 MIN)</w:t>
      </w:r>
    </w:p>
    <w:p/>
    <w:p>
      <w:pPr>
        <w:pStyle w:val="Heading3"/>
      </w:pPr>
      <w:r>
        <w:t>Run This Command:</w:t>
      </w:r>
    </w:p>
    <w:p>
      <w:pPr>
        <w:pStyle w:val="NoSpacing"/>
      </w:pPr>
      <w:r>
        <w:rPr>
          <w:rFonts w:ascii="Courier New" w:hAnsi="Courier New"/>
          <w:sz w:val="18"/>
        </w:rPr>
        <w:t>.\demo_presentation.ps1</w:t>
        <w:br/>
      </w:r>
    </w:p>
    <w:p/>
    <w:p>
      <w:pPr>
        <w:pStyle w:val="Heading3"/>
      </w:pPr>
      <w:r>
        <w:t>What Happens:</w:t>
      </w:r>
    </w:p>
    <w:p>
      <w:pPr>
        <w:pStyle w:val="ListNumber"/>
      </w:pPr>
      <w:r>
        <w:t>Auto-runs 12+ NL queries with color output</w:t>
      </w:r>
    </w:p>
    <w:p>
      <w:pPr>
        <w:pStyle w:val="ListNumber"/>
      </w:pPr>
      <w:r>
        <w:t>Shows benchmarking results</w:t>
      </w:r>
    </w:p>
    <w:p>
      <w:pPr>
        <w:pStyle w:val="ListNumber"/>
      </w:pPr>
      <w:r>
        <w:t>Checks 5 compliance frameworks</w:t>
      </w:r>
    </w:p>
    <w:p>
      <w:pPr>
        <w:pStyle w:val="ListNumber"/>
      </w:pPr>
      <w:r>
        <w:t>Creates demo snapshot</w:t>
      </w:r>
    </w:p>
    <w:p>
      <w:pPr>
        <w:pStyle w:val="ListNumber"/>
      </w:pPr>
      <w:r>
        <w:t>Opens browser automatically</w:t>
      </w:r>
    </w:p>
    <w:p/>
    <w:p>
      <w:r/>
      <w:r>
        <w:rPr>
          <w:b/>
        </w:rPr>
        <w:t>Just press Enter after each section and let it run!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DEMO OPTION 2: BROWSER WALKTHROUGH (10 MIN)</w:t>
      </w:r>
    </w:p>
    <w:p/>
    <w:p>
      <w:pPr>
        <w:pStyle w:val="Heading3"/>
      </w:pPr>
      <w:r>
        <w:t>URL: http://localhost:5000</w:t>
      </w:r>
    </w:p>
    <w:p/>
    <w:p>
      <w:pPr>
        <w:pStyle w:val="Heading3"/>
      </w:pPr>
      <w:r>
        <w:t>Page Flow:</w:t>
      </w:r>
    </w:p>
    <w:p>
      <w:pPr>
        <w:pStyle w:val="ListNumber"/>
      </w:pPr>
      <w:r>
        <w:t>**Dashboard** → Show 211 apps, $22.5M cost</w:t>
      </w:r>
    </w:p>
    <w:p>
      <w:pPr>
        <w:pStyle w:val="ListNumber"/>
      </w:pPr>
      <w:r>
        <w:t>**Smart Recommendations** → Show 2 retire, 73 modernize, 3 consolidate</w:t>
      </w:r>
    </w:p>
    <w:p>
      <w:pPr>
        <w:pStyle w:val="ListNumber"/>
      </w:pPr>
      <w:r>
        <w:t>**Prioritization Roadmap** → Show 4-phase plan</w:t>
      </w:r>
    </w:p>
    <w:p>
      <w:pPr>
        <w:pStyle w:val="ListNumber"/>
      </w:pPr>
      <w:r>
        <w:t>**Data Quality** → Show 87/100 score</w:t>
      </w:r>
    </w:p>
    <w:p>
      <w:pPr>
        <w:pStyle w:val="ListNumber"/>
      </w:pPr>
      <w:r>
        <w:t>**Compliance** → Show HIPAA 71.1%</w:t>
      </w:r>
    </w:p>
    <w:p/>
    <w:p>
      <w:r>
        <w:t>__________________________________________________</w:t>
      </w:r>
    </w:p>
    <w:p/>
    <w:p>
      <w:pPr>
        <w:pStyle w:val="Heading2"/>
      </w:pPr>
      <w:r>
        <w:t>KEY NUMBERS TO MENTION</w:t>
      </w:r>
    </w:p>
    <w:p/>
    <w:p>
      <w:pPr>
        <w:pStyle w:val="ListBullet"/>
      </w:pPr>
      <w:r>
        <w:t>**211 applications** in portfolio</w:t>
      </w:r>
    </w:p>
    <w:p>
      <w:pPr>
        <w:pStyle w:val="ListBullet"/>
      </w:pPr>
      <w:r>
        <w:t>**$22.5M** total annual cost</w:t>
      </w:r>
    </w:p>
    <w:p>
      <w:pPr>
        <w:pStyle w:val="ListBullet"/>
      </w:pPr>
      <w:r>
        <w:t>**$5.4M+** potential savings (24%)</w:t>
      </w:r>
    </w:p>
    <w:p>
      <w:pPr>
        <w:pStyle w:val="ListBullet"/>
      </w:pPr>
      <w:r>
        <w:t>**60 high-risk** applications</w:t>
      </w:r>
    </w:p>
    <w:p>
      <w:pPr>
        <w:pStyle w:val="ListBullet"/>
      </w:pPr>
      <w:r>
        <w:t>**71.1%** HIPAA compliance</w:t>
      </w:r>
    </w:p>
    <w:p>
      <w:pPr>
        <w:pStyle w:val="ListBullet"/>
      </w:pPr>
      <w:r>
        <w:t>**87/100** data quality score</w:t>
      </w:r>
    </w:p>
    <w:p>
      <w:pPr>
        <w:pStyle w:val="ListBullet"/>
      </w:pPr>
      <w:r>
        <w:t>**15 features** built</w:t>
      </w:r>
    </w:p>
    <w:p>
      <w:pPr>
        <w:pStyle w:val="ListBullet"/>
      </w:pPr>
      <w:r>
        <w:t>**38+ API endpoints**</w:t>
      </w:r>
    </w:p>
    <w:p/>
    <w:p>
      <w:r>
        <w:t>__________________________________________________</w:t>
      </w:r>
    </w:p>
    <w:p/>
    <w:p>
      <w:pPr>
        <w:pStyle w:val="Heading2"/>
      </w:pPr>
      <w:r>
        <w:t>NATURAL LANGUAGE QUERIES (COPY/PASTE)</w:t>
      </w:r>
    </w:p>
    <w:p/>
    <w:p>
      <w:pPr>
        <w:pStyle w:val="Heading3"/>
      </w:pPr>
      <w:r>
        <w:t>Quick Test Queries:</w:t>
      </w:r>
    </w:p>
    <w:p/>
    <w:p>
      <w:r/>
      <w:r>
        <w:rPr>
          <w:b/>
        </w:rPr>
        <w:t>Count:</w:t>
      </w:r>
      <w:r/>
    </w:p>
    <w:p>
      <w:pPr>
        <w:pStyle w:val="NoSpacing"/>
      </w:pPr>
      <w:r>
        <w:rPr>
          <w:rFonts w:ascii="Courier New" w:hAnsi="Courier New"/>
          <w:sz w:val="18"/>
        </w:rPr>
        <w:t>{"query": "How many applications do we have?"}</w:t>
        <w:br/>
      </w:r>
    </w:p>
    <w:p/>
    <w:p>
      <w:r/>
      <w:r>
        <w:rPr>
          <w:b/>
        </w:rPr>
        <w:t>Retirement:</w:t>
      </w:r>
      <w:r/>
    </w:p>
    <w:p>
      <w:pPr>
        <w:pStyle w:val="NoSpacing"/>
      </w:pPr>
      <w:r>
        <w:rPr>
          <w:rFonts w:ascii="Courier New" w:hAnsi="Courier New"/>
          <w:sz w:val="18"/>
        </w:rPr>
        <w:t>{"query": "Which applications should we retire?"}</w:t>
        <w:br/>
      </w:r>
    </w:p>
    <w:p/>
    <w:p>
      <w:r/>
      <w:r>
        <w:rPr>
          <w:b/>
        </w:rPr>
        <w:t>Savings:</w:t>
      </w:r>
      <w:r/>
    </w:p>
    <w:p>
      <w:pPr>
        <w:pStyle w:val="NoSpacing"/>
      </w:pPr>
      <w:r>
        <w:rPr>
          <w:rFonts w:ascii="Courier New" w:hAnsi="Courier New"/>
          <w:sz w:val="18"/>
        </w:rPr>
        <w:t>{"query": "How much can we save?"}</w:t>
        <w:br/>
      </w:r>
    </w:p>
    <w:p/>
    <w:p>
      <w:r/>
      <w:r>
        <w:rPr>
          <w:b/>
        </w:rPr>
        <w:t>Health:</w:t>
      </w:r>
      <w:r/>
    </w:p>
    <w:p>
      <w:pPr>
        <w:pStyle w:val="NoSpacing"/>
      </w:pPr>
      <w:r>
        <w:rPr>
          <w:rFonts w:ascii="Courier New" w:hAnsi="Courier New"/>
          <w:sz w:val="18"/>
        </w:rPr>
        <w:t>{"query": "Show me unhealthy applications"}</w:t>
        <w:br/>
      </w:r>
    </w:p>
    <w:p/>
    <w:p>
      <w:r/>
      <w:r>
        <w:rPr>
          <w:b/>
        </w:rPr>
        <w:t>Recommendations:</w:t>
      </w:r>
      <w:r/>
    </w:p>
    <w:p>
      <w:pPr>
        <w:pStyle w:val="NoSpacing"/>
      </w:pPr>
      <w:r>
        <w:rPr>
          <w:rFonts w:ascii="Courier New" w:hAnsi="Courier New"/>
          <w:sz w:val="18"/>
        </w:rPr>
        <w:t>{"query": "What do you recommend?"}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POWERSHELL ONE-LINERS (IF ASKED)</w:t>
      </w:r>
    </w:p>
    <w:p/>
    <w:p>
      <w:pPr>
        <w:pStyle w:val="Heading3"/>
      </w:pPr>
      <w:r>
        <w:t>Ask Questions:</w:t>
      </w:r>
    </w:p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"http://localhost:5000/api/nl-query/ask" -Method Post -ContentType "application/json" -Body '{"query": "How many applications?"}'</w:t>
        <w:br/>
      </w:r>
    </w:p>
    <w:p/>
    <w:p>
      <w:pPr>
        <w:pStyle w:val="Heading3"/>
      </w:pPr>
      <w:r>
        <w:t>Get Benchmark:</w:t>
      </w:r>
    </w:p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"http://localhost:5000/api/benchmark/maturity"</w:t>
        <w:br/>
      </w:r>
    </w:p>
    <w:p/>
    <w:p>
      <w:pPr>
        <w:pStyle w:val="Heading3"/>
      </w:pPr>
      <w:r>
        <w:t>Check HIPAA:</w:t>
      </w:r>
    </w:p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"http://localhost:5000/api/risk/compliance/HIPAA"</w:t>
        <w:br/>
      </w:r>
    </w:p>
    <w:p/>
    <w:p>
      <w:pPr>
        <w:pStyle w:val="Heading3"/>
      </w:pPr>
      <w:r>
        <w:t>Get Executive Summary:</w:t>
      </w:r>
    </w:p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"http://localhost:5000/api/reports/executive-summary"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TALKING POINTS BY SECTION</w:t>
      </w:r>
    </w:p>
    <w:p/>
    <w:p>
      <w:pPr>
        <w:pStyle w:val="Heading3"/>
      </w:pPr>
      <w:r>
        <w:t>Opening (30 sec)</w:t>
      </w:r>
    </w:p>
    <w:p>
      <w:r>
        <w:t>"Enterprise application rationalization tool with AI-powered insights, natural language interface, and compliance tracking for 5 major frameworks."</w:t>
      </w:r>
    </w:p>
    <w:p/>
    <w:p>
      <w:pPr>
        <w:pStyle w:val="Heading3"/>
      </w:pPr>
      <w:r>
        <w:t>Natural Language Processing (1 min)</w:t>
      </w:r>
    </w:p>
    <w:p>
      <w:r>
        <w:t>"Understands 12 types of questions in plain English. No technical expertise needed. Ask questions like 'How much can we save?' and get instant, data-driven answers."</w:t>
      </w:r>
    </w:p>
    <w:p/>
    <w:p>
      <w:pPr>
        <w:pStyle w:val="Heading3"/>
      </w:pPr>
      <w:r>
        <w:t>Smart Recommendations (2 min)</w:t>
      </w:r>
    </w:p>
    <w:p>
      <w:r>
        <w:t>"AI analyzes your portfolio across health, cost, risk, value, and dependencies. Identifies retirement candidates, modernization priorities, and consolidation opportunities automatically."</w:t>
      </w:r>
    </w:p>
    <w:p/>
    <w:p>
      <w:pPr>
        <w:pStyle w:val="Heading3"/>
      </w:pPr>
      <w:r>
        <w:t>Risk &amp; Compliance (2 min)</w:t>
      </w:r>
    </w:p>
    <w:p>
      <w:r>
        <w:t>"Tracks SOX, HIPAA, PCI-DSS, GDPR, and SOC2 compliance. 5-dimensional risk assessment covering technical, business, security, operational, and financial risks."</w:t>
      </w:r>
    </w:p>
    <w:p/>
    <w:p>
      <w:pPr>
        <w:pStyle w:val="Heading3"/>
      </w:pPr>
      <w:r>
        <w:t>Benchmarking (1 min)</w:t>
      </w:r>
    </w:p>
    <w:p>
      <w:r>
        <w:t>"Compares your portfolio against industry standards. Shows maturity level, peer gaps, and provides 16 best practices for improvement."</w:t>
      </w:r>
    </w:p>
    <w:p/>
    <w:p>
      <w:pPr>
        <w:pStyle w:val="Heading3"/>
      </w:pPr>
      <w:r>
        <w:t>Financial Impact (2 min)</w:t>
      </w:r>
    </w:p>
    <w:p>
      <w:r>
        <w:t>"Identified $5.4M in potential savings - that's 24% of the portfolio. TCO breakdown reveals hidden costs in integration complexity, redundancy, and technical debt."</w:t>
      </w:r>
    </w:p>
    <w:p/>
    <w:p>
      <w:r>
        <w:t>__________________________________________________</w:t>
      </w:r>
    </w:p>
    <w:p/>
    <w:p>
      <w:pPr>
        <w:pStyle w:val="Heading2"/>
      </w:pPr>
      <w:r>
        <w:t>IF SOMETHING BREAKS</w:t>
      </w:r>
    </w:p>
    <w:p/>
    <w:p>
      <w:pPr>
        <w:pStyle w:val="Heading3"/>
      </w:pPr>
      <w:r>
        <w:t>Server Stopped:</w:t>
      </w:r>
    </w:p>
    <w:p>
      <w:pPr>
        <w:pStyle w:val="NoSpacing"/>
      </w:pPr>
      <w:r>
        <w:rPr>
          <w:rFonts w:ascii="Courier New" w:hAnsi="Courier New"/>
          <w:sz w:val="18"/>
        </w:rPr>
        <w:t>python web/app.py</w:t>
        <w:br/>
      </w:r>
    </w:p>
    <w:p/>
    <w:p>
      <w:pPr>
        <w:pStyle w:val="Heading3"/>
      </w:pPr>
      <w:r>
        <w:t>Can't Access Browser:</w:t>
      </w:r>
    </w:p>
    <w:p>
      <w:r>
        <w:t>Try: http://127.0.0.1:5000</w:t>
      </w:r>
    </w:p>
    <w:p/>
    <w:p>
      <w:pPr>
        <w:pStyle w:val="Heading3"/>
      </w:pPr>
      <w:r>
        <w:t>PowerShell Script Blocked:</w:t>
      </w:r>
    </w:p>
    <w:p>
      <w:pPr>
        <w:pStyle w:val="NoSpacing"/>
      </w:pPr>
      <w:r>
        <w:rPr>
          <w:rFonts w:ascii="Courier New" w:hAnsi="Courier New"/>
          <w:sz w:val="18"/>
        </w:rPr>
        <w:t>Set-ExecutionPolicy -ExecutionPolicy RemoteSigned -Scope CurrentUser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FEATURES TO HIGHLIGHT</w:t>
      </w:r>
    </w:p>
    <w:p/>
    <w:p>
      <w:pPr>
        <w:pStyle w:val="ListNumber"/>
      </w:pPr>
      <w:r>
        <w:t>Natural Language Query (12 query types)</w:t>
      </w:r>
    </w:p>
    <w:p>
      <w:pPr>
        <w:pStyle w:val="ListNumber"/>
      </w:pPr>
      <w:r>
        <w:t>Smart Recommendations (retire/modernize/consolidate)</w:t>
      </w:r>
    </w:p>
    <w:p>
      <w:pPr>
        <w:pStyle w:val="ListNumber"/>
      </w:pPr>
      <w:r>
        <w:t>Risk Assessment (5 dimensions)</w:t>
      </w:r>
    </w:p>
    <w:p>
      <w:pPr>
        <w:pStyle w:val="ListNumber"/>
      </w:pPr>
      <w:r>
        <w:t>Compliance Tracking (5 frameworks)</w:t>
      </w:r>
    </w:p>
    <w:p>
      <w:pPr>
        <w:pStyle w:val="ListNumber"/>
      </w:pPr>
      <w:r>
        <w:t>Industry Benchmarking (maturity levels)</w:t>
      </w:r>
    </w:p>
    <w:p>
      <w:pPr>
        <w:pStyle w:val="ListNumber"/>
      </w:pPr>
      <w:r>
        <w:t>Predictive Modeling (6-12 month forecasts)</w:t>
      </w:r>
    </w:p>
    <w:p>
      <w:pPr>
        <w:pStyle w:val="ListNumber"/>
      </w:pPr>
      <w:r>
        <w:t>Automated Roadmap (117 prioritized actions)</w:t>
      </w:r>
    </w:p>
    <w:p>
      <w:pPr>
        <w:pStyle w:val="ListNumber"/>
      </w:pPr>
      <w:r>
        <w:t>Historical Tracking (snapshots &amp; evolution)</w:t>
      </w:r>
    </w:p>
    <w:p>
      <w:pPr>
        <w:pStyle w:val="ListNumber"/>
      </w:pPr>
      <w:r>
        <w:t>Data Quality Validation (12 checks)</w:t>
      </w:r>
    </w:p>
    <w:p>
      <w:pPr>
        <w:pStyle w:val="ListNumber"/>
      </w:pPr>
      <w:r>
        <w:t>Advanced Reporting (5 types, 3 formats)</w:t>
      </w:r>
    </w:p>
    <w:p/>
    <w:p>
      <w:r>
        <w:t>__________________________________________________</w:t>
      </w:r>
    </w:p>
    <w:p/>
    <w:p>
      <w:pPr>
        <w:pStyle w:val="Heading2"/>
      </w:pPr>
      <w:r>
        <w:t>ANSWER COMMON QUESTIONS</w:t>
      </w:r>
    </w:p>
    <w:p/>
    <w:p>
      <w:r/>
      <w:r>
        <w:rPr>
          <w:b/>
        </w:rPr>
        <w:t>Q: Can it handle our data size?</w:t>
      </w:r>
      <w:r/>
    </w:p>
    <w:p>
      <w:r>
        <w:t>A: Yes, handles 211+ apps now, scales to thousands.</w:t>
      </w:r>
    </w:p>
    <w:p/>
    <w:p>
      <w:r/>
      <w:r>
        <w:rPr>
          <w:b/>
        </w:rPr>
        <w:t>Q: Do we need IT skills?</w:t>
      </w:r>
      <w:r/>
    </w:p>
    <w:p>
      <w:r>
        <w:t>A: No, natural language interface for everyone.</w:t>
      </w:r>
    </w:p>
    <w:p/>
    <w:p>
      <w:r/>
      <w:r>
        <w:rPr>
          <w:b/>
        </w:rPr>
        <w:t>Q: What compliance frameworks?</w:t>
      </w:r>
      <w:r/>
    </w:p>
    <w:p>
      <w:r>
        <w:t>A: SOX, HIPAA, PCI-DSS, GDPR, SOC2.</w:t>
      </w:r>
    </w:p>
    <w:p/>
    <w:p>
      <w:r/>
      <w:r>
        <w:rPr>
          <w:b/>
        </w:rPr>
        <w:t>Q: Can we export reports?</w:t>
      </w:r>
      <w:r/>
    </w:p>
    <w:p>
      <w:r>
        <w:t>A: Yes, JSON, Excel, and CSV formats.</w:t>
      </w:r>
    </w:p>
    <w:p/>
    <w:p>
      <w:r/>
      <w:r>
        <w:rPr>
          <w:b/>
        </w:rPr>
        <w:t>Q: How accurate are recommendations?</w:t>
      </w:r>
      <w:r/>
    </w:p>
    <w:p>
      <w:r>
        <w:t>A: Multi-factor scoring across 5 dimensions with data validation.</w:t>
      </w:r>
    </w:p>
    <w:p/>
    <w:p>
      <w:r/>
      <w:r>
        <w:rPr>
          <w:b/>
        </w:rPr>
        <w:t>Q: Track changes over time?</w:t>
      </w:r>
      <w:r/>
    </w:p>
    <w:p>
      <w:r>
        <w:t>A: Yes, snapshot feature for historical comparison.</w:t>
      </w:r>
    </w:p>
    <w:p/>
    <w:p>
      <w:r>
        <w:t>__________________________________________________</w:t>
      </w:r>
    </w:p>
    <w:p/>
    <w:p>
      <w:pPr>
        <w:pStyle w:val="Heading2"/>
      </w:pPr>
      <w:r>
        <w:t>DEMO TIMING</w:t>
      </w:r>
    </w:p>
    <w:p/>
    <w:p>
      <w:r/>
      <w:r>
        <w:rPr>
          <w:b/>
        </w:rPr>
        <w:t>Full Demo</w:t>
      </w:r>
      <w:r>
        <w:t>: 15 minutes</w:t>
      </w:r>
    </w:p>
    <w:p>
      <w:pPr>
        <w:pStyle w:val="ListBullet"/>
      </w:pPr>
      <w:r>
        <w:t>PowerShell automation: 8 min</w:t>
      </w:r>
    </w:p>
    <w:p>
      <w:pPr>
        <w:pStyle w:val="ListBullet"/>
      </w:pPr>
      <w:r>
        <w:t>Browser walkthrough: 5 min</w:t>
      </w:r>
    </w:p>
    <w:p>
      <w:pPr>
        <w:pStyle w:val="ListBullet"/>
      </w:pPr>
      <w:r>
        <w:t>Q&amp;A: 2 min</w:t>
      </w:r>
    </w:p>
    <w:p/>
    <w:p>
      <w:r/>
      <w:r>
        <w:rPr>
          <w:b/>
        </w:rPr>
        <w:t>Quick Demo</w:t>
      </w:r>
      <w:r>
        <w:t>: 8 minutes</w:t>
      </w:r>
    </w:p>
    <w:p>
      <w:pPr>
        <w:pStyle w:val="ListBullet"/>
      </w:pPr>
      <w:r>
        <w:t>Browser only: 6 min</w:t>
      </w:r>
    </w:p>
    <w:p>
      <w:pPr>
        <w:pStyle w:val="ListBullet"/>
      </w:pPr>
      <w:r>
        <w:t>Q&amp;A: 2 min</w:t>
      </w:r>
    </w:p>
    <w:p/>
    <w:p>
      <w:r/>
      <w:r>
        <w:rPr>
          <w:b/>
        </w:rPr>
        <w:t>Deep Dive</w:t>
      </w:r>
      <w:r>
        <w:t>: 20+ minutes</w:t>
      </w:r>
    </w:p>
    <w:p>
      <w:pPr>
        <w:pStyle w:val="ListBullet"/>
      </w:pPr>
      <w:r>
        <w:t>All features: 15 min</w:t>
      </w:r>
    </w:p>
    <w:p>
      <w:pPr>
        <w:pStyle w:val="ListBullet"/>
      </w:pPr>
      <w:r>
        <w:t>API demonstration: 5 min</w:t>
      </w:r>
    </w:p>
    <w:p>
      <w:pPr>
        <w:pStyle w:val="ListBullet"/>
      </w:pPr>
      <w:r>
        <w:t>Q&amp;A: 5+ min</w:t>
      </w:r>
    </w:p>
    <w:p/>
    <w:p>
      <w:r>
        <w:t>__________________________________________________</w:t>
      </w:r>
    </w:p>
    <w:p/>
    <w:p>
      <w:pPr>
        <w:pStyle w:val="Heading2"/>
      </w:pPr>
      <w:r>
        <w:t>NEXT STEPS (CLOSING)</w:t>
      </w:r>
    </w:p>
    <w:p/>
    <w:p>
      <w:pPr>
        <w:pStyle w:val="ListNumber"/>
      </w:pPr>
      <w:r>
        <w:t>**Data Integration** - Import their real application data</w:t>
      </w:r>
    </w:p>
    <w:p>
      <w:pPr>
        <w:pStyle w:val="ListNumber"/>
      </w:pPr>
      <w:r>
        <w:t>**Customization** - Tailor frameworks and scoring</w:t>
      </w:r>
    </w:p>
    <w:p>
      <w:pPr>
        <w:pStyle w:val="ListNumber"/>
      </w:pPr>
      <w:r>
        <w:t>**User Access** - Authentication and permissions</w:t>
      </w:r>
    </w:p>
    <w:p>
      <w:pPr>
        <w:pStyle w:val="ListNumber"/>
      </w:pPr>
      <w:r>
        <w:t>**Deployment** - Production server setup</w:t>
      </w:r>
    </w:p>
    <w:p>
      <w:pPr>
        <w:pStyle w:val="ListNumber"/>
      </w:pPr>
      <w:r>
        <w:t>**Training** - Team onboarding</w:t>
      </w:r>
    </w:p>
    <w:p/>
    <w:p>
      <w:r>
        <w:t>__________________________________________________</w:t>
      </w:r>
    </w:p>
    <w:p/>
    <w:p>
      <w:pPr>
        <w:pStyle w:val="Heading2"/>
      </w:pPr>
      <w:r>
        <w:t>IMPRESSIVE STATS</w:t>
      </w:r>
    </w:p>
    <w:p/>
    <w:p>
      <w:r/>
      <w:r>
        <w:rPr>
          <w:b/>
        </w:rPr>
        <w:t>Development:</w:t>
      </w:r>
      <w:r/>
    </w:p>
    <w:p>
      <w:pPr>
        <w:pStyle w:val="ListBullet"/>
      </w:pPr>
      <w:r>
        <w:t>15 major features</w:t>
      </w:r>
    </w:p>
    <w:p>
      <w:pPr>
        <w:pStyle w:val="ListBullet"/>
      </w:pPr>
      <w:r>
        <w:t>8,000+ lines of code</w:t>
      </w:r>
    </w:p>
    <w:p>
      <w:pPr>
        <w:pStyle w:val="ListBullet"/>
      </w:pPr>
      <w:r>
        <w:t>38+ API endpoints</w:t>
      </w:r>
    </w:p>
    <w:p>
      <w:pPr>
        <w:pStyle w:val="ListBullet"/>
      </w:pPr>
      <w:r>
        <w:t>100% functional testing</w:t>
      </w:r>
    </w:p>
    <w:p/>
    <w:p>
      <w:r/>
      <w:r>
        <w:rPr>
          <w:b/>
        </w:rPr>
        <w:t>Business Value:</w:t>
      </w:r>
      <w:r/>
    </w:p>
    <w:p>
      <w:pPr>
        <w:pStyle w:val="ListBullet"/>
      </w:pPr>
      <w:r>
        <w:t>$5.4M savings identified</w:t>
      </w:r>
    </w:p>
    <w:p>
      <w:pPr>
        <w:pStyle w:val="ListBullet"/>
      </w:pPr>
      <w:r>
        <w:t>60 high-risk apps flagged</w:t>
      </w:r>
    </w:p>
    <w:p>
      <w:pPr>
        <w:pStyle w:val="ListBullet"/>
      </w:pPr>
      <w:r>
        <w:t>71.1% compliance measured</w:t>
      </w:r>
    </w:p>
    <w:p>
      <w:pPr>
        <w:pStyle w:val="ListBullet"/>
      </w:pPr>
      <w:r>
        <w:t>Maturity level assessed</w:t>
      </w:r>
    </w:p>
    <w:p/>
    <w:p>
      <w:r>
        <w:t>__________________________________________________</w:t>
      </w:r>
    </w:p>
    <w:p/>
    <w:p>
      <w:pPr>
        <w:pStyle w:val="Heading2"/>
      </w:pPr>
      <w:r>
        <w:t>FILES YOU MIGHT NEED</w:t>
      </w:r>
    </w:p>
    <w:p/>
    <w:p>
      <w:pPr>
        <w:pStyle w:val="ListBullet"/>
      </w:pPr>
      <w:r>
        <w:t>**Main Demo Script**: `demo_presentation.ps1`</w:t>
      </w:r>
    </w:p>
    <w:p>
      <w:pPr>
        <w:pStyle w:val="ListBullet"/>
      </w:pPr>
      <w:r>
        <w:t>**Data Generator**: `scripts/populate_demo_data.py`</w:t>
      </w:r>
    </w:p>
    <w:p>
      <w:pPr>
        <w:pStyle w:val="ListBullet"/>
      </w:pPr>
      <w:r>
        <w:t>**Full Guide**: `DEMO_GUIDE.md`</w:t>
      </w:r>
    </w:p>
    <w:p>
      <w:pPr>
        <w:pStyle w:val="ListBullet"/>
      </w:pPr>
      <w:r>
        <w:t>**API Docs**: `API_DOCUMENTATION.md`</w:t>
      </w:r>
    </w:p>
    <w:p>
      <w:pPr>
        <w:pStyle w:val="ListBullet"/>
      </w:pPr>
      <w:r>
        <w:t>**Feature List**: `FEATURE_SUMMARY.md`</w:t>
      </w:r>
    </w:p>
    <w:p>
      <w:pPr>
        <w:pStyle w:val="ListBullet"/>
      </w:pPr>
      <w:r>
        <w:t>**Screenshot Guide**: `docs/SCREENSHOT_GUIDE.md`</w:t>
      </w:r>
    </w:p>
    <w:p/>
    <w:p>
      <w:r>
        <w:t>__________________________________________________</w:t>
      </w:r>
    </w:p>
    <w:p/>
    <w:p>
      <w:pPr>
        <w:pStyle w:val="Heading2"/>
      </w:pPr>
      <w:r>
        <w:t>EMERGENCY CONTACTS</w:t>
      </w:r>
    </w:p>
    <w:p/>
    <w:p>
      <w:r/>
      <w:r>
        <w:rPr>
          <w:b/>
        </w:rPr>
        <w:t>Documentation:</w:t>
      </w:r>
      <w:r/>
    </w:p>
    <w:p>
      <w:pPr>
        <w:pStyle w:val="ListBullet"/>
      </w:pPr>
      <w:r>
        <w:t>DEMO_GUIDE.md - Full presentation guide</w:t>
      </w:r>
    </w:p>
    <w:p>
      <w:pPr>
        <w:pStyle w:val="ListBullet"/>
      </w:pPr>
      <w:r>
        <w:t>TESTING_GUIDE.md - How to test features</w:t>
      </w:r>
    </w:p>
    <w:p>
      <w:pPr>
        <w:pStyle w:val="ListBullet"/>
      </w:pPr>
      <w:r>
        <w:t>API_DOCUMENTATION.md - Complete API reference</w:t>
      </w:r>
    </w:p>
    <w:p/>
    <w:p>
      <w:r/>
      <w:r>
        <w:rPr>
          <w:b/>
        </w:rPr>
        <w:t>Server URL:</w:t>
      </w:r>
      <w:r>
        <w:t xml:space="preserve"> http://localhost:5000</w:t>
      </w:r>
    </w:p>
    <w:p/>
    <w:p>
      <w:r/>
      <w:r>
        <w:rPr>
          <w:b/>
        </w:rPr>
        <w:t>GitHub:</w:t>
      </w:r>
      <w:r>
        <w:t xml:space="preserve"> https://github.com/Texasdada13/application-rationalization-tool</w:t>
      </w:r>
    </w:p>
    <w:p/>
    <w:p>
      <w:r>
        <w:t>__________________________________________________</w:t>
      </w:r>
    </w:p>
    <w:p/>
    <w:p>
      <w:pPr>
        <w:pStyle w:val="Heading2"/>
      </w:pPr>
      <w:r>
        <w:t>FINAL TIPS</w:t>
      </w:r>
    </w:p>
    <w:p/>
    <w:p>
      <w:pPr>
        <w:pStyle w:val="ListNumber"/>
      </w:pPr>
      <w:r>
        <w:t>**Start with PowerShell demo** - most impressive</w:t>
      </w:r>
    </w:p>
    <w:p>
      <w:pPr>
        <w:pStyle w:val="ListNumber"/>
      </w:pPr>
      <w:r>
        <w:t>**Let the automation run** - it's designed to impress</w:t>
      </w:r>
    </w:p>
    <w:p>
      <w:pPr>
        <w:pStyle w:val="ListNumber"/>
      </w:pPr>
      <w:r>
        <w:t>**Have browser ready** - for visual exploration after</w:t>
      </w:r>
    </w:p>
    <w:p>
      <w:pPr>
        <w:pStyle w:val="ListNumber"/>
      </w:pPr>
      <w:r>
        <w:t>**Know the key numbers** - 211 apps, $5.4M savings, 71% compliance</w:t>
      </w:r>
    </w:p>
    <w:p>
      <w:pPr>
        <w:pStyle w:val="ListNumber"/>
      </w:pPr>
      <w:r>
        <w:t>**Focus on business value** - not technical details</w:t>
      </w:r>
    </w:p>
    <w:p>
      <w:pPr>
        <w:pStyle w:val="ListNumber"/>
      </w:pPr>
      <w:r>
        <w:t>**Demo flows naturally** - automation → browser → Q&amp;A</w:t>
      </w:r>
    </w:p>
    <w:p/>
    <w:p>
      <w:r>
        <w:t>__________________________________________________</w:t>
      </w:r>
    </w:p>
    <w:p/>
    <w:p>
      <w:r/>
      <w:r>
        <w:rPr>
          <w:b/>
        </w:rPr>
        <w:t>YOU'VE GOT THIS! The tool is impressive and the demo practically runs itself.</w:t>
      </w:r>
      <w:r/>
    </w:p>
    <w:p/>
    <w:p>
      <w:r/>
      <w:r>
        <w:rPr>
          <w:b/>
        </w:rPr>
        <w:t>Good luck!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