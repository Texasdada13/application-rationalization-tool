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209C" w14:textId="77777777" w:rsidR="00E22058" w:rsidRDefault="001239C3">
      <w:pPr>
        <w:pStyle w:val="Title"/>
        <w:jc w:val="center"/>
      </w:pPr>
      <w:r>
        <w:rPr>
          <w:color w:val="003366"/>
          <w:sz w:val="40"/>
        </w:rPr>
        <w:t>Application Rationalization Tool</w:t>
      </w:r>
    </w:p>
    <w:p w14:paraId="26EDEB26" w14:textId="77777777" w:rsidR="00E22058" w:rsidRDefault="001239C3">
      <w:pPr>
        <w:jc w:val="center"/>
      </w:pPr>
      <w:r>
        <w:rPr>
          <w:i/>
          <w:color w:val="666666"/>
        </w:rPr>
        <w:t>One-Page Executive Summary</w:t>
      </w:r>
    </w:p>
    <w:p w14:paraId="1062C8A1" w14:textId="77777777" w:rsidR="00E22058" w:rsidRDefault="00E22058"/>
    <w:p w14:paraId="38B78854" w14:textId="77777777" w:rsidR="00E22058" w:rsidRDefault="001239C3">
      <w:pPr>
        <w:pStyle w:val="Heading2"/>
      </w:pPr>
      <w:r>
        <w:rPr>
          <w:color w:val="003366"/>
        </w:rPr>
        <w:t>What It Is</w:t>
      </w:r>
    </w:p>
    <w:p w14:paraId="73F5CF10" w14:textId="77777777" w:rsidR="00E22058" w:rsidRDefault="001239C3">
      <w:r>
        <w:rPr>
          <w:sz w:val="20"/>
        </w:rPr>
        <w:t>A comprehensive platform that transforms application portfolio chaos into actionable insights through automated scoring, stakeholder assessment, and data-driven recommendations.</w:t>
      </w:r>
    </w:p>
    <w:p w14:paraId="38157CC5" w14:textId="77777777" w:rsidR="00E22058" w:rsidRDefault="001239C3">
      <w:pPr>
        <w:pStyle w:val="Heading2"/>
      </w:pPr>
      <w:r>
        <w:rPr>
          <w:color w:val="003366"/>
        </w:rPr>
        <w:t>The Problem</w:t>
      </w:r>
    </w:p>
    <w:p w14:paraId="2B605108" w14:textId="77777777" w:rsidR="00E22058" w:rsidRDefault="001239C3">
      <w:r>
        <w:rPr>
          <w:b/>
          <w:sz w:val="20"/>
        </w:rPr>
        <w:t>Organizations waste 30-40% of IT spend on the wrong applications.</w:t>
      </w:r>
    </w:p>
    <w:p w14:paraId="291173FA" w14:textId="77777777" w:rsidR="00E22058" w:rsidRDefault="001239C3">
      <w:pPr>
        <w:pStyle w:val="ListBullet"/>
      </w:pPr>
      <w:r>
        <w:rPr>
          <w:sz w:val="18"/>
        </w:rPr>
        <w:t>CIOs manage 200+ applications with no clear view of what to keep, retire, or invest in</w:t>
      </w:r>
    </w:p>
    <w:p w14:paraId="1D9B1005" w14:textId="77777777" w:rsidR="00E22058" w:rsidRDefault="001239C3">
      <w:pPr>
        <w:pStyle w:val="ListBullet"/>
      </w:pPr>
      <w:r>
        <w:rPr>
          <w:sz w:val="18"/>
        </w:rPr>
        <w:t>$100K-500K+ wasted annually on redundant and underutilized systems</w:t>
      </w:r>
    </w:p>
    <w:p w14:paraId="60C24D42" w14:textId="77777777" w:rsidR="00E22058" w:rsidRDefault="001239C3">
      <w:pPr>
        <w:pStyle w:val="ListBullet"/>
      </w:pPr>
      <w:r>
        <w:rPr>
          <w:sz w:val="18"/>
        </w:rPr>
        <w:t>Decisions driven by politics and gut feel instead of objective data</w:t>
      </w:r>
    </w:p>
    <w:p w14:paraId="191AB4B8" w14:textId="77777777" w:rsidR="00E22058" w:rsidRDefault="001239C3">
      <w:pPr>
        <w:pStyle w:val="ListBullet"/>
      </w:pPr>
      <w:r>
        <w:rPr>
          <w:sz w:val="18"/>
        </w:rPr>
        <w:t>Hidden security vulnerabilities and compliance risks in aging applications</w:t>
      </w:r>
    </w:p>
    <w:p w14:paraId="3093C538" w14:textId="77777777" w:rsidR="00E22058" w:rsidRDefault="001239C3">
      <w:pPr>
        <w:pStyle w:val="ListBullet"/>
      </w:pPr>
      <w:r>
        <w:rPr>
          <w:sz w:val="18"/>
        </w:rPr>
        <w:t>Post-merger duplication and technical debt accumulation</w:t>
      </w:r>
    </w:p>
    <w:p w14:paraId="3001CF09" w14:textId="77777777" w:rsidR="00E22058" w:rsidRDefault="001239C3">
      <w:r>
        <w:rPr>
          <w:b/>
          <w:sz w:val="18"/>
        </w:rPr>
        <w:t xml:space="preserve">Bottom line: </w:t>
      </w:r>
      <w:r>
        <w:rPr>
          <w:sz w:val="18"/>
        </w:rPr>
        <w:t>Application chaos leads to wasted money, increased risk, and missed strategic opportunities.</w:t>
      </w:r>
    </w:p>
    <w:p w14:paraId="50705001" w14:textId="77777777" w:rsidR="00E22058" w:rsidRDefault="001239C3">
      <w:pPr>
        <w:pStyle w:val="Heading2"/>
      </w:pPr>
      <w:r>
        <w:rPr>
          <w:color w:val="003366"/>
        </w:rPr>
        <w:t>The Solution</w:t>
      </w:r>
    </w:p>
    <w:p w14:paraId="7FBA17FE" w14:textId="77777777" w:rsidR="00E22058" w:rsidRDefault="001239C3">
      <w:r>
        <w:rPr>
          <w:b/>
          <w:sz w:val="20"/>
        </w:rPr>
        <w:t>Data-driven portfolio optimization that combines quantitative metrics with stakeholder insights.</w:t>
      </w:r>
    </w:p>
    <w:p w14:paraId="21375F1D" w14:textId="77777777" w:rsidR="00E22058" w:rsidRDefault="001239C3">
      <w:r>
        <w:rPr>
          <w:b/>
          <w:sz w:val="20"/>
        </w:rPr>
        <w:t>How It Works:</w:t>
      </w:r>
    </w:p>
    <w:p w14:paraId="6448AE7B" w14:textId="77777777" w:rsidR="00E22058" w:rsidRDefault="001239C3">
      <w:pPr>
        <w:jc w:val="center"/>
      </w:pPr>
      <w:r>
        <w:rPr>
          <w:b/>
          <w:color w:val="0066CC"/>
          <w:sz w:val="20"/>
        </w:rPr>
        <w:t>COLLECT → ASSESS → INTERVIEW → ANALYZE → ROADMAP</w:t>
      </w:r>
    </w:p>
    <w:p w14:paraId="535A8172" w14:textId="77777777" w:rsidR="00E22058" w:rsidRDefault="001239C3">
      <w:pPr>
        <w:pStyle w:val="ListNumber"/>
      </w:pPr>
      <w:r>
        <w:t xml:space="preserve">1. </w:t>
      </w:r>
      <w:r>
        <w:rPr>
          <w:b/>
          <w:sz w:val="18"/>
        </w:rPr>
        <w:t>Collect</w:t>
      </w:r>
      <w:r>
        <w:rPr>
          <w:sz w:val="18"/>
        </w:rPr>
        <w:t xml:space="preserve"> application inventory data (costs, owners, usage, tech stack)</w:t>
      </w:r>
    </w:p>
    <w:p w14:paraId="5224C74F" w14:textId="77777777" w:rsidR="00E22058" w:rsidRDefault="001239C3">
      <w:pPr>
        <w:pStyle w:val="ListNumber"/>
      </w:pPr>
      <w:r>
        <w:t xml:space="preserve">2. </w:t>
      </w:r>
      <w:r>
        <w:rPr>
          <w:b/>
          <w:sz w:val="18"/>
        </w:rPr>
        <w:t>Score</w:t>
      </w:r>
      <w:r>
        <w:rPr>
          <w:sz w:val="18"/>
        </w:rPr>
        <w:t xml:space="preserve"> every application on business value and technical health</w:t>
      </w:r>
    </w:p>
    <w:p w14:paraId="67FEF3D2" w14:textId="77777777" w:rsidR="00E22058" w:rsidRDefault="001239C3">
      <w:pPr>
        <w:pStyle w:val="ListNumber"/>
      </w:pPr>
      <w:r>
        <w:t xml:space="preserve">3. </w:t>
      </w:r>
      <w:r>
        <w:rPr>
          <w:b/>
          <w:sz w:val="18"/>
        </w:rPr>
        <w:t>Interview</w:t>
      </w:r>
      <w:r>
        <w:rPr>
          <w:sz w:val="18"/>
        </w:rPr>
        <w:t xml:space="preserve"> stakeholders using 30+ structured questions across 7 categories</w:t>
      </w:r>
    </w:p>
    <w:p w14:paraId="3ADC9C20" w14:textId="77777777" w:rsidR="00E22058" w:rsidRDefault="001239C3">
      <w:pPr>
        <w:pStyle w:val="ListNumber"/>
      </w:pPr>
      <w:r>
        <w:t xml:space="preserve">4. </w:t>
      </w:r>
      <w:r>
        <w:rPr>
          <w:b/>
          <w:sz w:val="18"/>
        </w:rPr>
        <w:t>Analyze</w:t>
      </w:r>
      <w:r>
        <w:rPr>
          <w:sz w:val="18"/>
        </w:rPr>
        <w:t xml:space="preserve"> using TIME Framework, ML clustering, compliance checks, and risk assessment</w:t>
      </w:r>
    </w:p>
    <w:p w14:paraId="3C5E537D" w14:textId="77777777" w:rsidR="00E22058" w:rsidRDefault="001239C3">
      <w:pPr>
        <w:pStyle w:val="ListNumber"/>
      </w:pPr>
      <w:r>
        <w:t xml:space="preserve">5. </w:t>
      </w:r>
      <w:r>
        <w:rPr>
          <w:b/>
          <w:sz w:val="18"/>
        </w:rPr>
        <w:t>Generate</w:t>
      </w:r>
      <w:r>
        <w:rPr>
          <w:sz w:val="18"/>
        </w:rPr>
        <w:t xml:space="preserve"> prioritized roadmap with specific recommendations for each application</w:t>
      </w:r>
    </w:p>
    <w:p w14:paraId="09B5B06A" w14:textId="77777777" w:rsidR="00E22058" w:rsidRDefault="001239C3">
      <w:r>
        <w:rPr>
          <w:b/>
          <w:sz w:val="20"/>
        </w:rPr>
        <w:t>Key Capabilities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28"/>
        <w:gridCol w:w="5032"/>
      </w:tblGrid>
      <w:tr w:rsidR="00E22058" w14:paraId="217268D1" w14:textId="77777777" w:rsidTr="00E22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3D895C" w14:textId="77777777" w:rsidR="00E22058" w:rsidRDefault="001239C3">
            <w:r>
              <w:rPr>
                <w:sz w:val="16"/>
              </w:rPr>
              <w:t>Feature</w:t>
            </w:r>
          </w:p>
        </w:tc>
        <w:tc>
          <w:tcPr>
            <w:tcW w:w="5040" w:type="dxa"/>
          </w:tcPr>
          <w:p w14:paraId="45CB4066" w14:textId="77777777" w:rsidR="00E22058" w:rsidRDefault="0012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Benefit</w:t>
            </w:r>
          </w:p>
        </w:tc>
      </w:tr>
      <w:tr w:rsidR="00E22058" w14:paraId="1DF7D218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2BD2A6" w14:textId="77777777" w:rsidR="00E22058" w:rsidRDefault="001239C3">
            <w:r>
              <w:rPr>
                <w:sz w:val="16"/>
              </w:rPr>
              <w:t>Automated Scoring</w:t>
            </w:r>
          </w:p>
        </w:tc>
        <w:tc>
          <w:tcPr>
            <w:tcW w:w="5040" w:type="dxa"/>
          </w:tcPr>
          <w:p w14:paraId="553CF109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Objective, weighted composite scores eliminate bias</w:t>
            </w:r>
          </w:p>
        </w:tc>
      </w:tr>
      <w:tr w:rsidR="00E22058" w14:paraId="38B90CD0" w14:textId="77777777" w:rsidTr="00E2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43A4CE" w14:textId="77777777" w:rsidR="00E22058" w:rsidRDefault="001239C3">
            <w:r>
              <w:rPr>
                <w:sz w:val="16"/>
              </w:rPr>
              <w:t>TIME Framework</w:t>
            </w:r>
          </w:p>
        </w:tc>
        <w:tc>
          <w:tcPr>
            <w:tcW w:w="5040" w:type="dxa"/>
          </w:tcPr>
          <w:p w14:paraId="0916549F" w14:textId="77777777" w:rsidR="00E22058" w:rsidRDefault="001239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Categorize every app: Tolerate/Invest/Migrate/Eliminate</w:t>
            </w:r>
          </w:p>
        </w:tc>
      </w:tr>
      <w:tr w:rsidR="00E22058" w14:paraId="671BB00C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2D521E" w14:textId="77777777" w:rsidR="00E22058" w:rsidRDefault="001239C3">
            <w:r>
              <w:rPr>
                <w:sz w:val="16"/>
              </w:rPr>
              <w:t>Stakeholder Assessment</w:t>
            </w:r>
          </w:p>
        </w:tc>
        <w:tc>
          <w:tcPr>
            <w:tcW w:w="5040" w:type="dxa"/>
          </w:tcPr>
          <w:p w14:paraId="1BB4187A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Capture tribal knowledge and sentiment systematically</w:t>
            </w:r>
          </w:p>
        </w:tc>
      </w:tr>
      <w:tr w:rsidR="00E22058" w14:paraId="1A6B7473" w14:textId="77777777" w:rsidTr="00E2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C3DB140" w14:textId="77777777" w:rsidR="00E22058" w:rsidRDefault="001239C3">
            <w:r>
              <w:rPr>
                <w:sz w:val="16"/>
              </w:rPr>
              <w:t>Compliance Engine</w:t>
            </w:r>
          </w:p>
        </w:tc>
        <w:tc>
          <w:tcPr>
            <w:tcW w:w="5040" w:type="dxa"/>
          </w:tcPr>
          <w:p w14:paraId="55C5A583" w14:textId="77777777" w:rsidR="00E22058" w:rsidRDefault="001239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Check against SOX, HIPAA, GDPR, PCI-DSS</w:t>
            </w:r>
          </w:p>
        </w:tc>
      </w:tr>
      <w:tr w:rsidR="00E22058" w14:paraId="2E8BCF72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5F1BCC" w14:textId="77777777" w:rsidR="00E22058" w:rsidRDefault="001239C3">
            <w:r>
              <w:rPr>
                <w:sz w:val="16"/>
              </w:rPr>
              <w:t>ML Insights</w:t>
            </w:r>
          </w:p>
        </w:tc>
        <w:tc>
          <w:tcPr>
            <w:tcW w:w="5040" w:type="dxa"/>
          </w:tcPr>
          <w:p w14:paraId="06BA278C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Discover consolidation opportunities through clustering</w:t>
            </w:r>
          </w:p>
        </w:tc>
      </w:tr>
      <w:tr w:rsidR="00E22058" w14:paraId="773C4F83" w14:textId="77777777" w:rsidTr="00E2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A21AFC" w14:textId="77777777" w:rsidR="00E22058" w:rsidRDefault="001239C3">
            <w:r>
              <w:rPr>
                <w:sz w:val="16"/>
              </w:rPr>
              <w:t>Smart Recommendations</w:t>
            </w:r>
          </w:p>
        </w:tc>
        <w:tc>
          <w:tcPr>
            <w:tcW w:w="5040" w:type="dxa"/>
          </w:tcPr>
          <w:p w14:paraId="19F215D5" w14:textId="77777777" w:rsidR="00E22058" w:rsidRDefault="001239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AI-generated, prioritized action items</w:t>
            </w:r>
          </w:p>
        </w:tc>
      </w:tr>
      <w:tr w:rsidR="00E22058" w14:paraId="530EED20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C34B33" w14:textId="77777777" w:rsidR="00E22058" w:rsidRDefault="001239C3">
            <w:r>
              <w:rPr>
                <w:sz w:val="16"/>
              </w:rPr>
              <w:t>Executive Reports</w:t>
            </w:r>
          </w:p>
        </w:tc>
        <w:tc>
          <w:tcPr>
            <w:tcW w:w="5040" w:type="dxa"/>
          </w:tcPr>
          <w:p w14:paraId="6228D20B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PDF, PowerPoint, Excel - ready for board presentation</w:t>
            </w:r>
          </w:p>
        </w:tc>
      </w:tr>
    </w:tbl>
    <w:p w14:paraId="7EABCB7F" w14:textId="77777777" w:rsidR="00E22058" w:rsidRDefault="001239C3">
      <w:pPr>
        <w:pStyle w:val="Heading2"/>
      </w:pPr>
      <w:r>
        <w:rPr>
          <w:color w:val="003366"/>
        </w:rPr>
        <w:t>The Outcome</w:t>
      </w:r>
    </w:p>
    <w:p w14:paraId="1FAAD667" w14:textId="77777777" w:rsidR="00E22058" w:rsidRDefault="001239C3">
      <w:r>
        <w:rPr>
          <w:b/>
          <w:sz w:val="18"/>
        </w:rPr>
        <w:t>Typical Results:</w:t>
      </w:r>
    </w:p>
    <w:p w14:paraId="77EFEC48" w14:textId="77777777" w:rsidR="00E22058" w:rsidRDefault="001239C3">
      <w:pPr>
        <w:pStyle w:val="ListBullet"/>
      </w:pPr>
      <w:r>
        <w:rPr>
          <w:sz w:val="18"/>
        </w:rPr>
        <w:t>20-30% cost savings through retirement and consolidation</w:t>
      </w:r>
    </w:p>
    <w:p w14:paraId="4A486F35" w14:textId="77777777" w:rsidR="00E22058" w:rsidRDefault="001239C3">
      <w:pPr>
        <w:pStyle w:val="ListBullet"/>
      </w:pPr>
      <w:r>
        <w:rPr>
          <w:sz w:val="18"/>
        </w:rPr>
        <w:t>Risk reduction by identifying security and compliance gaps</w:t>
      </w:r>
    </w:p>
    <w:p w14:paraId="57DF1134" w14:textId="77777777" w:rsidR="00E22058" w:rsidRDefault="001239C3">
      <w:pPr>
        <w:pStyle w:val="ListBullet"/>
      </w:pPr>
      <w:r>
        <w:rPr>
          <w:sz w:val="18"/>
        </w:rPr>
        <w:t>Strategic clarity on where to invest vs. divest</w:t>
      </w:r>
    </w:p>
    <w:p w14:paraId="23A3E6A3" w14:textId="77777777" w:rsidR="00E22058" w:rsidRDefault="001239C3">
      <w:pPr>
        <w:pStyle w:val="ListBullet"/>
      </w:pPr>
      <w:r>
        <w:rPr>
          <w:sz w:val="18"/>
        </w:rPr>
        <w:t>Stakeholder alignment through shared, objective data</w:t>
      </w:r>
    </w:p>
    <w:p w14:paraId="61D3C086" w14:textId="77777777" w:rsidR="00E22058" w:rsidRDefault="001239C3">
      <w:pPr>
        <w:pStyle w:val="ListBullet"/>
      </w:pPr>
      <w:r>
        <w:rPr>
          <w:sz w:val="18"/>
        </w:rPr>
        <w:t>Faster decisions with complete portfolio visibility</w:t>
      </w:r>
    </w:p>
    <w:p w14:paraId="138DAF32" w14:textId="77777777" w:rsidR="00E22058" w:rsidRDefault="001239C3">
      <w:r>
        <w:rPr>
          <w:b/>
          <w:sz w:val="18"/>
        </w:rPr>
        <w:lastRenderedPageBreak/>
        <w:t xml:space="preserve">Sample ROI: </w:t>
      </w:r>
      <w:r>
        <w:rPr>
          <w:sz w:val="18"/>
        </w:rPr>
        <w:t>150 Applications | $15M Annual Spend</w:t>
      </w:r>
    </w:p>
    <w:p w14:paraId="3D86D4D3" w14:textId="77777777" w:rsidR="00E22058" w:rsidRDefault="001239C3">
      <w:r>
        <w:rPr>
          <w:sz w:val="18"/>
        </w:rPr>
        <w:t>• Retire 20 applications → $1.2M saved</w:t>
      </w:r>
    </w:p>
    <w:p w14:paraId="789F7D50" w14:textId="77777777" w:rsidR="00E22058" w:rsidRDefault="001239C3">
      <w:r>
        <w:rPr>
          <w:sz w:val="18"/>
        </w:rPr>
        <w:t>• Consolidate 15 applications → $600K saved</w:t>
      </w:r>
    </w:p>
    <w:p w14:paraId="19975E06" w14:textId="77777777" w:rsidR="00E22058" w:rsidRDefault="001239C3">
      <w:r>
        <w:rPr>
          <w:sz w:val="18"/>
        </w:rPr>
        <w:t>• Optimize licensing → $300K saved</w:t>
      </w:r>
    </w:p>
    <w:p w14:paraId="5EFEDEAD" w14:textId="77777777" w:rsidR="00E22058" w:rsidRDefault="001239C3">
      <w:r>
        <w:rPr>
          <w:b/>
          <w:sz w:val="18"/>
        </w:rPr>
        <w:t>• Total: $2.5M savings (17% reduction)</w:t>
      </w:r>
    </w:p>
    <w:p w14:paraId="72B16C29" w14:textId="77777777" w:rsidR="00E22058" w:rsidRDefault="001239C3">
      <w:r>
        <w:rPr>
          <w:sz w:val="18"/>
        </w:rPr>
        <w:t>• Investment: $300K-600K</w:t>
      </w:r>
    </w:p>
    <w:p w14:paraId="1B8F4E84" w14:textId="77777777" w:rsidR="00E22058" w:rsidRDefault="001239C3">
      <w:r>
        <w:rPr>
          <w:b/>
          <w:sz w:val="18"/>
        </w:rPr>
        <w:t>• ROI: 4-8x in Year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22058" w14:paraId="75A5E0D3" w14:textId="77777777">
        <w:tc>
          <w:tcPr>
            <w:tcW w:w="5040" w:type="dxa"/>
          </w:tcPr>
          <w:p w14:paraId="63C3EDE6" w14:textId="77777777" w:rsidR="00E22058" w:rsidRDefault="001239C3">
            <w:r>
              <w:rPr>
                <w:b/>
                <w:color w:val="003366"/>
                <w:sz w:val="20"/>
              </w:rPr>
              <w:t>Who It's For</w:t>
            </w:r>
          </w:p>
          <w:p w14:paraId="6E8A897D" w14:textId="77777777" w:rsidR="00E22058" w:rsidRDefault="001239C3">
            <w:pPr>
              <w:pStyle w:val="ListBullet"/>
            </w:pPr>
            <w:r>
              <w:rPr>
                <w:sz w:val="16"/>
              </w:rPr>
              <w:t>CIOs/CTOs optimizing IT spend</w:t>
            </w:r>
          </w:p>
          <w:p w14:paraId="53C960B1" w14:textId="77777777" w:rsidR="00E22058" w:rsidRDefault="001239C3">
            <w:pPr>
              <w:pStyle w:val="ListBullet"/>
            </w:pPr>
            <w:r>
              <w:rPr>
                <w:sz w:val="16"/>
              </w:rPr>
              <w:t>IT Portfolio Managers</w:t>
            </w:r>
          </w:p>
          <w:p w14:paraId="6F8F4FDF" w14:textId="77777777" w:rsidR="00E22058" w:rsidRDefault="001239C3">
            <w:pPr>
              <w:pStyle w:val="ListBullet"/>
            </w:pPr>
            <w:r>
              <w:rPr>
                <w:sz w:val="16"/>
              </w:rPr>
              <w:t>M&amp;A Teams</w:t>
            </w:r>
          </w:p>
          <w:p w14:paraId="67F81B97" w14:textId="77777777" w:rsidR="00E22058" w:rsidRDefault="001239C3">
            <w:pPr>
              <w:pStyle w:val="ListBullet"/>
            </w:pPr>
            <w:r>
              <w:rPr>
                <w:sz w:val="16"/>
              </w:rPr>
              <w:t>Digital Transformation Leaders</w:t>
            </w:r>
          </w:p>
          <w:p w14:paraId="34475A2E" w14:textId="77777777" w:rsidR="00E22058" w:rsidRDefault="001239C3">
            <w:pPr>
              <w:pStyle w:val="ListBullet"/>
            </w:pPr>
            <w:r>
              <w:rPr>
                <w:sz w:val="16"/>
              </w:rPr>
              <w:t>Consultants</w:t>
            </w:r>
          </w:p>
        </w:tc>
        <w:tc>
          <w:tcPr>
            <w:tcW w:w="5040" w:type="dxa"/>
          </w:tcPr>
          <w:p w14:paraId="305B66E3" w14:textId="77777777" w:rsidR="00E22058" w:rsidRDefault="001239C3">
            <w:r>
              <w:rPr>
                <w:b/>
                <w:color w:val="003366"/>
                <w:sz w:val="20"/>
              </w:rPr>
              <w:t>What Makes It Different</w:t>
            </w:r>
          </w:p>
          <w:p w14:paraId="3D86D394" w14:textId="77777777" w:rsidR="00E22058" w:rsidRDefault="001239C3">
            <w:r>
              <w:rPr>
                <w:b/>
                <w:sz w:val="16"/>
              </w:rPr>
              <w:t xml:space="preserve">vs. Spreadsheets: </w:t>
            </w:r>
            <w:r>
              <w:rPr>
                <w:sz w:val="16"/>
              </w:rPr>
              <w:t>Automated, historical tracking, ML analysis</w:t>
            </w:r>
          </w:p>
          <w:p w14:paraId="786FA8AF" w14:textId="77777777" w:rsidR="00E22058" w:rsidRDefault="001239C3">
            <w:r>
              <w:rPr>
                <w:b/>
                <w:sz w:val="16"/>
              </w:rPr>
              <w:t xml:space="preserve">vs. Enterprise Tools: </w:t>
            </w:r>
            <w:r>
              <w:rPr>
                <w:sz w:val="16"/>
              </w:rPr>
              <w:t>Days to deploy, affordable, focused</w:t>
            </w:r>
          </w:p>
          <w:p w14:paraId="6EA72C32" w14:textId="77777777" w:rsidR="00E22058" w:rsidRDefault="001239C3">
            <w:r>
              <w:rPr>
                <w:b/>
                <w:sz w:val="16"/>
              </w:rPr>
              <w:t>Unique Strengths:</w:t>
            </w:r>
          </w:p>
          <w:p w14:paraId="1E57664A" w14:textId="77777777" w:rsidR="00E22058" w:rsidRDefault="001239C3">
            <w:pPr>
              <w:pStyle w:val="ListBullet"/>
            </w:pPr>
            <w:r>
              <w:rPr>
                <w:sz w:val="16"/>
              </w:rPr>
              <w:t>Stakeholder assessment built-in</w:t>
            </w:r>
          </w:p>
          <w:p w14:paraId="19FBDC8F" w14:textId="77777777" w:rsidR="00E22058" w:rsidRDefault="001239C3">
            <w:pPr>
              <w:pStyle w:val="ListBullet"/>
            </w:pPr>
            <w:r>
              <w:rPr>
                <w:sz w:val="16"/>
              </w:rPr>
              <w:t>Interview-to-score pipeline</w:t>
            </w:r>
          </w:p>
          <w:p w14:paraId="6E490BD9" w14:textId="77777777" w:rsidR="00E22058" w:rsidRDefault="001239C3">
            <w:pPr>
              <w:pStyle w:val="ListBullet"/>
            </w:pPr>
            <w:r>
              <w:rPr>
                <w:sz w:val="16"/>
              </w:rPr>
              <w:t>Action-oriented design</w:t>
            </w:r>
          </w:p>
          <w:p w14:paraId="035882FD" w14:textId="77777777" w:rsidR="00E22058" w:rsidRDefault="001239C3">
            <w:pPr>
              <w:pStyle w:val="ListBullet"/>
            </w:pPr>
            <w:r>
              <w:rPr>
                <w:sz w:val="16"/>
              </w:rPr>
              <w:t>Consultant-ready</w:t>
            </w:r>
          </w:p>
        </w:tc>
      </w:tr>
    </w:tbl>
    <w:p w14:paraId="77AEF257" w14:textId="77777777" w:rsidR="00E22058" w:rsidRDefault="001239C3">
      <w:pPr>
        <w:pStyle w:val="Heading2"/>
      </w:pPr>
      <w:r>
        <w:rPr>
          <w:color w:val="003366"/>
        </w:rPr>
        <w:t>Proven Use Cases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515"/>
        <w:gridCol w:w="2515"/>
        <w:gridCol w:w="2515"/>
        <w:gridCol w:w="2515"/>
      </w:tblGrid>
      <w:tr w:rsidR="00E22058" w14:paraId="49FD2452" w14:textId="77777777" w:rsidTr="00E22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D93DED5" w14:textId="77777777" w:rsidR="00E22058" w:rsidRDefault="001239C3">
            <w:r>
              <w:rPr>
                <w:sz w:val="14"/>
              </w:rPr>
              <w:t>Scenario</w:t>
            </w:r>
          </w:p>
        </w:tc>
        <w:tc>
          <w:tcPr>
            <w:tcW w:w="2520" w:type="dxa"/>
          </w:tcPr>
          <w:p w14:paraId="7CD84227" w14:textId="77777777" w:rsidR="00E22058" w:rsidRDefault="0012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Challenge</w:t>
            </w:r>
          </w:p>
        </w:tc>
        <w:tc>
          <w:tcPr>
            <w:tcW w:w="2520" w:type="dxa"/>
          </w:tcPr>
          <w:p w14:paraId="0F6EDBE4" w14:textId="77777777" w:rsidR="00E22058" w:rsidRDefault="0012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Solution</w:t>
            </w:r>
          </w:p>
        </w:tc>
        <w:tc>
          <w:tcPr>
            <w:tcW w:w="2520" w:type="dxa"/>
          </w:tcPr>
          <w:p w14:paraId="2AF667E9" w14:textId="77777777" w:rsidR="00E22058" w:rsidRDefault="0012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Result</w:t>
            </w:r>
          </w:p>
        </w:tc>
      </w:tr>
      <w:tr w:rsidR="00E22058" w14:paraId="6A6309BD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F672CFE" w14:textId="77777777" w:rsidR="00E22058" w:rsidRDefault="001239C3">
            <w:r>
              <w:rPr>
                <w:sz w:val="14"/>
              </w:rPr>
              <w:t>Post-Merger</w:t>
            </w:r>
          </w:p>
        </w:tc>
        <w:tc>
          <w:tcPr>
            <w:tcW w:w="2520" w:type="dxa"/>
          </w:tcPr>
          <w:p w14:paraId="0435BF87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Duplicate systems</w:t>
            </w:r>
          </w:p>
        </w:tc>
        <w:tc>
          <w:tcPr>
            <w:tcW w:w="2520" w:type="dxa"/>
          </w:tcPr>
          <w:p w14:paraId="1D015AD0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Assess &amp; identify overlaps</w:t>
            </w:r>
          </w:p>
        </w:tc>
        <w:tc>
          <w:tcPr>
            <w:tcW w:w="2520" w:type="dxa"/>
          </w:tcPr>
          <w:p w14:paraId="58059CF3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40% reduction, $3M saved</w:t>
            </w:r>
          </w:p>
        </w:tc>
      </w:tr>
      <w:tr w:rsidR="00E22058" w14:paraId="7C94F49D" w14:textId="77777777" w:rsidTr="00E22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4799457" w14:textId="77777777" w:rsidR="00E22058" w:rsidRDefault="001239C3">
            <w:r>
              <w:rPr>
                <w:sz w:val="14"/>
              </w:rPr>
              <w:t>Cloud Migration</w:t>
            </w:r>
          </w:p>
        </w:tc>
        <w:tc>
          <w:tcPr>
            <w:tcW w:w="2520" w:type="dxa"/>
          </w:tcPr>
          <w:p w14:paraId="773CB108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Which apps first?</w:t>
            </w:r>
          </w:p>
        </w:tc>
        <w:tc>
          <w:tcPr>
            <w:tcW w:w="2520" w:type="dxa"/>
          </w:tcPr>
          <w:p w14:paraId="6E60819B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Score &amp; prioritize</w:t>
            </w:r>
          </w:p>
        </w:tc>
        <w:tc>
          <w:tcPr>
            <w:tcW w:w="2520" w:type="dxa"/>
          </w:tcPr>
          <w:p w14:paraId="07590156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Phased 50-app plan</w:t>
            </w:r>
          </w:p>
        </w:tc>
      </w:tr>
      <w:tr w:rsidR="00E22058" w14:paraId="4EF6E385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7929F6" w14:textId="77777777" w:rsidR="00E22058" w:rsidRDefault="001239C3">
            <w:r>
              <w:rPr>
                <w:sz w:val="14"/>
              </w:rPr>
              <w:t>Budget Defense</w:t>
            </w:r>
          </w:p>
        </w:tc>
        <w:tc>
          <w:tcPr>
            <w:tcW w:w="2520" w:type="dxa"/>
          </w:tcPr>
          <w:p w14:paraId="384BB72E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CFO demands 15% cut</w:t>
            </w:r>
          </w:p>
        </w:tc>
        <w:tc>
          <w:tcPr>
            <w:tcW w:w="2520" w:type="dxa"/>
          </w:tcPr>
          <w:p w14:paraId="4BBF4071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Show impact data</w:t>
            </w:r>
          </w:p>
        </w:tc>
        <w:tc>
          <w:tcPr>
            <w:tcW w:w="2520" w:type="dxa"/>
          </w:tcPr>
          <w:p w14:paraId="03181C00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12% savings, protected strategic apps</w:t>
            </w:r>
          </w:p>
        </w:tc>
      </w:tr>
      <w:tr w:rsidR="00E22058" w14:paraId="39986FCD" w14:textId="77777777" w:rsidTr="00E22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835602" w14:textId="77777777" w:rsidR="00E22058" w:rsidRDefault="001239C3">
            <w:r>
              <w:rPr>
                <w:sz w:val="14"/>
              </w:rPr>
              <w:t>Technical Debt</w:t>
            </w:r>
          </w:p>
        </w:tc>
        <w:tc>
          <w:tcPr>
            <w:tcW w:w="2520" w:type="dxa"/>
          </w:tcPr>
          <w:p w14:paraId="798782C2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Team overwhelmed</w:t>
            </w:r>
          </w:p>
        </w:tc>
        <w:tc>
          <w:tcPr>
            <w:tcW w:w="2520" w:type="dxa"/>
          </w:tcPr>
          <w:p w14:paraId="5EB04C61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Prioritize retirement</w:t>
            </w:r>
          </w:p>
        </w:tc>
        <w:tc>
          <w:tcPr>
            <w:tcW w:w="2520" w:type="dxa"/>
          </w:tcPr>
          <w:p w14:paraId="2C6F017A" w14:textId="77777777" w:rsidR="00E22058" w:rsidRDefault="0012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Retired 15 apps, freed 3 FTEs</w:t>
            </w:r>
          </w:p>
        </w:tc>
      </w:tr>
      <w:tr w:rsidR="00E22058" w14:paraId="09E64D26" w14:textId="77777777" w:rsidTr="00E2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805D414" w14:textId="77777777" w:rsidR="00E22058" w:rsidRDefault="001239C3">
            <w:r>
              <w:rPr>
                <w:sz w:val="14"/>
              </w:rPr>
              <w:t>Compliance Audit</w:t>
            </w:r>
          </w:p>
        </w:tc>
        <w:tc>
          <w:tcPr>
            <w:tcW w:w="2520" w:type="dxa"/>
          </w:tcPr>
          <w:p w14:paraId="02A5DD7C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SOX audit prep</w:t>
            </w:r>
          </w:p>
        </w:tc>
        <w:tc>
          <w:tcPr>
            <w:tcW w:w="2520" w:type="dxa"/>
          </w:tcPr>
          <w:p w14:paraId="302E85D6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Run compliance check</w:t>
            </w:r>
          </w:p>
        </w:tc>
        <w:tc>
          <w:tcPr>
            <w:tcW w:w="2520" w:type="dxa"/>
          </w:tcPr>
          <w:p w14:paraId="03D12788" w14:textId="77777777" w:rsidR="00E22058" w:rsidRDefault="0012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Zero findings, fixed 23 gaps</w:t>
            </w:r>
          </w:p>
        </w:tc>
      </w:tr>
    </w:tbl>
    <w:p w14:paraId="632A5BE2" w14:textId="77777777" w:rsidR="00E22058" w:rsidRDefault="001239C3">
      <w:pPr>
        <w:pStyle w:val="Heading2"/>
      </w:pPr>
      <w:r>
        <w:rPr>
          <w:color w:val="003366"/>
        </w:rPr>
        <w:t>The Bottom Line</w:t>
      </w:r>
    </w:p>
    <w:p w14:paraId="6B13C5F7" w14:textId="77777777" w:rsidR="00E22058" w:rsidRDefault="001239C3">
      <w:r>
        <w:rPr>
          <w:b/>
          <w:sz w:val="20"/>
        </w:rPr>
        <w:t>Turn application chaos into confident, data-driven decisions.</w:t>
      </w:r>
    </w:p>
    <w:p w14:paraId="709E7EE7" w14:textId="77777777" w:rsidR="00E22058" w:rsidRDefault="001239C3">
      <w:r>
        <w:rPr>
          <w:sz w:val="18"/>
        </w:rPr>
        <w:t>Most organizations know they're wasting money on applications - they just don't know where to start. This platform provides the objective data, stakeholder insights, and strategic framework to make portfolio decisions with confidence.</w:t>
      </w:r>
    </w:p>
    <w:p w14:paraId="0B774C99" w14:textId="77777777" w:rsidR="00E22058" w:rsidRDefault="001239C3">
      <w:r>
        <w:rPr>
          <w:i/>
          <w:sz w:val="18"/>
        </w:rPr>
        <w:t>Stop investing in the wrong applications. Start optimizing your portfolio.</w:t>
      </w:r>
    </w:p>
    <w:p w14:paraId="7AC2339D" w14:textId="77777777" w:rsidR="00E22058" w:rsidRDefault="001239C3">
      <w:r>
        <w:rPr>
          <w:b/>
          <w:sz w:val="18"/>
        </w:rPr>
        <w:t xml:space="preserve">8-12 Week Typical Engagement: </w:t>
      </w:r>
      <w:r>
        <w:rPr>
          <w:sz w:val="18"/>
        </w:rPr>
        <w:t>Setup → Interviews → Analysis → Recommendations → Roadmap</w:t>
      </w:r>
    </w:p>
    <w:p w14:paraId="07430A6B" w14:textId="77777777" w:rsidR="00E22058" w:rsidRDefault="00E22058"/>
    <w:p w14:paraId="31F3726E" w14:textId="77777777" w:rsidR="00E22058" w:rsidRDefault="001239C3">
      <w:pPr>
        <w:jc w:val="center"/>
      </w:pPr>
      <w:r>
        <w:rPr>
          <w:i/>
          <w:color w:val="003366"/>
          <w:sz w:val="20"/>
        </w:rPr>
        <w:t>"We help you see your application portfolio clearly, so you can invest wisely and cut confidently."</w:t>
      </w:r>
    </w:p>
    <w:sectPr w:rsidR="00E22058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993066">
    <w:abstractNumId w:val="8"/>
  </w:num>
  <w:num w:numId="2" w16cid:durableId="1853762392">
    <w:abstractNumId w:val="6"/>
  </w:num>
  <w:num w:numId="3" w16cid:durableId="177356401">
    <w:abstractNumId w:val="5"/>
  </w:num>
  <w:num w:numId="4" w16cid:durableId="1306355545">
    <w:abstractNumId w:val="4"/>
  </w:num>
  <w:num w:numId="5" w16cid:durableId="666057280">
    <w:abstractNumId w:val="7"/>
  </w:num>
  <w:num w:numId="6" w16cid:durableId="1702976833">
    <w:abstractNumId w:val="3"/>
  </w:num>
  <w:num w:numId="7" w16cid:durableId="1628659221">
    <w:abstractNumId w:val="2"/>
  </w:num>
  <w:num w:numId="8" w16cid:durableId="192885951">
    <w:abstractNumId w:val="1"/>
  </w:num>
  <w:num w:numId="9" w16cid:durableId="182697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9C3"/>
    <w:rsid w:val="0015074B"/>
    <w:rsid w:val="0029639D"/>
    <w:rsid w:val="00326F90"/>
    <w:rsid w:val="004C5063"/>
    <w:rsid w:val="006612BA"/>
    <w:rsid w:val="00AA1D8D"/>
    <w:rsid w:val="00B47730"/>
    <w:rsid w:val="00CB0664"/>
    <w:rsid w:val="00E22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311E2D-BB47-46D4-BEFC-778C00EB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3341</Characters>
  <Application>Microsoft Office Word</Application>
  <DocSecurity>0</DocSecurity>
  <Lines>81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Shuva Mukhopadhyay</cp:lastModifiedBy>
  <cp:revision>2</cp:revision>
  <dcterms:created xsi:type="dcterms:W3CDTF">2025-12-16T19:40:00Z</dcterms:created>
  <dcterms:modified xsi:type="dcterms:W3CDTF">2025-12-16T19:40:00Z</dcterms:modified>
  <cp:category/>
</cp:coreProperties>
</file>