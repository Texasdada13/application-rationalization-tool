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Application Rationalization Tool</w:t>
      </w:r>
    </w:p>
    <w:p>
      <w:pPr>
        <w:jc w:val="center"/>
      </w:pPr>
      <w:r>
        <w:rPr>
          <w:color w:val="546E7A"/>
          <w:sz w:val="36"/>
        </w:rPr>
        <w:t>Complete Feature Catalog</w:t>
      </w:r>
    </w:p>
    <w:p/>
    <w:p>
      <w:pPr>
        <w:pStyle w:val="Heading1"/>
      </w:pPr>
      <w:r>
        <w:t>Everything We've Built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Executive Summary</w:t>
      </w:r>
    </w:p>
    <w:p>
      <w:pPr>
        <w:pStyle w:val="ListNumber"/>
      </w:pPr>
      <w:r>
        <w:t>Core Platform Features</w:t>
      </w:r>
    </w:p>
    <w:p>
      <w:pPr>
        <w:pStyle w:val="ListNumber"/>
      </w:pPr>
      <w:r>
        <w:t>Data Management</w:t>
      </w:r>
    </w:p>
    <w:p>
      <w:pPr>
        <w:pStyle w:val="ListNumber"/>
      </w:pPr>
      <w:r>
        <w:t>Scoring &amp; Assessment</w:t>
      </w:r>
    </w:p>
    <w:p>
      <w:pPr>
        <w:pStyle w:val="ListNumber"/>
      </w:pPr>
      <w:r>
        <w:t>Visualization &amp; Dashboards</w:t>
      </w:r>
    </w:p>
    <w:p>
      <w:pPr>
        <w:pStyle w:val="ListNumber"/>
      </w:pPr>
      <w:r>
        <w:t>Stakeholder Assessment Tool</w:t>
      </w:r>
    </w:p>
    <w:p>
      <w:pPr>
        <w:pStyle w:val="ListNumber"/>
      </w:pPr>
      <w:r>
        <w:t>Advanced Analytics</w:t>
      </w:r>
    </w:p>
    <w:p>
      <w:pPr>
        <w:pStyle w:val="ListNumber"/>
      </w:pPr>
      <w:r>
        <w:t>Compliance &amp; Risk</w:t>
      </w:r>
    </w:p>
    <w:p>
      <w:pPr>
        <w:pStyle w:val="ListNumber"/>
      </w:pPr>
      <w:r>
        <w:t>Reporting &amp; Export</w:t>
      </w:r>
    </w:p>
    <w:p>
      <w:pPr>
        <w:pStyle w:val="ListNumber"/>
      </w:pPr>
      <w:r>
        <w:t>AI-Powered Features</w:t>
      </w:r>
    </w:p>
    <w:p>
      <w:pPr>
        <w:pStyle w:val="ListNumber"/>
      </w:pPr>
      <w:r>
        <w:t>Integration &amp; Automation</w:t>
      </w:r>
    </w:p>
    <w:p>
      <w:pPr>
        <w:pStyle w:val="ListNumber"/>
      </w:pPr>
      <w:r>
        <w:t>Use Cases by Persona</w:t>
      </w:r>
    </w:p>
    <w:p>
      <w:pPr>
        <w:pStyle w:val="ListNumber"/>
      </w:pPr>
      <w:r>
        <w:t>Technical Specifications</w:t>
      </w:r>
    </w:p>
    <w:p/>
    <w:p>
      <w:pPr>
        <w:pStyle w:val="Heading1"/>
      </w:pPr>
      <w:r>
        <w:t>Executive Summary</w:t>
      </w:r>
    </w:p>
    <w:p>
      <w:r>
        <w:t>The Application Rationalization Tool is a comprehensive platform for evaluating, analyzing, and optimizing enterprise application portfolios. It combines quantitative analysis with qualitative stakeholder insights to deliver actionable recommendations for cost reduction, risk mitigation, and strategic alignment.</w:t>
      </w:r>
    </w:p>
    <w:p>
      <w:pPr>
        <w:pStyle w:val="Heading2"/>
      </w:pPr>
      <w:r>
        <w:t>Platform at a Glance</w:t>
      </w:r>
    </w:p>
    <w:p>
      <w:r>
        <w:t>| Metric | Value |</w:t>
      </w:r>
    </w:p>
    <w:p>
      <w:r>
        <w:t>|--------|-------|</w:t>
      </w:r>
    </w:p>
    <w:p>
      <w:r>
        <w:t>| Total Features | 50+ |</w:t>
      </w:r>
    </w:p>
    <w:p>
      <w:r>
        <w:t>| Analysis Engines | 15 |</w:t>
      </w:r>
    </w:p>
    <w:p>
      <w:r>
        <w:t>| Dashboard Views | 20 |</w:t>
      </w:r>
    </w:p>
    <w:p>
      <w:r>
        <w:t>| Assessment Questions | 30+ |</w:t>
      </w:r>
    </w:p>
    <w:p>
      <w:r>
        <w:t>| Compliance Frameworks | 4 |</w:t>
      </w:r>
    </w:p>
    <w:p>
      <w:r>
        <w:t>| Export Formats | 4 |</w:t>
      </w:r>
    </w:p>
    <w:p>
      <w:r>
        <w:t>| API Endpoints | 100+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Features</w:t>
            </w:r>
          </w:p>
        </w:tc>
        <w:tc>
          <w:tcPr>
            <w:tcW w:type="dxa" w:w="4320"/>
          </w:tcPr>
          <w:p>
            <w:r>
              <w:t>50+</w:t>
            </w:r>
          </w:p>
        </w:tc>
      </w:tr>
      <w:tr>
        <w:tc>
          <w:tcPr>
            <w:tcW w:type="dxa" w:w="4320"/>
          </w:tcPr>
          <w:p>
            <w:r>
              <w:t>Analysis Engines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Dashboard Views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Assessment Questions</w:t>
            </w:r>
          </w:p>
        </w:tc>
        <w:tc>
          <w:tcPr>
            <w:tcW w:type="dxa" w:w="4320"/>
          </w:tcPr>
          <w:p>
            <w:r>
              <w:t>30+</w:t>
            </w:r>
          </w:p>
        </w:tc>
      </w:tr>
      <w:tr>
        <w:tc>
          <w:tcPr>
            <w:tcW w:type="dxa" w:w="4320"/>
          </w:tcPr>
          <w:p>
            <w:r>
              <w:t>Compliance Frameworks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Export Formats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API Endpoints</w:t>
            </w:r>
          </w:p>
        </w:tc>
        <w:tc>
          <w:tcPr>
            <w:tcW w:type="dxa" w:w="4320"/>
          </w:tcPr>
          <w:p>
            <w:r>
              <w:t>100+</w:t>
            </w:r>
          </w:p>
        </w:tc>
      </w:tr>
    </w:tbl>
    <w:p/>
    <w:p>
      <w:pPr>
        <w:pStyle w:val="Heading1"/>
      </w:pPr>
      <w:r>
        <w:t>Core Platform Features</w:t>
      </w:r>
    </w:p>
    <w:p>
      <w:pPr>
        <w:pStyle w:val="Heading2"/>
      </w:pPr>
      <w:r>
        <w:t>1. Executive Dashboard</w:t>
      </w:r>
    </w:p>
    <w:p>
      <w:r>
        <w:rPr>
          <w:b/>
        </w:rPr>
        <w:t>What it does:</w:t>
      </w:r>
      <w:r>
        <w:t xml:space="preserve"> Provides a high-level overview of portfolio health with key metrics and visualizations.</w:t>
      </w:r>
    </w:p>
    <w:p>
      <w:r>
        <w:rPr>
          <w:b/>
        </w:rPr>
        <w:t>Features:</w:t>
      </w:r>
    </w:p>
    <w:p>
      <w:pPr>
        <w:pStyle w:val="ListBullet"/>
      </w:pPr>
      <w:r>
        <w:t>Portfolio summary statistics (total apps, cost, avg scores)</w:t>
      </w:r>
    </w:p>
    <w:p>
      <w:pPr>
        <w:pStyle w:val="ListBullet"/>
      </w:pPr>
      <w:r>
        <w:t>Score distribution histogram</w:t>
      </w:r>
    </w:p>
    <w:p>
      <w:pPr>
        <w:pStyle w:val="ListBullet"/>
      </w:pPr>
      <w:r>
        <w:t>Recommendations breakdown pie chart</w:t>
      </w:r>
    </w:p>
    <w:p>
      <w:pPr>
        <w:pStyle w:val="ListBullet"/>
      </w:pPr>
      <w:r>
        <w:t>Business Value vs Tech Health scatter plot</w:t>
      </w:r>
    </w:p>
    <w:p>
      <w:pPr>
        <w:pStyle w:val="ListBullet"/>
      </w:pPr>
      <w:r>
        <w:t>Cost by recommendation category</w:t>
      </w:r>
    </w:p>
    <w:p>
      <w:pPr>
        <w:pStyle w:val="ListBullet"/>
      </w:pPr>
      <w:r>
        <w:t>Top applications by composite score</w:t>
      </w:r>
    </w:p>
    <w:p>
      <w:pPr>
        <w:pStyle w:val="ListBullet"/>
      </w:pPr>
      <w:r>
        <w:t>TIME framework quadrant view</w:t>
      </w:r>
    </w:p>
    <w:p>
      <w:pPr>
        <w:pStyle w:val="ListBullet"/>
      </w:pPr>
      <w:r>
        <w:t>Cost distribution analysis</w:t>
      </w:r>
    </w:p>
    <w:p>
      <w:r>
        <w:rPr>
          <w:b/>
        </w:rPr>
        <w:t>Use Cases:</w:t>
      </w:r>
    </w:p>
    <w:p>
      <w:pPr>
        <w:pStyle w:val="ListBullet"/>
      </w:pPr>
      <w:r>
        <w:t>Executive briefings on portfolio status</w:t>
      </w:r>
    </w:p>
    <w:p>
      <w:pPr>
        <w:pStyle w:val="ListBullet"/>
      </w:pPr>
      <w:r>
        <w:t>Quick identification of problem areas</w:t>
      </w:r>
    </w:p>
    <w:p>
      <w:pPr>
        <w:pStyle w:val="ListBullet"/>
      </w:pPr>
      <w:r>
        <w:t>Monthly portfolio health checks</w:t>
      </w:r>
    </w:p>
    <w:p>
      <w:pPr>
        <w:pStyle w:val="ListBullet"/>
      </w:pPr>
      <w:r>
        <w:t>Board presentations</w:t>
      </w:r>
    </w:p>
    <w:p/>
    <w:p>
      <w:pPr>
        <w:pStyle w:val="Heading2"/>
      </w:pPr>
      <w:r>
        <w:t>2. Portfolio Table View</w:t>
      </w:r>
    </w:p>
    <w:p>
      <w:r>
        <w:rPr>
          <w:b/>
        </w:rPr>
        <w:t>What it does:</w:t>
      </w:r>
      <w:r>
        <w:t xml:space="preserve"> Interactive table showing all applications with sorting, filtering, and drill-down capabilities.</w:t>
      </w:r>
    </w:p>
    <w:p>
      <w:r>
        <w:rPr>
          <w:b/>
        </w:rPr>
        <w:t>Features:</w:t>
      </w:r>
    </w:p>
    <w:p>
      <w:pPr>
        <w:pStyle w:val="ListBullet"/>
      </w:pPr>
      <w:r>
        <w:t>Sortable columns (name, owner, scores, cost, recommendation)</w:t>
      </w:r>
    </w:p>
    <w:p>
      <w:pPr>
        <w:pStyle w:val="ListBullet"/>
      </w:pPr>
      <w:r>
        <w:t>Search and filter functionality</w:t>
      </w:r>
    </w:p>
    <w:p>
      <w:pPr>
        <w:pStyle w:val="ListBullet"/>
      </w:pPr>
      <w:r>
        <w:t>Color-coded score indicators</w:t>
      </w:r>
    </w:p>
    <w:p>
      <w:pPr>
        <w:pStyle w:val="ListBullet"/>
      </w:pPr>
      <w:r>
        <w:t>Export to CSV/Excel</w:t>
      </w:r>
    </w:p>
    <w:p>
      <w:pPr>
        <w:pStyle w:val="ListBullet"/>
      </w:pPr>
      <w:r>
        <w:t>Individual application details</w:t>
      </w:r>
    </w:p>
    <w:p>
      <w:pPr>
        <w:pStyle w:val="ListBullet"/>
      </w:pPr>
      <w:r>
        <w:t>Bulk selection for analysis</w:t>
      </w:r>
    </w:p>
    <w:p>
      <w:r>
        <w:rPr>
          <w:b/>
        </w:rPr>
        <w:t>Use Cases:</w:t>
      </w:r>
    </w:p>
    <w:p>
      <w:pPr>
        <w:pStyle w:val="ListBullet"/>
      </w:pPr>
      <w:r>
        <w:t>Finding specific applications</w:t>
      </w:r>
    </w:p>
    <w:p>
      <w:pPr>
        <w:pStyle w:val="ListBullet"/>
      </w:pPr>
      <w:r>
        <w:t>Comparing applications side-by-side</w:t>
      </w:r>
    </w:p>
    <w:p>
      <w:pPr>
        <w:pStyle w:val="ListBullet"/>
      </w:pPr>
      <w:r>
        <w:t>Generating filtered reports</w:t>
      </w:r>
    </w:p>
    <w:p>
      <w:pPr>
        <w:pStyle w:val="ListBullet"/>
      </w:pPr>
      <w:r>
        <w:t>Data validation and cleanup</w:t>
      </w:r>
    </w:p>
    <w:p/>
    <w:p>
      <w:pPr>
        <w:pStyle w:val="Heading2"/>
      </w:pPr>
      <w:r>
        <w:t>3. TIME Framework Analysis</w:t>
      </w:r>
    </w:p>
    <w:p>
      <w:r>
        <w:rPr>
          <w:b/>
        </w:rPr>
        <w:t>What it does:</w:t>
      </w:r>
      <w:r>
        <w:t xml:space="preserve"> Categorizes applications into four strategic quadrants based on business value and technical quality.</w:t>
      </w:r>
    </w:p>
    <w:p>
      <w:r>
        <w:rPr>
          <w:b/>
        </w:rPr>
        <w:t>Quadrants:</w:t>
      </w:r>
    </w:p>
    <w:p>
      <w:pPr>
        <w:pStyle w:val="ListBullet"/>
      </w:pPr>
      <w:r>
        <w:t>Tolerate: High business value, low tech quality → Plan modernization</w:t>
      </w:r>
    </w:p>
    <w:p>
      <w:pPr>
        <w:pStyle w:val="ListBullet"/>
      </w:pPr>
      <w:r>
        <w:t>Invest: High business value, high tech quality → Enhance and grow</w:t>
      </w:r>
    </w:p>
    <w:p>
      <w:pPr>
        <w:pStyle w:val="ListBullet"/>
      </w:pPr>
      <w:r>
        <w:t>Migrate: Low business value, high tech quality → Consolidate or replace</w:t>
      </w:r>
    </w:p>
    <w:p>
      <w:pPr>
        <w:pStyle w:val="ListBullet"/>
      </w:pPr>
      <w:r>
        <w:t>Eliminate: Low business value, low tech quality → Retire</w:t>
      </w:r>
    </w:p>
    <w:p>
      <w:r>
        <w:rPr>
          <w:b/>
        </w:rPr>
        <w:t>Features:</w:t>
      </w:r>
    </w:p>
    <w:p>
      <w:pPr>
        <w:pStyle w:val="ListBullet"/>
      </w:pPr>
      <w:r>
        <w:t>Interactive scatter plot visualization</w:t>
      </w:r>
    </w:p>
    <w:p>
      <w:pPr>
        <w:pStyle w:val="ListBullet"/>
      </w:pPr>
      <w:r>
        <w:t>Quadrant statistics and counts</w:t>
      </w:r>
    </w:p>
    <w:p>
      <w:pPr>
        <w:pStyle w:val="ListBullet"/>
      </w:pPr>
      <w:r>
        <w:t>Application distribution analysis</w:t>
      </w:r>
    </w:p>
    <w:p>
      <w:pPr>
        <w:pStyle w:val="ListBullet"/>
      </w:pPr>
      <w:r>
        <w:t>Drill-down to individual apps</w:t>
      </w:r>
    </w:p>
    <w:p>
      <w:pPr>
        <w:pStyle w:val="ListBullet"/>
      </w:pPr>
      <w:r>
        <w:t>Customizable thresholds</w:t>
      </w:r>
    </w:p>
    <w:p>
      <w:r>
        <w:rPr>
          <w:b/>
        </w:rPr>
        <w:t>Use Cases:</w:t>
      </w:r>
    </w:p>
    <w:p>
      <w:pPr>
        <w:pStyle w:val="ListBullet"/>
      </w:pPr>
      <w:r>
        <w:t>Strategic portfolio segmentation</w:t>
      </w:r>
    </w:p>
    <w:p>
      <w:pPr>
        <w:pStyle w:val="ListBullet"/>
      </w:pPr>
      <w:r>
        <w:t>Prioritizing modernization efforts</w:t>
      </w:r>
    </w:p>
    <w:p>
      <w:pPr>
        <w:pStyle w:val="ListBullet"/>
      </w:pPr>
      <w:r>
        <w:t>Identifying retirement candidates</w:t>
      </w:r>
    </w:p>
    <w:p>
      <w:pPr>
        <w:pStyle w:val="ListBullet"/>
      </w:pPr>
      <w:r>
        <w:t>Investment planning</w:t>
      </w:r>
    </w:p>
    <w:p/>
    <w:p>
      <w:pPr>
        <w:pStyle w:val="Heading1"/>
      </w:pPr>
      <w:r>
        <w:t>Data Management</w:t>
      </w:r>
    </w:p>
    <w:p>
      <w:pPr>
        <w:pStyle w:val="Heading2"/>
      </w:pPr>
      <w:r>
        <w:t>4. Data Upload &amp; Import</w:t>
      </w:r>
    </w:p>
    <w:p>
      <w:r>
        <w:rPr>
          <w:b/>
        </w:rPr>
        <w:t>What it does:</w:t>
      </w:r>
      <w:r>
        <w:t xml:space="preserve"> Handles ingestion of application portfolio data from various sources.</w:t>
      </w:r>
    </w:p>
    <w:p>
      <w:r>
        <w:rPr>
          <w:b/>
        </w:rPr>
        <w:t>Features:</w:t>
      </w:r>
    </w:p>
    <w:p>
      <w:pPr>
        <w:pStyle w:val="ListBullet"/>
      </w:pPr>
      <w:r>
        <w:t>CSV and Excel file upload</w:t>
      </w:r>
    </w:p>
    <w:p>
      <w:pPr>
        <w:pStyle w:val="ListBullet"/>
      </w:pPr>
      <w:r>
        <w:t>Drag-and-drop interface</w:t>
      </w:r>
    </w:p>
    <w:p>
      <w:pPr>
        <w:pStyle w:val="ListBullet"/>
      </w:pPr>
      <w:r>
        <w:t>File validation and error reporting</w:t>
      </w:r>
    </w:p>
    <w:p>
      <w:pPr>
        <w:pStyle w:val="ListBullet"/>
      </w:pPr>
      <w:r>
        <w:t>Column mapping</w:t>
      </w:r>
    </w:p>
    <w:p>
      <w:pPr>
        <w:pStyle w:val="ListBullet"/>
      </w:pPr>
      <w:r>
        <w:t>Data type detection</w:t>
      </w:r>
    </w:p>
    <w:p>
      <w:pPr>
        <w:pStyle w:val="ListBullet"/>
      </w:pPr>
      <w:r>
        <w:t>Progress tracking</w:t>
      </w:r>
    </w:p>
    <w:p>
      <w:pPr>
        <w:pStyle w:val="ListBullet"/>
      </w:pPr>
      <w:r>
        <w:t>Sample data templates</w:t>
      </w:r>
    </w:p>
    <w:p>
      <w:r>
        <w:rPr>
          <w:b/>
        </w:rPr>
        <w:t>Supported Fields:</w:t>
      </w:r>
    </w:p>
    <w:p>
      <w:pPr>
        <w:pStyle w:val="ListBullet"/>
      </w:pPr>
      <w:r>
        <w:t>Application Name (required)</w:t>
      </w:r>
    </w:p>
    <w:p>
      <w:pPr>
        <w:pStyle w:val="ListBullet"/>
      </w:pPr>
      <w:r>
        <w:t>Owner</w:t>
      </w:r>
    </w:p>
    <w:p>
      <w:pPr>
        <w:pStyle w:val="ListBullet"/>
      </w:pPr>
      <w:r>
        <w:t>Business Value (1-10)</w:t>
      </w:r>
    </w:p>
    <w:p>
      <w:pPr>
        <w:pStyle w:val="ListBullet"/>
      </w:pPr>
      <w:r>
        <w:t>Tech Health (1-10)</w:t>
      </w:r>
    </w:p>
    <w:p>
      <w:pPr>
        <w:pStyle w:val="ListBullet"/>
      </w:pPr>
      <w:r>
        <w:t>Cost (annual $)</w:t>
      </w:r>
    </w:p>
    <w:p>
      <w:pPr>
        <w:pStyle w:val="ListBullet"/>
      </w:pPr>
      <w:r>
        <w:t>Usage (user count)</w:t>
      </w:r>
    </w:p>
    <w:p>
      <w:pPr>
        <w:pStyle w:val="ListBullet"/>
      </w:pPr>
      <w:r>
        <w:t>Security (1-10)</w:t>
      </w:r>
    </w:p>
    <w:p>
      <w:pPr>
        <w:pStyle w:val="ListBullet"/>
      </w:pPr>
      <w:r>
        <w:t>Strategic Fit (1-10)</w:t>
      </w:r>
    </w:p>
    <w:p>
      <w:pPr>
        <w:pStyle w:val="ListBullet"/>
      </w:pPr>
      <w:r>
        <w:t>Redundancy (0-5)</w:t>
      </w:r>
    </w:p>
    <w:p>
      <w:pPr>
        <w:pStyle w:val="ListBullet"/>
      </w:pPr>
      <w:r>
        <w:t>Comments</w:t>
      </w:r>
    </w:p>
    <w:p>
      <w:r>
        <w:rPr>
          <w:b/>
        </w:rPr>
        <w:t>Use Cases:</w:t>
      </w:r>
    </w:p>
    <w:p>
      <w:pPr>
        <w:pStyle w:val="ListBullet"/>
      </w:pPr>
      <w:r>
        <w:t>Initial portfolio load</w:t>
      </w:r>
    </w:p>
    <w:p>
      <w:pPr>
        <w:pStyle w:val="ListBullet"/>
      </w:pPr>
      <w:r>
        <w:t>Periodic data refresh</w:t>
      </w:r>
    </w:p>
    <w:p>
      <w:pPr>
        <w:pStyle w:val="ListBullet"/>
      </w:pPr>
      <w:r>
        <w:t>Importing from CMDB exports</w:t>
      </w:r>
    </w:p>
    <w:p>
      <w:pPr>
        <w:pStyle w:val="ListBullet"/>
      </w:pPr>
      <w:r>
        <w:t>Merging multiple data sources</w:t>
      </w:r>
    </w:p>
    <w:p/>
    <w:p>
      <w:pPr>
        <w:pStyle w:val="Heading2"/>
      </w:pPr>
      <w:r>
        <w:t>5. Data Quality Validation</w:t>
      </w:r>
    </w:p>
    <w:p>
      <w:r>
        <w:rPr>
          <w:b/>
        </w:rPr>
        <w:t>What it does:</w:t>
      </w:r>
      <w:r>
        <w:t xml:space="preserve"> Analyzes uploaded data for completeness, accuracy, and consistency.</w:t>
      </w:r>
    </w:p>
    <w:p>
      <w:r>
        <w:rPr>
          <w:b/>
        </w:rPr>
        <w:t>Features:</w:t>
      </w:r>
    </w:p>
    <w:p>
      <w:pPr>
        <w:pStyle w:val="ListBullet"/>
      </w:pPr>
      <w:r>
        <w:t>Missing value detection</w:t>
      </w:r>
    </w:p>
    <w:p>
      <w:pPr>
        <w:pStyle w:val="ListBullet"/>
      </w:pPr>
      <w:r>
        <w:t>Out-of-range value identification</w:t>
      </w:r>
    </w:p>
    <w:p>
      <w:pPr>
        <w:pStyle w:val="ListBullet"/>
      </w:pPr>
      <w:r>
        <w:t>Duplicate detection</w:t>
      </w:r>
    </w:p>
    <w:p>
      <w:pPr>
        <w:pStyle w:val="ListBullet"/>
      </w:pPr>
      <w:r>
        <w:t>Data type validation</w:t>
      </w:r>
    </w:p>
    <w:p>
      <w:pPr>
        <w:pStyle w:val="ListBullet"/>
      </w:pPr>
      <w:r>
        <w:t>Completeness scoring</w:t>
      </w:r>
    </w:p>
    <w:p>
      <w:pPr>
        <w:pStyle w:val="ListBullet"/>
      </w:pPr>
      <w:r>
        <w:t>Issue categorization (critical, warning, info)</w:t>
      </w:r>
    </w:p>
    <w:p>
      <w:pPr>
        <w:pStyle w:val="ListBullet"/>
      </w:pPr>
      <w:r>
        <w:t>Remediation suggestions</w:t>
      </w:r>
    </w:p>
    <w:p>
      <w:r>
        <w:rPr>
          <w:b/>
        </w:rPr>
        <w:t>Checks Performed:</w:t>
      </w:r>
    </w:p>
    <w:p>
      <w:pPr>
        <w:pStyle w:val="ListBullet"/>
      </w:pPr>
      <w:r>
        <w:t>Required fields present</w:t>
      </w:r>
    </w:p>
    <w:p>
      <w:pPr>
        <w:pStyle w:val="ListBullet"/>
      </w:pPr>
      <w:r>
        <w:t>Scores within valid ranges (1-10)</w:t>
      </w:r>
    </w:p>
    <w:p>
      <w:pPr>
        <w:pStyle w:val="ListBullet"/>
      </w:pPr>
      <w:r>
        <w:t>Cost values non-negative</w:t>
      </w:r>
    </w:p>
    <w:p>
      <w:pPr>
        <w:pStyle w:val="ListBullet"/>
      </w:pPr>
      <w:r>
        <w:t>No duplicate application names</w:t>
      </w:r>
    </w:p>
    <w:p>
      <w:pPr>
        <w:pStyle w:val="ListBullet"/>
      </w:pPr>
      <w:r>
        <w:t>Owner fields populated</w:t>
      </w:r>
    </w:p>
    <w:p>
      <w:pPr>
        <w:pStyle w:val="ListBullet"/>
      </w:pPr>
      <w:r>
        <w:t>Consistent data formats</w:t>
      </w:r>
    </w:p>
    <w:p>
      <w:r>
        <w:rPr>
          <w:b/>
        </w:rPr>
        <w:t>Use Cases:</w:t>
      </w:r>
    </w:p>
    <w:p>
      <w:pPr>
        <w:pStyle w:val="ListBullet"/>
      </w:pPr>
      <w:r>
        <w:t>Pre-analysis data cleanup</w:t>
      </w:r>
    </w:p>
    <w:p>
      <w:pPr>
        <w:pStyle w:val="ListBullet"/>
      </w:pPr>
      <w:r>
        <w:t>Identifying data collection gaps</w:t>
      </w:r>
    </w:p>
    <w:p>
      <w:pPr>
        <w:pStyle w:val="ListBullet"/>
      </w:pPr>
      <w:r>
        <w:t>Ensuring analysis accuracy</w:t>
      </w:r>
    </w:p>
    <w:p>
      <w:pPr>
        <w:pStyle w:val="ListBullet"/>
      </w:pPr>
      <w:r>
        <w:t>Data stewardship reporting</w:t>
      </w:r>
    </w:p>
    <w:p/>
    <w:p>
      <w:pPr>
        <w:pStyle w:val="Heading2"/>
      </w:pPr>
      <w:r>
        <w:t>6. Historical Tracking</w:t>
      </w:r>
    </w:p>
    <w:p>
      <w:r>
        <w:rPr>
          <w:b/>
        </w:rPr>
        <w:t>What it does:</w:t>
      </w:r>
      <w:r>
        <w:t xml:space="preserve"> Maintains history of all assessments to track changes over time.</w:t>
      </w:r>
    </w:p>
    <w:p>
      <w:r>
        <w:rPr>
          <w:b/>
        </w:rPr>
        <w:t>Features:</w:t>
      </w:r>
    </w:p>
    <w:p>
      <w:pPr>
        <w:pStyle w:val="ListBullet"/>
      </w:pPr>
      <w:r>
        <w:t>Assessment run history</w:t>
      </w:r>
    </w:p>
    <w:p>
      <w:pPr>
        <w:pStyle w:val="ListBullet"/>
      </w:pPr>
      <w:r>
        <w:t>Application snapshots at each assessment</w:t>
      </w:r>
    </w:p>
    <w:p>
      <w:pPr>
        <w:pStyle w:val="ListBullet"/>
      </w:pPr>
      <w:r>
        <w:t>Score change tracking</w:t>
      </w:r>
    </w:p>
    <w:p>
      <w:pPr>
        <w:pStyle w:val="ListBullet"/>
      </w:pPr>
      <w:r>
        <w:t>Trend visualization</w:t>
      </w:r>
    </w:p>
    <w:p>
      <w:pPr>
        <w:pStyle w:val="ListBullet"/>
      </w:pPr>
      <w:r>
        <w:t>Period-over-period comparison</w:t>
      </w:r>
    </w:p>
    <w:p>
      <w:pPr>
        <w:pStyle w:val="ListBullet"/>
      </w:pPr>
      <w:r>
        <w:t>Top improvers and decliners</w:t>
      </w:r>
    </w:p>
    <w:p>
      <w:pPr>
        <w:pStyle w:val="ListBullet"/>
      </w:pPr>
      <w:r>
        <w:t>Portfolio-level trends</w:t>
      </w:r>
    </w:p>
    <w:p>
      <w:r>
        <w:rPr>
          <w:b/>
        </w:rPr>
        <w:t>Tracked Metrics:</w:t>
      </w:r>
    </w:p>
    <w:p>
      <w:pPr>
        <w:pStyle w:val="ListBullet"/>
      </w:pPr>
      <w:r>
        <w:t>Composite scores</w:t>
      </w:r>
    </w:p>
    <w:p>
      <w:pPr>
        <w:pStyle w:val="ListBullet"/>
      </w:pPr>
      <w:r>
        <w:t>Individual dimension scores</w:t>
      </w:r>
    </w:p>
    <w:p>
      <w:pPr>
        <w:pStyle w:val="ListBullet"/>
      </w:pPr>
      <w:r>
        <w:t>Recommendations</w:t>
      </w:r>
    </w:p>
    <w:p>
      <w:pPr>
        <w:pStyle w:val="ListBullet"/>
      </w:pPr>
      <w:r>
        <w:t>Total portfolio cost</w:t>
      </w:r>
    </w:p>
    <w:p>
      <w:pPr>
        <w:pStyle w:val="ListBullet"/>
      </w:pPr>
      <w:r>
        <w:t>Application count</w:t>
      </w:r>
    </w:p>
    <w:p>
      <w:r>
        <w:rPr>
          <w:b/>
        </w:rPr>
        <w:t>Use Cases:</w:t>
      </w:r>
    </w:p>
    <w:p>
      <w:pPr>
        <w:pStyle w:val="ListBullet"/>
      </w:pPr>
      <w:r>
        <w:t>Measuring improvement over time</w:t>
      </w:r>
    </w:p>
    <w:p>
      <w:pPr>
        <w:pStyle w:val="ListBullet"/>
      </w:pPr>
      <w:r>
        <w:t>Validating rationalization results</w:t>
      </w:r>
    </w:p>
    <w:p>
      <w:pPr>
        <w:pStyle w:val="ListBullet"/>
      </w:pPr>
      <w:r>
        <w:t>Trend reporting for executives</w:t>
      </w:r>
    </w:p>
    <w:p>
      <w:pPr>
        <w:pStyle w:val="ListBullet"/>
      </w:pPr>
      <w:r>
        <w:t>Before/after comparisons</w:t>
      </w:r>
    </w:p>
    <w:p/>
    <w:p>
      <w:pPr>
        <w:pStyle w:val="Heading1"/>
      </w:pPr>
      <w:r>
        <w:t>Scoring &amp; Assessment</w:t>
      </w:r>
    </w:p>
    <w:p>
      <w:pPr>
        <w:pStyle w:val="Heading2"/>
      </w:pPr>
      <w:r>
        <w:t>7. Composite Scoring Engine</w:t>
      </w:r>
    </w:p>
    <w:p>
      <w:r>
        <w:rPr>
          <w:b/>
        </w:rPr>
        <w:t>What it does:</w:t>
      </w:r>
      <w:r>
        <w:t xml:space="preserve"> Calculates weighted composite scores for each application based on multiple criteria.</w:t>
      </w:r>
    </w:p>
    <w:p>
      <w:r>
        <w:rPr>
          <w:b/>
        </w:rPr>
        <w:t>Default Weights:</w:t>
      </w:r>
    </w:p>
    <w:p>
      <w:r>
        <w:t>| Dimension | Weight | Description |</w:t>
      </w:r>
    </w:p>
    <w:p>
      <w:r>
        <w:t>|-----------|--------|-------------|</w:t>
      </w:r>
    </w:p>
    <w:p>
      <w:r>
        <w:t>| Business Value | 25% | Strategic importance |</w:t>
      </w:r>
    </w:p>
    <w:p>
      <w:r>
        <w:t>| Tech Health | 25% | Technical condition |</w:t>
      </w:r>
    </w:p>
    <w:p>
      <w:r>
        <w:t>| Security | 15% | Security posture |</w:t>
      </w:r>
    </w:p>
    <w:p>
      <w:r>
        <w:t>| Strategic Fit | 15% | Alignment with strategy |</w:t>
      </w:r>
    </w:p>
    <w:p>
      <w:r>
        <w:t>| Cost Efficiency | 10% | Value for money |</w:t>
      </w:r>
    </w:p>
    <w:p>
      <w:r>
        <w:t>| Usage | 10% | Utilization level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Business Value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Strategic importance</w:t>
            </w:r>
          </w:p>
        </w:tc>
      </w:tr>
      <w:tr>
        <w:tc>
          <w:tcPr>
            <w:tcW w:type="dxa" w:w="2880"/>
          </w:tcPr>
          <w:p>
            <w:r>
              <w:t>Tech Health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Technical condition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Security posture</w:t>
            </w:r>
          </w:p>
        </w:tc>
      </w:tr>
      <w:tr>
        <w:tc>
          <w:tcPr>
            <w:tcW w:type="dxa" w:w="2880"/>
          </w:tcPr>
          <w:p>
            <w:r>
              <w:t>Strategic Fit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Alignment with strategy</w:t>
            </w:r>
          </w:p>
        </w:tc>
      </w:tr>
      <w:tr>
        <w:tc>
          <w:tcPr>
            <w:tcW w:type="dxa" w:w="2880"/>
          </w:tcPr>
          <w:p>
            <w:r>
              <w:t>Cost Efficiency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Value for money</w:t>
            </w:r>
          </w:p>
        </w:tc>
      </w:tr>
      <w:tr>
        <w:tc>
          <w:tcPr>
            <w:tcW w:type="dxa" w:w="2880"/>
          </w:tcPr>
          <w:p>
            <w:r>
              <w:t>Usage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Utilization level</w:t>
            </w:r>
          </w:p>
        </w:tc>
      </w:tr>
    </w:tbl>
    <w:p>
      <w:r>
        <w:rPr>
          <w:b/>
        </w:rPr>
        <w:t>Features:</w:t>
      </w:r>
    </w:p>
    <w:p>
      <w:pPr>
        <w:pStyle w:val="ListBullet"/>
      </w:pPr>
      <w:r>
        <w:t>Customizable weights</w:t>
      </w:r>
    </w:p>
    <w:p>
      <w:pPr>
        <w:pStyle w:val="ListBullet"/>
      </w:pPr>
      <w:r>
        <w:t>Normalized scoring (0-100)</w:t>
      </w:r>
    </w:p>
    <w:p>
      <w:pPr>
        <w:pStyle w:val="ListBullet"/>
      </w:pPr>
      <w:r>
        <w:t>Dimension breakdown</w:t>
      </w:r>
    </w:p>
    <w:p>
      <w:pPr>
        <w:pStyle w:val="ListBullet"/>
      </w:pPr>
      <w:r>
        <w:t>Score explanations</w:t>
      </w:r>
    </w:p>
    <w:p>
      <w:pPr>
        <w:pStyle w:val="ListBullet"/>
      </w:pPr>
      <w:r>
        <w:t>Batch processing</w:t>
      </w:r>
    </w:p>
    <w:p>
      <w:r>
        <w:rPr>
          <w:b/>
        </w:rPr>
        <w:t>Use Cases:</w:t>
      </w:r>
    </w:p>
    <w:p>
      <w:pPr>
        <w:pStyle w:val="ListBullet"/>
      </w:pPr>
      <w:r>
        <w:t>Objective application comparison</w:t>
      </w:r>
    </w:p>
    <w:p>
      <w:pPr>
        <w:pStyle w:val="ListBullet"/>
      </w:pPr>
      <w:r>
        <w:t>Prioritization decisions</w:t>
      </w:r>
    </w:p>
    <w:p>
      <w:pPr>
        <w:pStyle w:val="ListBullet"/>
      </w:pPr>
      <w:r>
        <w:t>Identifying outliers</w:t>
      </w:r>
    </w:p>
    <w:p>
      <w:pPr>
        <w:pStyle w:val="ListBullet"/>
      </w:pPr>
      <w:r>
        <w:t>Resource allocation</w:t>
      </w:r>
    </w:p>
    <w:p/>
    <w:p>
      <w:pPr>
        <w:pStyle w:val="Heading2"/>
      </w:pPr>
      <w:r>
        <w:t>8. Recommendation Engine</w:t>
      </w:r>
    </w:p>
    <w:p>
      <w:r>
        <w:rPr>
          <w:b/>
        </w:rPr>
        <w:t>What it does:</w:t>
      </w:r>
      <w:r>
        <w:t xml:space="preserve"> Generates action recommendations for each application based on scores and rules.</w:t>
      </w:r>
    </w:p>
    <w:p>
      <w:r>
        <w:rPr>
          <w:b/>
        </w:rPr>
        <w:t>Recommendation Categories:</w:t>
      </w:r>
    </w:p>
    <w:p>
      <w:pPr>
        <w:pStyle w:val="ListBullet"/>
      </w:pPr>
      <w:r>
        <w:t>Invest: High scores, strategic importance</w:t>
      </w:r>
    </w:p>
    <w:p>
      <w:pPr>
        <w:pStyle w:val="ListBullet"/>
      </w:pPr>
      <w:r>
        <w:t>Maintain: Good scores, stable</w:t>
      </w:r>
    </w:p>
    <w:p>
      <w:pPr>
        <w:pStyle w:val="ListBullet"/>
      </w:pPr>
      <w:r>
        <w:t>Tolerate: High value but technical issues</w:t>
      </w:r>
    </w:p>
    <w:p>
      <w:pPr>
        <w:pStyle w:val="ListBullet"/>
      </w:pPr>
      <w:r>
        <w:t>Migrate: Technical OK but low value</w:t>
      </w:r>
    </w:p>
    <w:p>
      <w:pPr>
        <w:pStyle w:val="ListBullet"/>
      </w:pPr>
      <w:r>
        <w:t>Consolidate: Redundant functionality</w:t>
      </w:r>
    </w:p>
    <w:p>
      <w:pPr>
        <w:pStyle w:val="ListBullet"/>
      </w:pPr>
      <w:r>
        <w:t>Retire: Low scores, candidates for elimination</w:t>
      </w:r>
    </w:p>
    <w:p>
      <w:r>
        <w:rPr>
          <w:b/>
        </w:rPr>
        <w:t>Features:</w:t>
      </w:r>
    </w:p>
    <w:p>
      <w:pPr>
        <w:pStyle w:val="ListBullet"/>
      </w:pPr>
      <w:r>
        <w:t>Rule-based recommendations</w:t>
      </w:r>
    </w:p>
    <w:p>
      <w:pPr>
        <w:pStyle w:val="ListBullet"/>
      </w:pPr>
      <w:r>
        <w:t>Confidence scoring</w:t>
      </w:r>
    </w:p>
    <w:p>
      <w:pPr>
        <w:pStyle w:val="ListBullet"/>
      </w:pPr>
      <w:r>
        <w:t>Supporting rationale</w:t>
      </w:r>
    </w:p>
    <w:p>
      <w:pPr>
        <w:pStyle w:val="ListBullet"/>
      </w:pPr>
      <w:r>
        <w:t>Custom rule configuration</w:t>
      </w:r>
    </w:p>
    <w:p>
      <w:pPr>
        <w:pStyle w:val="ListBullet"/>
      </w:pPr>
      <w:r>
        <w:t>Batch generation</w:t>
      </w:r>
    </w:p>
    <w:p>
      <w:r>
        <w:rPr>
          <w:b/>
        </w:rPr>
        <w:t>Use Cases:</w:t>
      </w:r>
    </w:p>
    <w:p>
      <w:pPr>
        <w:pStyle w:val="ListBullet"/>
      </w:pPr>
      <w:r>
        <w:t>Action planning</w:t>
      </w:r>
    </w:p>
    <w:p>
      <w:pPr>
        <w:pStyle w:val="ListBullet"/>
      </w:pPr>
      <w:r>
        <w:t>Portfolio segmentation</w:t>
      </w:r>
    </w:p>
    <w:p>
      <w:pPr>
        <w:pStyle w:val="ListBullet"/>
      </w:pPr>
      <w:r>
        <w:t>Budget allocation</w:t>
      </w:r>
    </w:p>
    <w:p>
      <w:pPr>
        <w:pStyle w:val="ListBullet"/>
      </w:pPr>
      <w:r>
        <w:t>Roadmap development</w:t>
      </w:r>
    </w:p>
    <w:p/>
    <w:p>
      <w:pPr>
        <w:pStyle w:val="Heading2"/>
      </w:pPr>
      <w:r>
        <w:t>9. Retention Scoring</w:t>
      </w:r>
    </w:p>
    <w:p>
      <w:r>
        <w:rPr>
          <w:b/>
        </w:rPr>
        <w:t>What it does:</w:t>
      </w:r>
      <w:r>
        <w:t xml:space="preserve"> Calculates a score indicating how strongly an application should be retained.</w:t>
      </w:r>
    </w:p>
    <w:p>
      <w:r>
        <w:rPr>
          <w:b/>
        </w:rPr>
        <w:t>Factors:</w:t>
      </w:r>
    </w:p>
    <w:p>
      <w:pPr>
        <w:pStyle w:val="ListBullet"/>
      </w:pPr>
      <w:r>
        <w:t>Business criticality</w:t>
      </w:r>
    </w:p>
    <w:p>
      <w:pPr>
        <w:pStyle w:val="ListBullet"/>
      </w:pPr>
      <w:r>
        <w:t>User dependency</w:t>
      </w:r>
    </w:p>
    <w:p>
      <w:pPr>
        <w:pStyle w:val="ListBullet"/>
      </w:pPr>
      <w:r>
        <w:t>Integration complexity</w:t>
      </w:r>
    </w:p>
    <w:p>
      <w:pPr>
        <w:pStyle w:val="ListBullet"/>
      </w:pPr>
      <w:r>
        <w:t>Replacement difficulty</w:t>
      </w:r>
    </w:p>
    <w:p>
      <w:pPr>
        <w:pStyle w:val="ListBullet"/>
      </w:pPr>
      <w:r>
        <w:t>Institutional knowledge</w:t>
      </w:r>
    </w:p>
    <w:p>
      <w:r>
        <w:rPr>
          <w:b/>
        </w:rPr>
        <w:t>Use Cases:</w:t>
      </w:r>
    </w:p>
    <w:p>
      <w:pPr>
        <w:pStyle w:val="ListBullet"/>
      </w:pPr>
      <w:r>
        <w:t>Risk assessment for retirements</w:t>
      </w:r>
    </w:p>
    <w:p>
      <w:pPr>
        <w:pStyle w:val="ListBullet"/>
      </w:pPr>
      <w:r>
        <w:t>Change impact analysis</w:t>
      </w:r>
    </w:p>
    <w:p>
      <w:pPr>
        <w:pStyle w:val="ListBullet"/>
      </w:pPr>
      <w:r>
        <w:t>Stakeholder communication</w:t>
      </w:r>
    </w:p>
    <w:p/>
    <w:p>
      <w:pPr>
        <w:pStyle w:val="Heading1"/>
      </w:pPr>
      <w:r>
        <w:t>Visualization &amp; Dashboards</w:t>
      </w:r>
    </w:p>
    <w:p>
      <w:pPr>
        <w:pStyle w:val="Heading2"/>
      </w:pPr>
      <w:r>
        <w:t>10. Interactive Charts</w:t>
      </w:r>
    </w:p>
    <w:p>
      <w:r>
        <w:rPr>
          <w:b/>
        </w:rPr>
        <w:t>What it does:</w:t>
      </w:r>
      <w:r>
        <w:t xml:space="preserve"> Provides rich, interactive visualizations for data exploration.</w:t>
      </w:r>
    </w:p>
    <w:p>
      <w:r>
        <w:rPr>
          <w:b/>
        </w:rPr>
        <w:t>Chart Types:</w:t>
      </w:r>
    </w:p>
    <w:p>
      <w:pPr>
        <w:pStyle w:val="ListBullet"/>
      </w:pPr>
      <w:r>
        <w:t>Histograms (score distributions)</w:t>
      </w:r>
    </w:p>
    <w:p>
      <w:pPr>
        <w:pStyle w:val="ListBullet"/>
      </w:pPr>
      <w:r>
        <w:t>Pie charts (recommendations, categories)</w:t>
      </w:r>
    </w:p>
    <w:p>
      <w:pPr>
        <w:pStyle w:val="ListBullet"/>
      </w:pPr>
      <w:r>
        <w:t>Scatter plots (2D comparisons)</w:t>
      </w:r>
    </w:p>
    <w:p>
      <w:pPr>
        <w:pStyle w:val="ListBullet"/>
      </w:pPr>
      <w:r>
        <w:t>Bar charts (costs, counts)</w:t>
      </w:r>
    </w:p>
    <w:p>
      <w:pPr>
        <w:pStyle w:val="ListBullet"/>
      </w:pPr>
      <w:r>
        <w:t>Heatmaps (risk matrices)</w:t>
      </w:r>
    </w:p>
    <w:p>
      <w:pPr>
        <w:pStyle w:val="ListBullet"/>
      </w:pPr>
      <w:r>
        <w:t>Radar charts (multi-dimensional)</w:t>
      </w:r>
    </w:p>
    <w:p>
      <w:pPr>
        <w:pStyle w:val="ListBullet"/>
      </w:pPr>
      <w:r>
        <w:t>Treemaps (hierarchical data)</w:t>
      </w:r>
    </w:p>
    <w:p>
      <w:pPr>
        <w:pStyle w:val="ListBullet"/>
      </w:pPr>
      <w:r>
        <w:t>Sankey diagrams (flows)</w:t>
      </w:r>
    </w:p>
    <w:p>
      <w:r>
        <w:rPr>
          <w:b/>
        </w:rPr>
        <w:t>Features:</w:t>
      </w:r>
    </w:p>
    <w:p>
      <w:pPr>
        <w:pStyle w:val="ListBullet"/>
      </w:pPr>
      <w:r>
        <w:t>Zoom and pan</w:t>
      </w:r>
    </w:p>
    <w:p>
      <w:pPr>
        <w:pStyle w:val="ListBullet"/>
      </w:pPr>
      <w:r>
        <w:t>Hover tooltips</w:t>
      </w:r>
    </w:p>
    <w:p>
      <w:pPr>
        <w:pStyle w:val="ListBullet"/>
      </w:pPr>
      <w:r>
        <w:t>Click to drill down</w:t>
      </w:r>
    </w:p>
    <w:p>
      <w:pPr>
        <w:pStyle w:val="ListBullet"/>
      </w:pPr>
      <w:r>
        <w:t>Export as image</w:t>
      </w:r>
    </w:p>
    <w:p>
      <w:pPr>
        <w:pStyle w:val="ListBullet"/>
      </w:pPr>
      <w:r>
        <w:t>Responsive sizing</w:t>
      </w:r>
    </w:p>
    <w:p/>
    <w:p>
      <w:pPr>
        <w:pStyle w:val="Heading2"/>
      </w:pPr>
      <w:r>
        <w:t>11. BI Visualizations</w:t>
      </w:r>
    </w:p>
    <w:p>
      <w:r>
        <w:rPr>
          <w:b/>
        </w:rPr>
        <w:t>What it does:</w:t>
      </w:r>
      <w:r>
        <w:t xml:space="preserve"> Business intelligence-style dashboards with switchable chart types.</w:t>
      </w:r>
    </w:p>
    <w:p>
      <w:r>
        <w:rPr>
          <w:b/>
        </w:rPr>
        <w:t>Visualizations:</w:t>
      </w:r>
    </w:p>
    <w:p>
      <w:pPr>
        <w:pStyle w:val="ListBullet"/>
      </w:pPr>
      <w:r>
        <w:t>Portfolio health gauge</w:t>
      </w:r>
    </w:p>
    <w:p>
      <w:pPr>
        <w:pStyle w:val="ListBullet"/>
      </w:pPr>
      <w:r>
        <w:t>Cost trend lines</w:t>
      </w:r>
    </w:p>
    <w:p>
      <w:pPr>
        <w:pStyle w:val="ListBullet"/>
      </w:pPr>
      <w:r>
        <w:t>Score distributions</w:t>
      </w:r>
    </w:p>
    <w:p>
      <w:pPr>
        <w:pStyle w:val="ListBullet"/>
      </w:pPr>
      <w:r>
        <w:t>Category breakdowns</w:t>
      </w:r>
    </w:p>
    <w:p>
      <w:pPr>
        <w:pStyle w:val="ListBullet"/>
      </w:pPr>
      <w:r>
        <w:t>Comparative analysis</w:t>
      </w:r>
    </w:p>
    <w:p>
      <w:pPr>
        <w:pStyle w:val="ListBullet"/>
      </w:pPr>
      <w:r>
        <w:t>Executive summaries</w:t>
      </w:r>
    </w:p>
    <w:p>
      <w:r>
        <w:rPr>
          <w:b/>
        </w:rPr>
        <w:t>Features:</w:t>
      </w:r>
    </w:p>
    <w:p>
      <w:pPr>
        <w:pStyle w:val="ListBullet"/>
      </w:pPr>
      <w:r>
        <w:t>Multiple chart options per metric</w:t>
      </w:r>
    </w:p>
    <w:p>
      <w:pPr>
        <w:pStyle w:val="ListBullet"/>
      </w:pPr>
      <w:r>
        <w:t>Real-time switching</w:t>
      </w:r>
    </w:p>
    <w:p>
      <w:pPr>
        <w:pStyle w:val="ListBullet"/>
      </w:pPr>
      <w:r>
        <w:t>Dashboard customization</w:t>
      </w:r>
    </w:p>
    <w:p>
      <w:pPr>
        <w:pStyle w:val="ListBullet"/>
      </w:pPr>
      <w:r>
        <w:t>Print-friendly layouts</w:t>
      </w:r>
    </w:p>
    <w:p/>
    <w:p>
      <w:pPr>
        <w:pStyle w:val="Heading1"/>
      </w:pPr>
      <w:r>
        <w:t>Stakeholder Assessment Tool</w:t>
      </w:r>
    </w:p>
    <w:p>
      <w:pPr>
        <w:pStyle w:val="Heading2"/>
      </w:pPr>
      <w:r>
        <w:t>12. Stakeholder Management</w:t>
      </w:r>
    </w:p>
    <w:p>
      <w:r>
        <w:rPr>
          <w:b/>
        </w:rPr>
        <w:t>What it does:</w:t>
      </w:r>
      <w:r>
        <w:t xml:space="preserve"> Manages stakeholder profiles for interview tracking.</w:t>
      </w:r>
    </w:p>
    <w:p>
      <w:r>
        <w:rPr>
          <w:b/>
        </w:rPr>
        <w:t>Stakeholder Types:</w:t>
      </w:r>
    </w:p>
    <w:p>
      <w:pPr>
        <w:pStyle w:val="ListBullet"/>
      </w:pPr>
      <w:r>
        <w:t>Executive Sponsor</w:t>
      </w:r>
    </w:p>
    <w:p>
      <w:pPr>
        <w:pStyle w:val="ListBullet"/>
      </w:pPr>
      <w:r>
        <w:t>Business Owner</w:t>
      </w:r>
    </w:p>
    <w:p>
      <w:pPr>
        <w:pStyle w:val="ListBullet"/>
      </w:pPr>
      <w:r>
        <w:t>Product Manager</w:t>
      </w:r>
    </w:p>
    <w:p>
      <w:pPr>
        <w:pStyle w:val="ListBullet"/>
      </w:pPr>
      <w:r>
        <w:t>Power User</w:t>
      </w:r>
    </w:p>
    <w:p>
      <w:pPr>
        <w:pStyle w:val="ListBullet"/>
      </w:pPr>
      <w:r>
        <w:t>End User</w:t>
      </w:r>
    </w:p>
    <w:p>
      <w:pPr>
        <w:pStyle w:val="ListBullet"/>
      </w:pPr>
      <w:r>
        <w:t>IT Support</w:t>
      </w:r>
    </w:p>
    <w:p>
      <w:pPr>
        <w:pStyle w:val="ListBullet"/>
      </w:pPr>
      <w:r>
        <w:t>Developer</w:t>
      </w:r>
    </w:p>
    <w:p>
      <w:pPr>
        <w:pStyle w:val="ListBullet"/>
      </w:pPr>
      <w:r>
        <w:t>Architect</w:t>
      </w:r>
    </w:p>
    <w:p>
      <w:pPr>
        <w:pStyle w:val="ListBullet"/>
      </w:pPr>
      <w:r>
        <w:t>Security Officer</w:t>
      </w:r>
    </w:p>
    <w:p>
      <w:pPr>
        <w:pStyle w:val="ListBullet"/>
      </w:pPr>
      <w:r>
        <w:t>Compliance Officer</w:t>
      </w:r>
    </w:p>
    <w:p>
      <w:r>
        <w:rPr>
          <w:b/>
        </w:rPr>
        <w:t>Influence Levels:</w:t>
      </w:r>
    </w:p>
    <w:p>
      <w:pPr>
        <w:pStyle w:val="ListBullet"/>
      </w:pPr>
      <w:r>
        <w:t>Decision Maker</w:t>
      </w:r>
    </w:p>
    <w:p>
      <w:pPr>
        <w:pStyle w:val="ListBullet"/>
      </w:pPr>
      <w:r>
        <w:t>Key Influencer</w:t>
      </w:r>
    </w:p>
    <w:p>
      <w:pPr>
        <w:pStyle w:val="ListBullet"/>
      </w:pPr>
      <w:r>
        <w:t>Contributor</w:t>
      </w:r>
    </w:p>
    <w:p>
      <w:pPr>
        <w:pStyle w:val="ListBullet"/>
      </w:pPr>
      <w:r>
        <w:t>Informed Only</w:t>
      </w:r>
    </w:p>
    <w:p>
      <w:r>
        <w:rPr>
          <w:b/>
        </w:rPr>
        <w:t>Features:</w:t>
      </w:r>
    </w:p>
    <w:p>
      <w:pPr>
        <w:pStyle w:val="ListBullet"/>
      </w:pPr>
      <w:r>
        <w:t>Create/edit/delete stakeholders</w:t>
      </w:r>
    </w:p>
    <w:p>
      <w:pPr>
        <w:pStyle w:val="ListBullet"/>
      </w:pPr>
      <w:r>
        <w:t>Contact information</w:t>
      </w:r>
    </w:p>
    <w:p>
      <w:pPr>
        <w:pStyle w:val="ListBullet"/>
      </w:pPr>
      <w:r>
        <w:t>Role and department tracking</w:t>
      </w:r>
    </w:p>
    <w:p>
      <w:pPr>
        <w:pStyle w:val="ListBullet"/>
      </w:pPr>
      <w:r>
        <w:t>Application associations</w:t>
      </w:r>
    </w:p>
    <w:p>
      <w:pPr>
        <w:pStyle w:val="ListBullet"/>
      </w:pPr>
      <w:r>
        <w:t>Notes and context</w:t>
      </w:r>
    </w:p>
    <w:p/>
    <w:p>
      <w:pPr>
        <w:pStyle w:val="Heading2"/>
      </w:pPr>
      <w:r>
        <w:t>13. Interview Session Management</w:t>
      </w:r>
    </w:p>
    <w:p>
      <w:r>
        <w:rPr>
          <w:b/>
        </w:rPr>
        <w:t>What it does:</w:t>
      </w:r>
      <w:r>
        <w:t xml:space="preserve"> Schedules, tracks, and manages stakeholder interview sessions.</w:t>
      </w:r>
    </w:p>
    <w:p>
      <w:r>
        <w:rPr>
          <w:b/>
        </w:rPr>
        <w:t>Session States:</w:t>
      </w:r>
    </w:p>
    <w:p>
      <w:pPr>
        <w:pStyle w:val="ListBullet"/>
      </w:pPr>
      <w:r>
        <w:t>Scheduled</w:t>
      </w:r>
    </w:p>
    <w:p>
      <w:pPr>
        <w:pStyle w:val="ListBullet"/>
      </w:pPr>
      <w:r>
        <w:t>In Progress</w:t>
      </w:r>
    </w:p>
    <w:p>
      <w:pPr>
        <w:pStyle w:val="ListBullet"/>
      </w:pPr>
      <w:r>
        <w:t>Completed</w:t>
      </w:r>
    </w:p>
    <w:p>
      <w:pPr>
        <w:pStyle w:val="ListBullet"/>
      </w:pPr>
      <w:r>
        <w:t>Reviewed</w:t>
      </w:r>
    </w:p>
    <w:p>
      <w:pPr>
        <w:pStyle w:val="ListBullet"/>
      </w:pPr>
      <w:r>
        <w:t>Cancelled</w:t>
      </w:r>
    </w:p>
    <w:p>
      <w:r>
        <w:rPr>
          <w:b/>
        </w:rPr>
        <w:t>Features:</w:t>
      </w:r>
    </w:p>
    <w:p>
      <w:pPr>
        <w:pStyle w:val="ListBullet"/>
      </w:pPr>
      <w:r>
        <w:t>Calendar scheduling</w:t>
      </w:r>
    </w:p>
    <w:p>
      <w:pPr>
        <w:pStyle w:val="ListBullet"/>
      </w:pPr>
      <w:r>
        <w:t>Interviewer assignment</w:t>
      </w:r>
    </w:p>
    <w:p>
      <w:pPr>
        <w:pStyle w:val="ListBullet"/>
      </w:pPr>
      <w:r>
        <w:t>Application association</w:t>
      </w:r>
    </w:p>
    <w:p>
      <w:pPr>
        <w:pStyle w:val="ListBullet"/>
      </w:pPr>
      <w:r>
        <w:t>Template selection</w:t>
      </w:r>
    </w:p>
    <w:p>
      <w:pPr>
        <w:pStyle w:val="ListBullet"/>
      </w:pPr>
      <w:r>
        <w:t>Status tracking</w:t>
      </w:r>
    </w:p>
    <w:p>
      <w:pPr>
        <w:pStyle w:val="ListBullet"/>
      </w:pPr>
      <w:r>
        <w:t>Duration tracking</w:t>
      </w:r>
    </w:p>
    <w:p/>
    <w:p>
      <w:pPr>
        <w:pStyle w:val="Heading2"/>
      </w:pPr>
      <w:r>
        <w:t>14. Assessment Questionnaire</w:t>
      </w:r>
    </w:p>
    <w:p>
      <w:r>
        <w:rPr>
          <w:b/>
        </w:rPr>
        <w:t>What it does:</w:t>
      </w:r>
      <w:r>
        <w:t xml:space="preserve"> Structured interview framework with 30+ questions across 7 categories.</w:t>
      </w:r>
    </w:p>
    <w:p>
      <w:r>
        <w:rPr>
          <w:b/>
        </w:rPr>
        <w:t>Categories:</w:t>
      </w:r>
    </w:p>
    <w:p>
      <w:r>
        <w:rPr>
          <w:b/>
        </w:rPr>
        <w:t>1. Business Value &amp; Criticality (5 questions)</w:t>
      </w:r>
    </w:p>
    <w:p>
      <w:pPr>
        <w:pStyle w:val="ListBullet"/>
      </w:pPr>
      <w:r>
        <w:t>Operational criticality</w:t>
      </w:r>
    </w:p>
    <w:p>
      <w:pPr>
        <w:pStyle w:val="ListBullet"/>
      </w:pPr>
      <w:r>
        <w:t>User adoption percentage</w:t>
      </w:r>
    </w:p>
    <w:p>
      <w:pPr>
        <w:pStyle w:val="ListBullet"/>
      </w:pPr>
      <w:r>
        <w:t>Downtime impact</w:t>
      </w:r>
    </w:p>
    <w:p>
      <w:pPr>
        <w:pStyle w:val="ListBullet"/>
      </w:pPr>
      <w:r>
        <w:t>Revenue relationship</w:t>
      </w:r>
    </w:p>
    <w:p>
      <w:pPr>
        <w:pStyle w:val="ListBullet"/>
      </w:pPr>
      <w:r>
        <w:t>Strategic importance</w:t>
      </w:r>
    </w:p>
    <w:p>
      <w:r>
        <w:rPr>
          <w:b/>
        </w:rPr>
        <w:t>2. User Satisfaction &amp; Experience (6 questions)</w:t>
      </w:r>
    </w:p>
    <w:p>
      <w:pPr>
        <w:pStyle w:val="ListBullet"/>
      </w:pPr>
      <w:r>
        <w:t>Overall satisfaction</w:t>
      </w:r>
    </w:p>
    <w:p>
      <w:pPr>
        <w:pStyle w:val="ListBullet"/>
      </w:pPr>
      <w:r>
        <w:t>Ease of use</w:t>
      </w:r>
    </w:p>
    <w:p>
      <w:pPr>
        <w:pStyle w:val="ListBullet"/>
      </w:pPr>
      <w:r>
        <w:t>Reliability</w:t>
      </w:r>
    </w:p>
    <w:p>
      <w:pPr>
        <w:pStyle w:val="ListBullet"/>
      </w:pPr>
      <w:r>
        <w:t>Needs fulfillment</w:t>
      </w:r>
    </w:p>
    <w:p>
      <w:pPr>
        <w:pStyle w:val="ListBullet"/>
      </w:pPr>
      <w:r>
        <w:t>Support quality</w:t>
      </w:r>
    </w:p>
    <w:p>
      <w:pPr>
        <w:pStyle w:val="ListBullet"/>
      </w:pPr>
      <w:r>
        <w:t>Pain points (open text)</w:t>
      </w:r>
    </w:p>
    <w:p>
      <w:r>
        <w:rPr>
          <w:b/>
        </w:rPr>
        <w:t>3. Technical Health &amp; Sustainability (5 questions)</w:t>
      </w:r>
    </w:p>
    <w:p>
      <w:pPr>
        <w:pStyle w:val="ListBullet"/>
      </w:pPr>
      <w:r>
        <w:t>Integration quality</w:t>
      </w:r>
    </w:p>
    <w:p>
      <w:pPr>
        <w:pStyle w:val="ListBullet"/>
      </w:pPr>
      <w:r>
        <w:t>Data quality issues</w:t>
      </w:r>
    </w:p>
    <w:p>
      <w:pPr>
        <w:pStyle w:val="ListBullet"/>
      </w:pPr>
      <w:r>
        <w:t>Reporting capabilities</w:t>
      </w:r>
    </w:p>
    <w:p>
      <w:pPr>
        <w:pStyle w:val="ListBullet"/>
      </w:pPr>
      <w:r>
        <w:t>Mobile accessibility</w:t>
      </w:r>
    </w:p>
    <w:p>
      <w:pPr>
        <w:pStyle w:val="ListBullet"/>
      </w:pPr>
      <w:r>
        <w:t>Bug frequency</w:t>
      </w:r>
    </w:p>
    <w:p>
      <w:r>
        <w:rPr>
          <w:b/>
        </w:rPr>
        <w:t>4. Change Readiness &amp; Migration Potential (6 questions)</w:t>
      </w:r>
    </w:p>
    <w:p>
      <w:pPr>
        <w:pStyle w:val="ListBullet"/>
      </w:pPr>
      <w:r>
        <w:t>Team openness to change</w:t>
      </w:r>
    </w:p>
    <w:p>
      <w:pPr>
        <w:pStyle w:val="ListBullet"/>
      </w:pPr>
      <w:r>
        <w:t>Training effort estimate</w:t>
      </w:r>
    </w:p>
    <w:p>
      <w:pPr>
        <w:pStyle w:val="ListBullet"/>
      </w:pPr>
      <w:r>
        <w:t>Critical customizations</w:t>
      </w:r>
    </w:p>
    <w:p>
      <w:pPr>
        <w:pStyle w:val="ListBullet"/>
      </w:pPr>
      <w:r>
        <w:t>Workflow dependency</w:t>
      </w:r>
    </w:p>
    <w:p>
      <w:pPr>
        <w:pStyle w:val="ListBullet"/>
      </w:pPr>
      <w:r>
        <w:t>Replacement identification</w:t>
      </w:r>
    </w:p>
    <w:p>
      <w:pPr>
        <w:pStyle w:val="ListBullet"/>
      </w:pPr>
      <w:r>
        <w:t>Migration requirements (open text)</w:t>
      </w:r>
    </w:p>
    <w:p>
      <w:r>
        <w:rPr>
          <w:b/>
        </w:rPr>
        <w:t>5. Dependencies &amp; Integration (5 questions)</w:t>
      </w:r>
    </w:p>
    <w:p>
      <w:pPr>
        <w:pStyle w:val="ListBullet"/>
      </w:pPr>
      <w:r>
        <w:t>Downstream systems</w:t>
      </w:r>
    </w:p>
    <w:p>
      <w:pPr>
        <w:pStyle w:val="ListBullet"/>
      </w:pPr>
      <w:r>
        <w:t>Upstream systems</w:t>
      </w:r>
    </w:p>
    <w:p>
      <w:pPr>
        <w:pStyle w:val="ListBullet"/>
      </w:pPr>
      <w:r>
        <w:t>Manual process bridges</w:t>
      </w:r>
    </w:p>
    <w:p>
      <w:pPr>
        <w:pStyle w:val="ListBullet"/>
      </w:pPr>
      <w:r>
        <w:t>External partner count</w:t>
      </w:r>
    </w:p>
    <w:p>
      <w:pPr>
        <w:pStyle w:val="ListBullet"/>
      </w:pPr>
      <w:r>
        <w:t>Regulatory requirements</w:t>
      </w:r>
    </w:p>
    <w:p>
      <w:r>
        <w:rPr>
          <w:b/>
        </w:rPr>
        <w:t>6. Cost &amp; Resource Awareness (4 questions)</w:t>
      </w:r>
    </w:p>
    <w:p>
      <w:pPr>
        <w:pStyle w:val="ListBullet"/>
      </w:pPr>
      <w:r>
        <w:t>Value perception</w:t>
      </w:r>
    </w:p>
    <w:p>
      <w:pPr>
        <w:pStyle w:val="ListBullet"/>
      </w:pPr>
      <w:r>
        <w:t>IT support burden</w:t>
      </w:r>
    </w:p>
    <w:p>
      <w:pPr>
        <w:pStyle w:val="ListBullet"/>
      </w:pPr>
      <w:r>
        <w:t>Duplicate capabilities</w:t>
      </w:r>
    </w:p>
    <w:p>
      <w:pPr>
        <w:pStyle w:val="ListBullet"/>
      </w:pPr>
      <w:r>
        <w:t>Consolidation potential</w:t>
      </w:r>
    </w:p>
    <w:p>
      <w:r>
        <w:rPr>
          <w:b/>
        </w:rPr>
        <w:t>7. Future Needs &amp; Strategic Alignment (4 questions)</w:t>
      </w:r>
    </w:p>
    <w:p>
      <w:pPr>
        <w:pStyle w:val="ListBullet"/>
      </w:pPr>
      <w:r>
        <w:t>Capability gaps (open text)</w:t>
      </w:r>
    </w:p>
    <w:p>
      <w:pPr>
        <w:pStyle w:val="ListBullet"/>
      </w:pPr>
      <w:r>
        <w:t>Digital transformation alignment</w:t>
      </w:r>
    </w:p>
    <w:p>
      <w:pPr>
        <w:pStyle w:val="ListBullet"/>
      </w:pPr>
      <w:r>
        <w:t>Preferred timeline</w:t>
      </w:r>
    </w:p>
    <w:p>
      <w:pPr>
        <w:pStyle w:val="ListBullet"/>
      </w:pPr>
      <w:r>
        <w:t>NPS-style recommendation</w:t>
      </w:r>
    </w:p>
    <w:p>
      <w:r>
        <w:rPr>
          <w:b/>
        </w:rPr>
        <w:t>Features:</w:t>
      </w:r>
    </w:p>
    <w:p>
      <w:pPr>
        <w:pStyle w:val="ListBullet"/>
      </w:pPr>
      <w:r>
        <w:t>Multiple question types (rating, choice, text, yes/no)</w:t>
      </w:r>
    </w:p>
    <w:p>
      <w:pPr>
        <w:pStyle w:val="ListBullet"/>
      </w:pPr>
      <w:r>
        <w:t>Weighted scoring</w:t>
      </w:r>
    </w:p>
    <w:p>
      <w:pPr>
        <w:pStyle w:val="ListBullet"/>
      </w:pPr>
      <w:r>
        <w:t>Required/optional flags</w:t>
      </w:r>
    </w:p>
    <w:p>
      <w:pPr>
        <w:pStyle w:val="ListBullet"/>
      </w:pPr>
      <w:r>
        <w:t>Help text</w:t>
      </w:r>
    </w:p>
    <w:p>
      <w:pPr>
        <w:pStyle w:val="ListBullet"/>
      </w:pPr>
      <w:r>
        <w:t>Conditional logic support</w:t>
      </w:r>
    </w:p>
    <w:p/>
    <w:p>
      <w:pPr>
        <w:pStyle w:val="Heading2"/>
      </w:pPr>
      <w:r>
        <w:t>15. Response Capture &amp; Scoring</w:t>
      </w:r>
    </w:p>
    <w:p>
      <w:r>
        <w:rPr>
          <w:b/>
        </w:rPr>
        <w:t>What it does:</w:t>
      </w:r>
      <w:r>
        <w:t xml:space="preserve"> Captures interview responses with automatic scoring.</w:t>
      </w:r>
    </w:p>
    <w:p>
      <w:r>
        <w:rPr>
          <w:b/>
        </w:rPr>
        <w:t>Features:</w:t>
      </w:r>
    </w:p>
    <w:p>
      <w:pPr>
        <w:pStyle w:val="ListBullet"/>
      </w:pPr>
      <w:r>
        <w:t>Real-time score calculation</w:t>
      </w:r>
    </w:p>
    <w:p>
      <w:pPr>
        <w:pStyle w:val="ListBullet"/>
      </w:pPr>
      <w:r>
        <w:t>Notes field per question</w:t>
      </w:r>
    </w:p>
    <w:p>
      <w:pPr>
        <w:pStyle w:val="ListBullet"/>
      </w:pPr>
      <w:r>
        <w:t>Verbatim quote capture</w:t>
      </w:r>
    </w:p>
    <w:p>
      <w:pPr>
        <w:pStyle w:val="ListBullet"/>
      </w:pPr>
      <w:r>
        <w:t>Flag for follow-up</w:t>
      </w:r>
    </w:p>
    <w:p>
      <w:pPr>
        <w:pStyle w:val="ListBullet"/>
      </w:pPr>
      <w:r>
        <w:t>Progress tracking</w:t>
      </w:r>
    </w:p>
    <w:p>
      <w:pPr>
        <w:pStyle w:val="ListBullet"/>
      </w:pPr>
      <w:r>
        <w:t>Draft saving</w:t>
      </w:r>
    </w:p>
    <w:p>
      <w:pPr>
        <w:pStyle w:val="ListBullet"/>
      </w:pPr>
      <w:r>
        <w:t>Auto-save</w:t>
      </w:r>
    </w:p>
    <w:p>
      <w:r>
        <w:rPr>
          <w:b/>
        </w:rPr>
        <w:t>Scoring Methods:</w:t>
      </w:r>
    </w:p>
    <w:p>
      <w:pPr>
        <w:pStyle w:val="ListBullet"/>
      </w:pPr>
      <w:r>
        <w:t>Rating scales: Value / Max</w:t>
      </w:r>
    </w:p>
    <w:p>
      <w:pPr>
        <w:pStyle w:val="ListBullet"/>
      </w:pPr>
      <w:r>
        <w:t>Yes/No: Configurable mapping</w:t>
      </w:r>
    </w:p>
    <w:p>
      <w:pPr>
        <w:pStyle w:val="ListBullet"/>
      </w:pPr>
      <w:r>
        <w:t>Single choice: Pre-defined scores</w:t>
      </w:r>
    </w:p>
    <w:p>
      <w:pPr>
        <w:pStyle w:val="ListBullet"/>
      </w:pPr>
      <w:r>
        <w:t>Open text: No numerical score</w:t>
      </w:r>
    </w:p>
    <w:p/>
    <w:p>
      <w:pPr>
        <w:pStyle w:val="Heading2"/>
      </w:pPr>
      <w:r>
        <w:t>16. Interview Analysis</w:t>
      </w:r>
    </w:p>
    <w:p>
      <w:r>
        <w:rPr>
          <w:b/>
        </w:rPr>
        <w:t>What it does:</w:t>
      </w:r>
      <w:r>
        <w:t xml:space="preserve"> Analyzes completed interviews with detailed breakdowns.</w:t>
      </w:r>
    </w:p>
    <w:p>
      <w:r>
        <w:rPr>
          <w:b/>
        </w:rPr>
        <w:t>Analysis Components:</w:t>
      </w:r>
    </w:p>
    <w:p>
      <w:pPr>
        <w:pStyle w:val="ListBullet"/>
      </w:pPr>
      <w:r>
        <w:t>Overall score (weighted average)</w:t>
      </w:r>
    </w:p>
    <w:p>
      <w:pPr>
        <w:pStyle w:val="ListBullet"/>
      </w:pPr>
      <w:r>
        <w:t>Category scores (7 dimensions)</w:t>
      </w:r>
    </w:p>
    <w:p>
      <w:pPr>
        <w:pStyle w:val="ListBullet"/>
      </w:pPr>
      <w:r>
        <w:t>Flagged items list</w:t>
      </w:r>
    </w:p>
    <w:p>
      <w:pPr>
        <w:pStyle w:val="ListBullet"/>
      </w:pPr>
      <w:r>
        <w:t>Key quotes and insights</w:t>
      </w:r>
    </w:p>
    <w:p>
      <w:pPr>
        <w:pStyle w:val="ListBullet"/>
      </w:pPr>
      <w:r>
        <w:t>Completion percentage</w:t>
      </w:r>
    </w:p>
    <w:p>
      <w:pPr>
        <w:pStyle w:val="ListBullet"/>
      </w:pPr>
      <w:r>
        <w:t>Response details</w:t>
      </w:r>
    </w:p>
    <w:p/>
    <w:p>
      <w:pPr>
        <w:pStyle w:val="Heading2"/>
      </w:pPr>
      <w:r>
        <w:t>17. Aggregated Stakeholder Analysis</w:t>
      </w:r>
    </w:p>
    <w:p>
      <w:r>
        <w:rPr>
          <w:b/>
        </w:rPr>
        <w:t>What it does:</w:t>
      </w:r>
      <w:r>
        <w:t xml:space="preserve"> Combines multiple stakeholder perspectives for an application.</w:t>
      </w:r>
    </w:p>
    <w:p>
      <w:r>
        <w:rPr>
          <w:b/>
        </w:rPr>
        <w:t>Features:</w:t>
      </w:r>
    </w:p>
    <w:p>
      <w:pPr>
        <w:pStyle w:val="ListBullet"/>
      </w:pPr>
      <w:r>
        <w:t>Average scores across stakeholders</w:t>
      </w:r>
    </w:p>
    <w:p>
      <w:pPr>
        <w:pStyle w:val="ListBullet"/>
      </w:pPr>
      <w:r>
        <w:t>Variance/consensus analysis</w:t>
      </w:r>
    </w:p>
    <w:p>
      <w:pPr>
        <w:pStyle w:val="ListBullet"/>
      </w:pPr>
      <w:r>
        <w:t>High agreement areas</w:t>
      </w:r>
    </w:p>
    <w:p>
      <w:pPr>
        <w:pStyle w:val="ListBullet"/>
      </w:pPr>
      <w:r>
        <w:t>High conflict areas</w:t>
      </w:r>
    </w:p>
    <w:p>
      <w:pPr>
        <w:pStyle w:val="ListBullet"/>
      </w:pPr>
      <w:r>
        <w:t>Stakeholder comparison charts</w:t>
      </w:r>
    </w:p>
    <w:p>
      <w:pPr>
        <w:pStyle w:val="ListBullet"/>
      </w:pPr>
      <w:r>
        <w:t>Weighted by influence level</w:t>
      </w:r>
    </w:p>
    <w:p/>
    <w:p>
      <w:pPr>
        <w:pStyle w:val="Heading2"/>
      </w:pPr>
      <w:r>
        <w:t>18. Portfolio Stakeholder Summary</w:t>
      </w:r>
    </w:p>
    <w:p>
      <w:r>
        <w:rPr>
          <w:b/>
        </w:rPr>
        <w:t>What it does:</w:t>
      </w:r>
      <w:r>
        <w:t xml:space="preserve"> Provides organization-wide view of all stakeholder assessments.</w:t>
      </w:r>
    </w:p>
    <w:p>
      <w:r>
        <w:rPr>
          <w:b/>
        </w:rPr>
        <w:t>Metrics:</w:t>
      </w:r>
    </w:p>
    <w:p>
      <w:pPr>
        <w:pStyle w:val="ListBullet"/>
      </w:pPr>
      <w:r>
        <w:t>Total interviews completed</w:t>
      </w:r>
    </w:p>
    <w:p>
      <w:pPr>
        <w:pStyle w:val="ListBullet"/>
      </w:pPr>
      <w:r>
        <w:t>Total stakeholders</w:t>
      </w:r>
    </w:p>
    <w:p>
      <w:pPr>
        <w:pStyle w:val="ListBullet"/>
      </w:pPr>
      <w:r>
        <w:t>Applications assessed</w:t>
      </w:r>
    </w:p>
    <w:p>
      <w:pPr>
        <w:pStyle w:val="ListBullet"/>
      </w:pPr>
      <w:r>
        <w:t>Portfolio average score</w:t>
      </w:r>
    </w:p>
    <w:p>
      <w:pPr>
        <w:pStyle w:val="ListBullet"/>
      </w:pPr>
      <w:r>
        <w:t>Score distribution</w:t>
      </w:r>
    </w:p>
    <w:p>
      <w:pPr>
        <w:pStyle w:val="ListBullet"/>
      </w:pPr>
      <w:r>
        <w:t>Category averages</w:t>
      </w:r>
    </w:p>
    <w:p>
      <w:pPr>
        <w:pStyle w:val="ListBullet"/>
      </w:pPr>
      <w:r>
        <w:t>Interview status summary</w:t>
      </w:r>
    </w:p>
    <w:p/>
    <w:p>
      <w:pPr>
        <w:pStyle w:val="Heading1"/>
      </w:pPr>
      <w:r>
        <w:t>Advanced Analytics</w:t>
      </w:r>
    </w:p>
    <w:p>
      <w:pPr>
        <w:pStyle w:val="Heading2"/>
      </w:pPr>
      <w:r>
        <w:t>19. ML-Powered Clustering</w:t>
      </w:r>
    </w:p>
    <w:p>
      <w:r>
        <w:rPr>
          <w:b/>
        </w:rPr>
        <w:t>What it does:</w:t>
      </w:r>
      <w:r>
        <w:t xml:space="preserve"> Uses machine learning to identify natural application groupings.</w:t>
      </w:r>
    </w:p>
    <w:p>
      <w:r>
        <w:rPr>
          <w:b/>
        </w:rPr>
        <w:t>Features:</w:t>
      </w:r>
    </w:p>
    <w:p>
      <w:pPr>
        <w:pStyle w:val="ListBullet"/>
      </w:pPr>
      <w:r>
        <w:t>K-means clustering</w:t>
      </w:r>
    </w:p>
    <w:p>
      <w:pPr>
        <w:pStyle w:val="ListBullet"/>
      </w:pPr>
      <w:r>
        <w:t>Automatic cluster labeling</w:t>
      </w:r>
    </w:p>
    <w:p>
      <w:pPr>
        <w:pStyle w:val="ListBullet"/>
      </w:pPr>
      <w:r>
        <w:t>Cluster characteristics</w:t>
      </w:r>
    </w:p>
    <w:p>
      <w:pPr>
        <w:pStyle w:val="ListBullet"/>
      </w:pPr>
      <w:r>
        <w:t>Visualization</w:t>
      </w:r>
    </w:p>
    <w:p>
      <w:pPr>
        <w:pStyle w:val="ListBullet"/>
      </w:pPr>
      <w:r>
        <w:t>Outlier identification</w:t>
      </w:r>
    </w:p>
    <w:p>
      <w:r>
        <w:rPr>
          <w:b/>
        </w:rPr>
        <w:t>Use Cases:</w:t>
      </w:r>
    </w:p>
    <w:p>
      <w:pPr>
        <w:pStyle w:val="ListBullet"/>
      </w:pPr>
      <w:r>
        <w:t>Finding consolidation opportunities</w:t>
      </w:r>
    </w:p>
    <w:p>
      <w:pPr>
        <w:pStyle w:val="ListBullet"/>
      </w:pPr>
      <w:r>
        <w:t>Identifying application families</w:t>
      </w:r>
    </w:p>
    <w:p>
      <w:pPr>
        <w:pStyle w:val="ListBullet"/>
      </w:pPr>
      <w:r>
        <w:t>Discovering patterns in portfolio</w:t>
      </w:r>
    </w:p>
    <w:p/>
    <w:p>
      <w:pPr>
        <w:pStyle w:val="Heading2"/>
      </w:pPr>
      <w:r>
        <w:t>20. Anomaly Detection</w:t>
      </w:r>
    </w:p>
    <w:p>
      <w:r>
        <w:rPr>
          <w:b/>
        </w:rPr>
        <w:t>What it does:</w:t>
      </w:r>
      <w:r>
        <w:t xml:space="preserve"> Identifies applications that don't fit normal patterns.</w:t>
      </w:r>
    </w:p>
    <w:p>
      <w:r>
        <w:rPr>
          <w:b/>
        </w:rPr>
        <w:t>Detection Methods:</w:t>
      </w:r>
    </w:p>
    <w:p>
      <w:pPr>
        <w:pStyle w:val="ListBullet"/>
      </w:pPr>
      <w:r>
        <w:t>Isolation Forest algorithm</w:t>
      </w:r>
    </w:p>
    <w:p>
      <w:pPr>
        <w:pStyle w:val="ListBullet"/>
      </w:pPr>
      <w:r>
        <w:t>Statistical outliers</w:t>
      </w:r>
    </w:p>
    <w:p>
      <w:pPr>
        <w:pStyle w:val="ListBullet"/>
      </w:pPr>
      <w:r>
        <w:t>Score inconsistencies</w:t>
      </w:r>
    </w:p>
    <w:p>
      <w:r>
        <w:rPr>
          <w:b/>
        </w:rPr>
        <w:t>Use Cases:</w:t>
      </w:r>
    </w:p>
    <w:p>
      <w:pPr>
        <w:pStyle w:val="ListBullet"/>
      </w:pPr>
      <w:r>
        <w:t>Finding miscategorized applications</w:t>
      </w:r>
    </w:p>
    <w:p>
      <w:pPr>
        <w:pStyle w:val="ListBullet"/>
      </w:pPr>
      <w:r>
        <w:t>Identifying data errors</w:t>
      </w:r>
    </w:p>
    <w:p>
      <w:pPr>
        <w:pStyle w:val="ListBullet"/>
      </w:pPr>
      <w:r>
        <w:t>Discovering unique situations</w:t>
      </w:r>
    </w:p>
    <w:p/>
    <w:p>
      <w:pPr>
        <w:pStyle w:val="Heading2"/>
      </w:pPr>
      <w:r>
        <w:t>21. Predictive Modeling</w:t>
      </w:r>
    </w:p>
    <w:p>
      <w:r>
        <w:rPr>
          <w:b/>
        </w:rPr>
        <w:t>What it does:</w:t>
      </w:r>
      <w:r>
        <w:t xml:space="preserve"> Forecasts future application states and trends.</w:t>
      </w:r>
    </w:p>
    <w:p>
      <w:r>
        <w:rPr>
          <w:b/>
        </w:rPr>
        <w:t>Predictions:</w:t>
      </w:r>
    </w:p>
    <w:p>
      <w:pPr>
        <w:pStyle w:val="ListBullet"/>
      </w:pPr>
      <w:r>
        <w:t>Future scores based on trends</w:t>
      </w:r>
    </w:p>
    <w:p>
      <w:pPr>
        <w:pStyle w:val="ListBullet"/>
      </w:pPr>
      <w:r>
        <w:t>Retirement likelihood</w:t>
      </w:r>
    </w:p>
    <w:p>
      <w:pPr>
        <w:pStyle w:val="ListBullet"/>
      </w:pPr>
      <w:r>
        <w:t>Investment needs</w:t>
      </w:r>
    </w:p>
    <w:p>
      <w:pPr>
        <w:pStyle w:val="ListBullet"/>
      </w:pPr>
      <w:r>
        <w:t>Risk trajectory</w:t>
      </w:r>
    </w:p>
    <w:p/>
    <w:p>
      <w:pPr>
        <w:pStyle w:val="Heading2"/>
      </w:pPr>
      <w:r>
        <w:t>22. Smart Recommendations</w:t>
      </w:r>
    </w:p>
    <w:p>
      <w:r>
        <w:rPr>
          <w:b/>
        </w:rPr>
        <w:t>What it does:</w:t>
      </w:r>
      <w:r>
        <w:t xml:space="preserve"> AI-generated contextual recommendations based on portfolio analysis.</w:t>
      </w:r>
    </w:p>
    <w:p>
      <w:r>
        <w:rPr>
          <w:b/>
        </w:rPr>
        <w:t>Features:</w:t>
      </w:r>
    </w:p>
    <w:p>
      <w:pPr>
        <w:pStyle w:val="ListBullet"/>
      </w:pPr>
      <w:r>
        <w:t>Pattern-based suggestions</w:t>
      </w:r>
    </w:p>
    <w:p>
      <w:pPr>
        <w:pStyle w:val="ListBullet"/>
      </w:pPr>
      <w:r>
        <w:t>Priority ranking</w:t>
      </w:r>
    </w:p>
    <w:p>
      <w:pPr>
        <w:pStyle w:val="ListBullet"/>
      </w:pPr>
      <w:r>
        <w:t>Effort estimation</w:t>
      </w:r>
    </w:p>
    <w:p>
      <w:pPr>
        <w:pStyle w:val="ListBullet"/>
      </w:pPr>
      <w:r>
        <w:t>Impact assessment</w:t>
      </w:r>
    </w:p>
    <w:p>
      <w:pPr>
        <w:pStyle w:val="ListBullet"/>
      </w:pPr>
      <w:r>
        <w:t>Dependency awareness</w:t>
      </w:r>
    </w:p>
    <w:p/>
    <w:p>
      <w:pPr>
        <w:pStyle w:val="Heading2"/>
      </w:pPr>
      <w:r>
        <w:t>23. What-If Scenario Analysis</w:t>
      </w:r>
    </w:p>
    <w:p>
      <w:r>
        <w:rPr>
          <w:b/>
        </w:rPr>
        <w:t>What it does:</w:t>
      </w:r>
      <w:r>
        <w:t xml:space="preserve"> Models the impact of different portfolio decisions.</w:t>
      </w:r>
    </w:p>
    <w:p>
      <w:r>
        <w:rPr>
          <w:b/>
        </w:rPr>
        <w:t>Scenarios:</w:t>
      </w:r>
    </w:p>
    <w:p>
      <w:pPr>
        <w:pStyle w:val="ListBullet"/>
      </w:pPr>
      <w:r>
        <w:t>Retire specific applications</w:t>
      </w:r>
    </w:p>
    <w:p>
      <w:pPr>
        <w:pStyle w:val="ListBullet"/>
      </w:pPr>
      <w:r>
        <w:t>Change scoring weights</w:t>
      </w:r>
    </w:p>
    <w:p>
      <w:pPr>
        <w:pStyle w:val="ListBullet"/>
      </w:pPr>
      <w:r>
        <w:t>Adjust thresholds</w:t>
      </w:r>
    </w:p>
    <w:p>
      <w:pPr>
        <w:pStyle w:val="ListBullet"/>
      </w:pPr>
      <w:r>
        <w:t>Consolidation modeling</w:t>
      </w:r>
    </w:p>
    <w:p>
      <w:r>
        <w:rPr>
          <w:b/>
        </w:rPr>
        <w:t>Outputs:</w:t>
      </w:r>
    </w:p>
    <w:p>
      <w:pPr>
        <w:pStyle w:val="ListBullet"/>
      </w:pPr>
      <w:r>
        <w:t>Cost impact</w:t>
      </w:r>
    </w:p>
    <w:p>
      <w:pPr>
        <w:pStyle w:val="ListBullet"/>
      </w:pPr>
      <w:r>
        <w:t>Risk changes</w:t>
      </w:r>
    </w:p>
    <w:p>
      <w:pPr>
        <w:pStyle w:val="ListBullet"/>
      </w:pPr>
      <w:r>
        <w:t>Score distributions</w:t>
      </w:r>
    </w:p>
    <w:p>
      <w:pPr>
        <w:pStyle w:val="ListBullet"/>
      </w:pPr>
      <w:r>
        <w:t>Before/after comparisons</w:t>
      </w:r>
    </w:p>
    <w:p/>
    <w:p>
      <w:pPr>
        <w:pStyle w:val="Heading2"/>
      </w:pPr>
      <w:r>
        <w:t>24. Smart Application Grouping</w:t>
      </w:r>
    </w:p>
    <w:p>
      <w:r>
        <w:rPr>
          <w:b/>
        </w:rPr>
        <w:t>What it does:</w:t>
      </w:r>
      <w:r>
        <w:t xml:space="preserve"> Automatically groups applications by business domain or function.</w:t>
      </w:r>
    </w:p>
    <w:p>
      <w:r>
        <w:rPr>
          <w:b/>
        </w:rPr>
        <w:t>Grouping Criteria:</w:t>
      </w:r>
    </w:p>
    <w:p>
      <w:pPr>
        <w:pStyle w:val="ListBullet"/>
      </w:pPr>
      <w:r>
        <w:t>Business capability</w:t>
      </w:r>
    </w:p>
    <w:p>
      <w:pPr>
        <w:pStyle w:val="ListBullet"/>
      </w:pPr>
      <w:r>
        <w:t>Technology stack</w:t>
      </w:r>
    </w:p>
    <w:p>
      <w:pPr>
        <w:pStyle w:val="ListBullet"/>
      </w:pPr>
      <w:r>
        <w:t>Owner/department</w:t>
      </w:r>
    </w:p>
    <w:p>
      <w:pPr>
        <w:pStyle w:val="ListBullet"/>
      </w:pPr>
      <w:r>
        <w:t>Integration patterns</w:t>
      </w:r>
    </w:p>
    <w:p/>
    <w:p>
      <w:pPr>
        <w:pStyle w:val="Heading2"/>
      </w:pPr>
      <w:r>
        <w:t>25. Dependency Mapping</w:t>
      </w:r>
    </w:p>
    <w:p>
      <w:r>
        <w:rPr>
          <w:b/>
        </w:rPr>
        <w:t>What it does:</w:t>
      </w:r>
      <w:r>
        <w:t xml:space="preserve"> Visualizes and analyzes application integrations.</w:t>
      </w:r>
    </w:p>
    <w:p>
      <w:r>
        <w:rPr>
          <w:b/>
        </w:rPr>
        <w:t>Features:</w:t>
      </w:r>
    </w:p>
    <w:p>
      <w:pPr>
        <w:pStyle w:val="ListBullet"/>
      </w:pPr>
      <w:r>
        <w:t>Upstream/downstream mapping</w:t>
      </w:r>
    </w:p>
    <w:p>
      <w:pPr>
        <w:pStyle w:val="ListBullet"/>
      </w:pPr>
      <w:r>
        <w:t>Integration complexity scoring</w:t>
      </w:r>
    </w:p>
    <w:p>
      <w:pPr>
        <w:pStyle w:val="ListBullet"/>
      </w:pPr>
      <w:r>
        <w:t>Critical path identification</w:t>
      </w:r>
    </w:p>
    <w:p>
      <w:pPr>
        <w:pStyle w:val="ListBullet"/>
      </w:pPr>
      <w:r>
        <w:t>Impact analysis for changes</w:t>
      </w:r>
    </w:p>
    <w:p>
      <w:pPr>
        <w:pStyle w:val="ListBullet"/>
      </w:pPr>
      <w:r>
        <w:t>Visual network diagrams</w:t>
      </w:r>
    </w:p>
    <w:p/>
    <w:p>
      <w:pPr>
        <w:pStyle w:val="Heading2"/>
      </w:pPr>
      <w:r>
        <w:t>26. Cost Modeling</w:t>
      </w:r>
    </w:p>
    <w:p>
      <w:r>
        <w:rPr>
          <w:b/>
        </w:rPr>
        <w:t>What it does:</w:t>
      </w:r>
      <w:r>
        <w:t xml:space="preserve"> Advanced TCO analysis and cost optimization.</w:t>
      </w:r>
    </w:p>
    <w:p>
      <w:r>
        <w:rPr>
          <w:b/>
        </w:rPr>
        <w:t>Features:</w:t>
      </w:r>
    </w:p>
    <w:p>
      <w:pPr>
        <w:pStyle w:val="ListBullet"/>
      </w:pPr>
      <w:r>
        <w:t>Total Cost of Ownership calculation</w:t>
      </w:r>
    </w:p>
    <w:p>
      <w:pPr>
        <w:pStyle w:val="ListBullet"/>
      </w:pPr>
      <w:r>
        <w:t>Cost breakdown by category</w:t>
      </w:r>
    </w:p>
    <w:p>
      <w:pPr>
        <w:pStyle w:val="ListBullet"/>
      </w:pPr>
      <w:r>
        <w:t>Cost per user analysis</w:t>
      </w:r>
    </w:p>
    <w:p>
      <w:pPr>
        <w:pStyle w:val="ListBullet"/>
      </w:pPr>
      <w:r>
        <w:t>Optimization opportunities</w:t>
      </w:r>
    </w:p>
    <w:p>
      <w:pPr>
        <w:pStyle w:val="ListBullet"/>
      </w:pPr>
      <w:r>
        <w:t>ROI calculations</w:t>
      </w:r>
    </w:p>
    <w:p/>
    <w:p>
      <w:pPr>
        <w:pStyle w:val="Heading2"/>
      </w:pPr>
      <w:r>
        <w:t>27. Benchmark Analysis</w:t>
      </w:r>
    </w:p>
    <w:p>
      <w:r>
        <w:rPr>
          <w:b/>
        </w:rPr>
        <w:t>What it does:</w:t>
      </w:r>
      <w:r>
        <w:t xml:space="preserve"> Compares portfolio against industry benchmarks.</w:t>
      </w:r>
    </w:p>
    <w:p>
      <w:r>
        <w:rPr>
          <w:b/>
        </w:rPr>
        <w:t>Benchmarks:</w:t>
      </w:r>
    </w:p>
    <w:p>
      <w:pPr>
        <w:pStyle w:val="ListBullet"/>
      </w:pPr>
      <w:r>
        <w:t>Cost per application</w:t>
      </w:r>
    </w:p>
    <w:p>
      <w:pPr>
        <w:pStyle w:val="ListBullet"/>
      </w:pPr>
      <w:r>
        <w:t>Applications per employee</w:t>
      </w:r>
    </w:p>
    <w:p>
      <w:pPr>
        <w:pStyle w:val="ListBullet"/>
      </w:pPr>
      <w:r>
        <w:t>IT spend ratios</w:t>
      </w:r>
    </w:p>
    <w:p>
      <w:pPr>
        <w:pStyle w:val="ListBullet"/>
      </w:pPr>
      <w:r>
        <w:t>Technical health averages</w:t>
      </w:r>
    </w:p>
    <w:p/>
    <w:p>
      <w:pPr>
        <w:pStyle w:val="Heading1"/>
      </w:pPr>
      <w:r>
        <w:t>Compliance &amp; Risk</w:t>
      </w:r>
    </w:p>
    <w:p>
      <w:pPr>
        <w:pStyle w:val="Heading2"/>
      </w:pPr>
      <w:r>
        <w:t>28. Compliance Assessment Engine</w:t>
      </w:r>
    </w:p>
    <w:p>
      <w:r>
        <w:rPr>
          <w:b/>
        </w:rPr>
        <w:t>What it does:</w:t>
      </w:r>
      <w:r>
        <w:t xml:space="preserve"> Evaluates applications against regulatory compliance frameworks.</w:t>
      </w:r>
    </w:p>
    <w:p>
      <w:r>
        <w:rPr>
          <w:b/>
        </w:rPr>
        <w:t>Supported Frameworks:</w:t>
      </w:r>
    </w:p>
    <w:p>
      <w:r>
        <w:rPr>
          <w:b/>
        </w:rPr>
        <w:t>SOX (Sarbanes-Oxley)</w:t>
      </w:r>
    </w:p>
    <w:p>
      <w:pPr>
        <w:pStyle w:val="ListBullet"/>
      </w:pPr>
      <w:r>
        <w:t>Data integrity</w:t>
      </w:r>
    </w:p>
    <w:p>
      <w:pPr>
        <w:pStyle w:val="ListBullet"/>
      </w:pPr>
      <w:r>
        <w:t>Access controls</w:t>
      </w:r>
    </w:p>
    <w:p>
      <w:pPr>
        <w:pStyle w:val="ListBullet"/>
      </w:pPr>
      <w:r>
        <w:t>Audit trails</w:t>
      </w:r>
    </w:p>
    <w:p>
      <w:pPr>
        <w:pStyle w:val="ListBullet"/>
      </w:pPr>
      <w:r>
        <w:t>Change management</w:t>
      </w:r>
    </w:p>
    <w:p>
      <w:pPr>
        <w:pStyle w:val="ListBullet"/>
      </w:pPr>
      <w:r>
        <w:t>Segregation of duties</w:t>
      </w:r>
    </w:p>
    <w:p>
      <w:r>
        <w:rPr>
          <w:b/>
        </w:rPr>
        <w:t>PCI-DSS (Payment Card)</w:t>
      </w:r>
    </w:p>
    <w:p>
      <w:pPr>
        <w:pStyle w:val="ListBullet"/>
      </w:pPr>
      <w:r>
        <w:t>Encryption at rest/transit</w:t>
      </w:r>
    </w:p>
    <w:p>
      <w:pPr>
        <w:pStyle w:val="ListBullet"/>
      </w:pPr>
      <w:r>
        <w:t>Firewall configuration</w:t>
      </w:r>
    </w:p>
    <w:p>
      <w:pPr>
        <w:pStyle w:val="ListBullet"/>
      </w:pPr>
      <w:r>
        <w:t>Vulnerability management</w:t>
      </w:r>
    </w:p>
    <w:p>
      <w:pPr>
        <w:pStyle w:val="ListBullet"/>
      </w:pPr>
      <w:r>
        <w:t>Multi-factor authentication</w:t>
      </w:r>
    </w:p>
    <w:p>
      <w:pPr>
        <w:pStyle w:val="ListBullet"/>
      </w:pPr>
      <w:r>
        <w:t>Security monitoring</w:t>
      </w:r>
    </w:p>
    <w:p>
      <w:r>
        <w:rPr>
          <w:b/>
        </w:rPr>
        <w:t>HIPAA (Healthcare)</w:t>
      </w:r>
    </w:p>
    <w:p>
      <w:pPr>
        <w:pStyle w:val="ListBullet"/>
      </w:pPr>
      <w:r>
        <w:t>PHI encryption</w:t>
      </w:r>
    </w:p>
    <w:p>
      <w:pPr>
        <w:pStyle w:val="ListBullet"/>
      </w:pPr>
      <w:r>
        <w:t>Access controls</w:t>
      </w:r>
    </w:p>
    <w:p>
      <w:pPr>
        <w:pStyle w:val="ListBullet"/>
      </w:pPr>
      <w:r>
        <w:t>Audit controls</w:t>
      </w:r>
    </w:p>
    <w:p>
      <w:pPr>
        <w:pStyle w:val="ListBullet"/>
      </w:pPr>
      <w:r>
        <w:t>Data backup</w:t>
      </w:r>
    </w:p>
    <w:p>
      <w:pPr>
        <w:pStyle w:val="ListBullet"/>
      </w:pPr>
      <w:r>
        <w:t>Breach notification</w:t>
      </w:r>
    </w:p>
    <w:p>
      <w:pPr>
        <w:pStyle w:val="ListBullet"/>
      </w:pPr>
      <w:r>
        <w:t>Minimum necessary</w:t>
      </w:r>
    </w:p>
    <w:p>
      <w:r>
        <w:rPr>
          <w:b/>
        </w:rPr>
        <w:t>GDPR (Data Protection)</w:t>
      </w:r>
    </w:p>
    <w:p>
      <w:pPr>
        <w:pStyle w:val="ListBullet"/>
      </w:pPr>
      <w:r>
        <w:t>Data encryption</w:t>
      </w:r>
    </w:p>
    <w:p>
      <w:pPr>
        <w:pStyle w:val="ListBullet"/>
      </w:pPr>
      <w:r>
        <w:t>Right to erasure</w:t>
      </w:r>
    </w:p>
    <w:p>
      <w:pPr>
        <w:pStyle w:val="ListBullet"/>
      </w:pPr>
      <w:r>
        <w:t>Data portability</w:t>
      </w:r>
    </w:p>
    <w:p>
      <w:pPr>
        <w:pStyle w:val="ListBullet"/>
      </w:pPr>
      <w:r>
        <w:t>Breach notification</w:t>
      </w:r>
    </w:p>
    <w:p>
      <w:pPr>
        <w:pStyle w:val="ListBullet"/>
      </w:pPr>
      <w:r>
        <w:t>Processing records</w:t>
      </w:r>
    </w:p>
    <w:p>
      <w:pPr>
        <w:pStyle w:val="ListBullet"/>
      </w:pPr>
      <w:r>
        <w:t>Privacy by design</w:t>
      </w:r>
    </w:p>
    <w:p>
      <w:pPr>
        <w:pStyle w:val="ListBullet"/>
      </w:pPr>
      <w:r>
        <w:t>Consent management</w:t>
      </w:r>
    </w:p>
    <w:p>
      <w:r>
        <w:rPr>
          <w:b/>
        </w:rPr>
        <w:t>Features:</w:t>
      </w:r>
    </w:p>
    <w:p>
      <w:pPr>
        <w:pStyle w:val="ListBullet"/>
      </w:pPr>
      <w:r>
        <w:t>Individual app assessment</w:t>
      </w:r>
    </w:p>
    <w:p>
      <w:pPr>
        <w:pStyle w:val="ListBullet"/>
      </w:pPr>
      <w:r>
        <w:t>Portfolio-wide assessment</w:t>
      </w:r>
    </w:p>
    <w:p>
      <w:pPr>
        <w:pStyle w:val="ListBullet"/>
      </w:pPr>
      <w:r>
        <w:t>Compliance percentage scoring</w:t>
      </w:r>
    </w:p>
    <w:p>
      <w:pPr>
        <w:pStyle w:val="ListBullet"/>
      </w:pPr>
      <w:r>
        <w:t>Gap identification</w:t>
      </w:r>
    </w:p>
    <w:p>
      <w:pPr>
        <w:pStyle w:val="ListBullet"/>
      </w:pPr>
      <w:r>
        <w:t>Remediation priorities</w:t>
      </w:r>
    </w:p>
    <w:p>
      <w:pPr>
        <w:pStyle w:val="ListBullet"/>
      </w:pPr>
      <w:r>
        <w:t>Risk level assignment</w:t>
      </w:r>
    </w:p>
    <w:p/>
    <w:p>
      <w:pPr>
        <w:pStyle w:val="Heading2"/>
      </w:pPr>
      <w:r>
        <w:t>29. Risk Assessment Framework</w:t>
      </w:r>
    </w:p>
    <w:p>
      <w:r>
        <w:rPr>
          <w:b/>
        </w:rPr>
        <w:t>What it does:</w:t>
      </w:r>
      <w:r>
        <w:t xml:space="preserve"> Comprehensive risk analysis for portfolio and individual applications.</w:t>
      </w:r>
    </w:p>
    <w:p>
      <w:r>
        <w:rPr>
          <w:b/>
        </w:rPr>
        <w:t>Risk Categories:</w:t>
      </w:r>
    </w:p>
    <w:p>
      <w:pPr>
        <w:pStyle w:val="ListBullet"/>
      </w:pPr>
      <w:r>
        <w:t>Security risks</w:t>
      </w:r>
    </w:p>
    <w:p>
      <w:pPr>
        <w:pStyle w:val="ListBullet"/>
      </w:pPr>
      <w:r>
        <w:t>Compliance risks</w:t>
      </w:r>
    </w:p>
    <w:p>
      <w:pPr>
        <w:pStyle w:val="ListBullet"/>
      </w:pPr>
      <w:r>
        <w:t>Technical risks</w:t>
      </w:r>
    </w:p>
    <w:p>
      <w:pPr>
        <w:pStyle w:val="ListBullet"/>
      </w:pPr>
      <w:r>
        <w:t>Operational risks</w:t>
      </w:r>
    </w:p>
    <w:p>
      <w:pPr>
        <w:pStyle w:val="ListBullet"/>
      </w:pPr>
      <w:r>
        <w:t>Vendor risks</w:t>
      </w:r>
    </w:p>
    <w:p>
      <w:r>
        <w:rPr>
          <w:b/>
        </w:rPr>
        <w:t>Features:</w:t>
      </w:r>
    </w:p>
    <w:p>
      <w:pPr>
        <w:pStyle w:val="ListBullet"/>
      </w:pPr>
      <w:r>
        <w:t>Risk scoring matrix</w:t>
      </w:r>
    </w:p>
    <w:p>
      <w:pPr>
        <w:pStyle w:val="ListBullet"/>
      </w:pPr>
      <w:r>
        <w:t>Probability x Impact calculation</w:t>
      </w:r>
    </w:p>
    <w:p>
      <w:pPr>
        <w:pStyle w:val="ListBullet"/>
      </w:pPr>
      <w:r>
        <w:t>Mitigation recommendations</w:t>
      </w:r>
    </w:p>
    <w:p>
      <w:pPr>
        <w:pStyle w:val="ListBullet"/>
      </w:pPr>
      <w:r>
        <w:t>Risk heatmaps</w:t>
      </w:r>
    </w:p>
    <w:p>
      <w:pPr>
        <w:pStyle w:val="ListBullet"/>
      </w:pPr>
      <w:r>
        <w:t>Priority ranking</w:t>
      </w:r>
    </w:p>
    <w:p>
      <w:pPr>
        <w:pStyle w:val="ListBullet"/>
      </w:pPr>
      <w:r>
        <w:t>Trend tracking</w:t>
      </w:r>
    </w:p>
    <w:p/>
    <w:p>
      <w:pPr>
        <w:pStyle w:val="Heading2"/>
      </w:pPr>
      <w:r>
        <w:t>30. Gap Analysis</w:t>
      </w:r>
    </w:p>
    <w:p>
      <w:r>
        <w:rPr>
          <w:b/>
        </w:rPr>
        <w:t>What it does:</w:t>
      </w:r>
      <w:r>
        <w:t xml:space="preserve"> Identifies compliance and capability gaps with remediation plans.</w:t>
      </w:r>
    </w:p>
    <w:p>
      <w:r>
        <w:rPr>
          <w:b/>
        </w:rPr>
        <w:t>Outputs:</w:t>
      </w:r>
    </w:p>
    <w:p>
      <w:pPr>
        <w:pStyle w:val="ListBullet"/>
      </w:pPr>
      <w:r>
        <w:t>Gap inventory</w:t>
      </w:r>
    </w:p>
    <w:p>
      <w:pPr>
        <w:pStyle w:val="ListBullet"/>
      </w:pPr>
      <w:r>
        <w:t>Severity classification</w:t>
      </w:r>
    </w:p>
    <w:p>
      <w:pPr>
        <w:pStyle w:val="ListBullet"/>
      </w:pPr>
      <w:r>
        <w:t>Affected applications</w:t>
      </w:r>
    </w:p>
    <w:p>
      <w:pPr>
        <w:pStyle w:val="ListBullet"/>
      </w:pPr>
      <w:r>
        <w:t>Remediation effort estimates</w:t>
      </w:r>
    </w:p>
    <w:p>
      <w:pPr>
        <w:pStyle w:val="ListBullet"/>
      </w:pPr>
      <w:r>
        <w:t>Priority recommendations</w:t>
      </w:r>
    </w:p>
    <w:p/>
    <w:p>
      <w:pPr>
        <w:pStyle w:val="Heading1"/>
      </w:pPr>
      <w:r>
        <w:t>Reporting &amp; Export</w:t>
      </w:r>
    </w:p>
    <w:p>
      <w:pPr>
        <w:pStyle w:val="Heading2"/>
      </w:pPr>
      <w:r>
        <w:t>31. PDF Report Generation</w:t>
      </w:r>
    </w:p>
    <w:p>
      <w:r>
        <w:rPr>
          <w:b/>
        </w:rPr>
        <w:t>What it does:</w:t>
      </w:r>
      <w:r>
        <w:t xml:space="preserve"> Creates professional PDF reports for executive distribution.</w:t>
      </w:r>
    </w:p>
    <w:p>
      <w:r>
        <w:rPr>
          <w:b/>
        </w:rPr>
        <w:t>Report Sections: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Portfolio overview</w:t>
      </w:r>
    </w:p>
    <w:p>
      <w:pPr>
        <w:pStyle w:val="ListBullet"/>
      </w:pPr>
      <w:r>
        <w:t>Scoring analysis</w:t>
      </w:r>
    </w:p>
    <w:p>
      <w:pPr>
        <w:pStyle w:val="ListBullet"/>
      </w:pPr>
      <w:r>
        <w:t>Recommendations</w:t>
      </w:r>
    </w:p>
    <w:p>
      <w:pPr>
        <w:pStyle w:val="ListBullet"/>
      </w:pPr>
      <w:r>
        <w:t>Risk assessment</w:t>
      </w:r>
    </w:p>
    <w:p>
      <w:pPr>
        <w:pStyle w:val="ListBullet"/>
      </w:pPr>
      <w:r>
        <w:t>Compliance status</w:t>
      </w:r>
    </w:p>
    <w:p>
      <w:pPr>
        <w:pStyle w:val="ListBullet"/>
      </w:pPr>
      <w:r>
        <w:t>Roadmap</w:t>
      </w:r>
    </w:p>
    <w:p>
      <w:r>
        <w:rPr>
          <w:b/>
        </w:rPr>
        <w:t>Features:</w:t>
      </w:r>
    </w:p>
    <w:p>
      <w:pPr>
        <w:pStyle w:val="ListBullet"/>
      </w:pPr>
      <w:r>
        <w:t>Branded templates</w:t>
      </w:r>
    </w:p>
    <w:p>
      <w:pPr>
        <w:pStyle w:val="ListBullet"/>
      </w:pPr>
      <w:r>
        <w:t>Chart embedding</w:t>
      </w:r>
    </w:p>
    <w:p>
      <w:pPr>
        <w:pStyle w:val="ListBullet"/>
      </w:pPr>
      <w:r>
        <w:t>Table formatting</w:t>
      </w:r>
    </w:p>
    <w:p>
      <w:pPr>
        <w:pStyle w:val="ListBullet"/>
      </w:pPr>
      <w:r>
        <w:t>Page numbering</w:t>
      </w:r>
    </w:p>
    <w:p>
      <w:pPr>
        <w:pStyle w:val="ListBullet"/>
      </w:pPr>
      <w:r>
        <w:t>Table of contents</w:t>
      </w:r>
    </w:p>
    <w:p/>
    <w:p>
      <w:pPr>
        <w:pStyle w:val="Heading2"/>
      </w:pPr>
      <w:r>
        <w:t>32. PowerPoint Export</w:t>
      </w:r>
    </w:p>
    <w:p>
      <w:r>
        <w:rPr>
          <w:b/>
        </w:rPr>
        <w:t>What it does:</w:t>
      </w:r>
      <w:r>
        <w:t xml:space="preserve"> Generates presentation-ready slides.</w:t>
      </w:r>
    </w:p>
    <w:p>
      <w:r>
        <w:rPr>
          <w:b/>
        </w:rPr>
        <w:t>Slide Types:</w:t>
      </w:r>
    </w:p>
    <w:p>
      <w:pPr>
        <w:pStyle w:val="ListBullet"/>
      </w:pPr>
      <w:r>
        <w:t>Title slide</w:t>
      </w:r>
    </w:p>
    <w:p>
      <w:pPr>
        <w:pStyle w:val="ListBullet"/>
      </w:pPr>
      <w:r>
        <w:t>Summary statistics</w:t>
      </w:r>
    </w:p>
    <w:p>
      <w:pPr>
        <w:pStyle w:val="ListBullet"/>
      </w:pPr>
      <w:r>
        <w:t>Charts and graphs</w:t>
      </w:r>
    </w:p>
    <w:p>
      <w:pPr>
        <w:pStyle w:val="ListBullet"/>
      </w:pPr>
      <w:r>
        <w:t>Recommendation tables</w:t>
      </w:r>
    </w:p>
    <w:p>
      <w:pPr>
        <w:pStyle w:val="ListBullet"/>
      </w:pPr>
      <w:r>
        <w:t>Roadmap timeline</w:t>
      </w:r>
    </w:p>
    <w:p/>
    <w:p>
      <w:pPr>
        <w:pStyle w:val="Heading2"/>
      </w:pPr>
      <w:r>
        <w:t>33. Excel Export</w:t>
      </w:r>
    </w:p>
    <w:p>
      <w:r>
        <w:rPr>
          <w:b/>
        </w:rPr>
        <w:t>What it does:</w:t>
      </w:r>
      <w:r>
        <w:t xml:space="preserve"> Exports detailed data for further analysis.</w:t>
      </w:r>
    </w:p>
    <w:p>
      <w:r>
        <w:rPr>
          <w:b/>
        </w:rPr>
        <w:t>Exports:</w:t>
      </w:r>
    </w:p>
    <w:p>
      <w:pPr>
        <w:pStyle w:val="ListBullet"/>
      </w:pPr>
      <w:r>
        <w:t>Full portfolio data</w:t>
      </w:r>
    </w:p>
    <w:p>
      <w:pPr>
        <w:pStyle w:val="ListBullet"/>
      </w:pPr>
      <w:r>
        <w:t>Scoring details</w:t>
      </w:r>
    </w:p>
    <w:p>
      <w:pPr>
        <w:pStyle w:val="ListBullet"/>
      </w:pPr>
      <w:r>
        <w:t>Recommendations</w:t>
      </w:r>
    </w:p>
    <w:p>
      <w:pPr>
        <w:pStyle w:val="ListBullet"/>
      </w:pPr>
      <w:r>
        <w:t>Interview responses</w:t>
      </w:r>
    </w:p>
    <w:p>
      <w:pPr>
        <w:pStyle w:val="ListBullet"/>
      </w:pPr>
      <w:r>
        <w:t>Historical comparisons</w:t>
      </w:r>
    </w:p>
    <w:p/>
    <w:p>
      <w:pPr>
        <w:pStyle w:val="Heading2"/>
      </w:pPr>
      <w:r>
        <w:t>34. Email Distribution</w:t>
      </w:r>
    </w:p>
    <w:p>
      <w:r>
        <w:rPr>
          <w:b/>
        </w:rPr>
        <w:t>What it does:</w:t>
      </w:r>
      <w:r>
        <w:t xml:space="preserve"> Sends reports directly via email.</w:t>
      </w:r>
    </w:p>
    <w:p>
      <w:r>
        <w:rPr>
          <w:b/>
        </w:rPr>
        <w:t>Features:</w:t>
      </w:r>
    </w:p>
    <w:p>
      <w:pPr>
        <w:pStyle w:val="ListBullet"/>
      </w:pPr>
      <w:r>
        <w:t>Recipient management</w:t>
      </w:r>
    </w:p>
    <w:p>
      <w:pPr>
        <w:pStyle w:val="ListBullet"/>
      </w:pPr>
      <w:r>
        <w:t>Scheduled sending</w:t>
      </w:r>
    </w:p>
    <w:p>
      <w:pPr>
        <w:pStyle w:val="ListBullet"/>
      </w:pPr>
      <w:r>
        <w:t>Format selection</w:t>
      </w:r>
    </w:p>
    <w:p>
      <w:pPr>
        <w:pStyle w:val="ListBullet"/>
      </w:pPr>
      <w:r>
        <w:t>Custom messages</w:t>
      </w:r>
    </w:p>
    <w:p/>
    <w:p>
      <w:pPr>
        <w:pStyle w:val="Heading1"/>
      </w:pPr>
      <w:r>
        <w:t>AI-Powered Features</w:t>
      </w:r>
    </w:p>
    <w:p>
      <w:pPr>
        <w:pStyle w:val="Heading2"/>
      </w:pPr>
      <w:r>
        <w:t>35. AI Chat Assistant</w:t>
      </w:r>
    </w:p>
    <w:p>
      <w:r>
        <w:rPr>
          <w:b/>
        </w:rPr>
        <w:t>What it does:</w:t>
      </w:r>
      <w:r>
        <w:t xml:space="preserve"> Natural language interface for querying portfolio data.</w:t>
      </w:r>
    </w:p>
    <w:p>
      <w:r>
        <w:rPr>
          <w:b/>
        </w:rPr>
        <w:t>Capabilities:</w:t>
      </w:r>
    </w:p>
    <w:p>
      <w:pPr>
        <w:pStyle w:val="ListBullet"/>
      </w:pPr>
      <w:r>
        <w:t>Answer questions about portfolio</w:t>
      </w:r>
    </w:p>
    <w:p>
      <w:pPr>
        <w:pStyle w:val="ListBullet"/>
      </w:pPr>
      <w:r>
        <w:t>Generate insights</w:t>
      </w:r>
    </w:p>
    <w:p>
      <w:pPr>
        <w:pStyle w:val="ListBullet"/>
      </w:pPr>
      <w:r>
        <w:t>Explain recommendations</w:t>
      </w:r>
    </w:p>
    <w:p>
      <w:pPr>
        <w:pStyle w:val="ListBullet"/>
      </w:pPr>
      <w:r>
        <w:t>Compare applications</w:t>
      </w:r>
    </w:p>
    <w:p>
      <w:pPr>
        <w:pStyle w:val="ListBullet"/>
      </w:pPr>
      <w:r>
        <w:t>Summarize findings</w:t>
      </w:r>
    </w:p>
    <w:p>
      <w:r>
        <w:rPr>
          <w:b/>
        </w:rPr>
        <w:t>Example Queries:</w:t>
      </w:r>
    </w:p>
    <w:p>
      <w:pPr>
        <w:pStyle w:val="ListBullet"/>
      </w:pPr>
      <w:r>
        <w:t>"Which applications should we retire first?"</w:t>
      </w:r>
    </w:p>
    <w:p>
      <w:pPr>
        <w:pStyle w:val="ListBullet"/>
      </w:pPr>
      <w:r>
        <w:t>"What's our biggest compliance risk?"</w:t>
      </w:r>
    </w:p>
    <w:p>
      <w:pPr>
        <w:pStyle w:val="ListBullet"/>
      </w:pPr>
      <w:r>
        <w:t>"Compare SAP and Oracle ERP"</w:t>
      </w:r>
    </w:p>
    <w:p>
      <w:pPr>
        <w:pStyle w:val="ListBullet"/>
      </w:pPr>
      <w:r>
        <w:t>"Summarize the finance department apps"</w:t>
      </w:r>
    </w:p>
    <w:p/>
    <w:p>
      <w:pPr>
        <w:pStyle w:val="Heading2"/>
      </w:pPr>
      <w:r>
        <w:t>36. Executive Summary Generator</w:t>
      </w:r>
    </w:p>
    <w:p>
      <w:r>
        <w:rPr>
          <w:b/>
        </w:rPr>
        <w:t>What it does:</w:t>
      </w:r>
      <w:r>
        <w:t xml:space="preserve"> AI-generated executive summaries of portfolio state.</w:t>
      </w:r>
    </w:p>
    <w:p>
      <w:r>
        <w:rPr>
          <w:b/>
        </w:rPr>
        <w:t>Summary Components:</w:t>
      </w:r>
    </w:p>
    <w:p>
      <w:pPr>
        <w:pStyle w:val="ListBullet"/>
      </w:pPr>
      <w:r>
        <w:t>Key findings</w:t>
      </w:r>
    </w:p>
    <w:p>
      <w:pPr>
        <w:pStyle w:val="ListBullet"/>
      </w:pPr>
      <w:r>
        <w:t>Critical risks</w:t>
      </w:r>
    </w:p>
    <w:p>
      <w:pPr>
        <w:pStyle w:val="ListBullet"/>
      </w:pPr>
      <w:r>
        <w:t>Top recommendations</w:t>
      </w:r>
    </w:p>
    <w:p>
      <w:pPr>
        <w:pStyle w:val="ListBullet"/>
      </w:pPr>
      <w:r>
        <w:t>Cost opportunities</w:t>
      </w:r>
    </w:p>
    <w:p>
      <w:pPr>
        <w:pStyle w:val="ListBullet"/>
      </w:pPr>
      <w:r>
        <w:t>Strategic insights</w:t>
      </w:r>
    </w:p>
    <w:p/>
    <w:p>
      <w:pPr>
        <w:pStyle w:val="Heading2"/>
      </w:pPr>
      <w:r>
        <w:t>37. Natural Language Query Engine</w:t>
      </w:r>
    </w:p>
    <w:p>
      <w:r>
        <w:rPr>
          <w:b/>
        </w:rPr>
        <w:t>What it does:</w:t>
      </w:r>
      <w:r>
        <w:t xml:space="preserve"> Translates natural language questions into data queries.</w:t>
      </w:r>
    </w:p>
    <w:p>
      <w:r>
        <w:rPr>
          <w:b/>
        </w:rPr>
        <w:t>Features:</w:t>
      </w:r>
    </w:p>
    <w:p>
      <w:pPr>
        <w:pStyle w:val="ListBullet"/>
      </w:pPr>
      <w:r>
        <w:t>Intent recognition</w:t>
      </w:r>
    </w:p>
    <w:p>
      <w:pPr>
        <w:pStyle w:val="ListBullet"/>
      </w:pPr>
      <w:r>
        <w:t>Entity extraction</w:t>
      </w:r>
    </w:p>
    <w:p>
      <w:pPr>
        <w:pStyle w:val="ListBullet"/>
      </w:pPr>
      <w:r>
        <w:t>Query generation</w:t>
      </w:r>
    </w:p>
    <w:p>
      <w:pPr>
        <w:pStyle w:val="ListBullet"/>
      </w:pPr>
      <w:r>
        <w:t>Result formatting</w:t>
      </w:r>
    </w:p>
    <w:p/>
    <w:p>
      <w:pPr>
        <w:pStyle w:val="Heading2"/>
      </w:pPr>
      <w:r>
        <w:t>38. Sentiment Analysis</w:t>
      </w:r>
    </w:p>
    <w:p>
      <w:r>
        <w:rPr>
          <w:b/>
        </w:rPr>
        <w:t>What it does:</w:t>
      </w:r>
      <w:r>
        <w:t xml:space="preserve"> Analyzes text feedback for sentiment and themes.</w:t>
      </w:r>
    </w:p>
    <w:p>
      <w:r>
        <w:rPr>
          <w:b/>
        </w:rPr>
        <w:t>Applications:</w:t>
      </w:r>
    </w:p>
    <w:p>
      <w:pPr>
        <w:pStyle w:val="ListBullet"/>
      </w:pPr>
      <w:r>
        <w:t>Stakeholder interview comments</w:t>
      </w:r>
    </w:p>
    <w:p>
      <w:pPr>
        <w:pStyle w:val="ListBullet"/>
      </w:pPr>
      <w:r>
        <w:t>Support ticket analysis</w:t>
      </w:r>
    </w:p>
    <w:p>
      <w:pPr>
        <w:pStyle w:val="ListBullet"/>
      </w:pPr>
      <w:r>
        <w:t>Survey responses</w:t>
      </w:r>
    </w:p>
    <w:p>
      <w:pPr>
        <w:pStyle w:val="ListBullet"/>
      </w:pPr>
      <w:r>
        <w:t>User feedback</w:t>
      </w:r>
    </w:p>
    <w:p>
      <w:r>
        <w:rPr>
          <w:b/>
        </w:rPr>
        <w:t>Outputs:</w:t>
      </w:r>
    </w:p>
    <w:p>
      <w:pPr>
        <w:pStyle w:val="ListBullet"/>
      </w:pPr>
      <w:r>
        <w:t>Sentiment scores</w:t>
      </w:r>
    </w:p>
    <w:p>
      <w:pPr>
        <w:pStyle w:val="ListBullet"/>
      </w:pPr>
      <w:r>
        <w:t>Theme identification</w:t>
      </w:r>
    </w:p>
    <w:p>
      <w:pPr>
        <w:pStyle w:val="ListBullet"/>
      </w:pPr>
      <w:r>
        <w:t>Trend analysis</w:t>
      </w:r>
    </w:p>
    <w:p>
      <w:pPr>
        <w:pStyle w:val="ListBullet"/>
      </w:pPr>
      <w:r>
        <w:t>Word clouds</w:t>
      </w:r>
    </w:p>
    <w:p/>
    <w:p>
      <w:pPr>
        <w:pStyle w:val="Heading1"/>
      </w:pPr>
      <w:r>
        <w:t>Integration &amp; Automation</w:t>
      </w:r>
    </w:p>
    <w:p>
      <w:pPr>
        <w:pStyle w:val="Heading2"/>
      </w:pPr>
      <w:r>
        <w:t>39. Job Scheduler</w:t>
      </w:r>
    </w:p>
    <w:p>
      <w:r>
        <w:rPr>
          <w:b/>
        </w:rPr>
        <w:t>What it does:</w:t>
      </w:r>
      <w:r>
        <w:t xml:space="preserve"> Automates recurring tasks and assessments.</w:t>
      </w:r>
    </w:p>
    <w:p>
      <w:r>
        <w:rPr>
          <w:b/>
        </w:rPr>
        <w:t>Schedulable Tasks:</w:t>
      </w:r>
    </w:p>
    <w:p>
      <w:pPr>
        <w:pStyle w:val="ListBullet"/>
      </w:pPr>
      <w:r>
        <w:t>Data refresh</w:t>
      </w:r>
    </w:p>
    <w:p>
      <w:pPr>
        <w:pStyle w:val="ListBullet"/>
      </w:pPr>
      <w:r>
        <w:t>Score recalculation</w:t>
      </w:r>
    </w:p>
    <w:p>
      <w:pPr>
        <w:pStyle w:val="ListBullet"/>
      </w:pPr>
      <w:r>
        <w:t>Report generation</w:t>
      </w:r>
    </w:p>
    <w:p>
      <w:pPr>
        <w:pStyle w:val="ListBullet"/>
      </w:pPr>
      <w:r>
        <w:t>Email distribution</w:t>
      </w:r>
    </w:p>
    <w:p>
      <w:pPr>
        <w:pStyle w:val="ListBullet"/>
      </w:pPr>
      <w:r>
        <w:t>Compliance checks</w:t>
      </w:r>
    </w:p>
    <w:p>
      <w:r>
        <w:rPr>
          <w:b/>
        </w:rPr>
        <w:t>Features:</w:t>
      </w:r>
    </w:p>
    <w:p>
      <w:pPr>
        <w:pStyle w:val="ListBullet"/>
      </w:pPr>
      <w:r>
        <w:t>Cron-style scheduling</w:t>
      </w:r>
    </w:p>
    <w:p>
      <w:pPr>
        <w:pStyle w:val="ListBullet"/>
      </w:pPr>
      <w:r>
        <w:t>Job history</w:t>
      </w:r>
    </w:p>
    <w:p>
      <w:pPr>
        <w:pStyle w:val="ListBullet"/>
      </w:pPr>
      <w:r>
        <w:t>Status monitoring</w:t>
      </w:r>
    </w:p>
    <w:p>
      <w:pPr>
        <w:pStyle w:val="ListBullet"/>
      </w:pPr>
      <w:r>
        <w:t>Error handling</w:t>
      </w:r>
    </w:p>
    <w:p>
      <w:pPr>
        <w:pStyle w:val="ListBullet"/>
      </w:pPr>
      <w:r>
        <w:t>Manual triggering</w:t>
      </w:r>
    </w:p>
    <w:p/>
    <w:p>
      <w:pPr>
        <w:pStyle w:val="Heading2"/>
      </w:pPr>
      <w:r>
        <w:t>40. Prioritization Roadmap Engine</w:t>
      </w:r>
    </w:p>
    <w:p>
      <w:r>
        <w:rPr>
          <w:b/>
        </w:rPr>
        <w:t>What it does:</w:t>
      </w:r>
      <w:r>
        <w:t xml:space="preserve"> Generates sequenced implementation roadmaps.</w:t>
      </w:r>
    </w:p>
    <w:p>
      <w:r>
        <w:rPr>
          <w:b/>
        </w:rPr>
        <w:t>Horizons:</w:t>
      </w:r>
    </w:p>
    <w:p>
      <w:pPr>
        <w:pStyle w:val="ListBullet"/>
      </w:pPr>
      <w:r>
        <w:t>Immediate (0-90 days)</w:t>
      </w:r>
    </w:p>
    <w:p>
      <w:pPr>
        <w:pStyle w:val="ListBullet"/>
      </w:pPr>
      <w:r>
        <w:t>Short-term (3-12 months)</w:t>
      </w:r>
    </w:p>
    <w:p>
      <w:pPr>
        <w:pStyle w:val="ListBullet"/>
      </w:pPr>
      <w:r>
        <w:t>Medium-term (1-2 years)</w:t>
      </w:r>
    </w:p>
    <w:p>
      <w:pPr>
        <w:pStyle w:val="ListBullet"/>
      </w:pPr>
      <w:r>
        <w:t>Long-term (2-3 years)</w:t>
      </w:r>
    </w:p>
    <w:p>
      <w:r>
        <w:rPr>
          <w:b/>
        </w:rPr>
        <w:t>Features:</w:t>
      </w:r>
    </w:p>
    <w:p>
      <w:pPr>
        <w:pStyle w:val="ListBullet"/>
      </w:pPr>
      <w:r>
        <w:t>Dependency sequencing</w:t>
      </w:r>
    </w:p>
    <w:p>
      <w:pPr>
        <w:pStyle w:val="ListBullet"/>
      </w:pPr>
      <w:r>
        <w:t>Resource leveling</w:t>
      </w:r>
    </w:p>
    <w:p>
      <w:pPr>
        <w:pStyle w:val="ListBullet"/>
      </w:pPr>
      <w:r>
        <w:t>Milestone tracking</w:t>
      </w:r>
    </w:p>
    <w:p>
      <w:pPr>
        <w:pStyle w:val="ListBullet"/>
      </w:pPr>
      <w:r>
        <w:t>Gantt-style visualization</w:t>
      </w:r>
    </w:p>
    <w:p/>
    <w:p>
      <w:pPr>
        <w:pStyle w:val="Heading2"/>
      </w:pPr>
      <w:r>
        <w:t>41. API Endpoints</w:t>
      </w:r>
    </w:p>
    <w:p>
      <w:r>
        <w:rPr>
          <w:b/>
        </w:rPr>
        <w:t>What it does:</w:t>
      </w:r>
      <w:r>
        <w:t xml:space="preserve"> RESTful API for integration with other systems.</w:t>
      </w:r>
    </w:p>
    <w:p>
      <w:r>
        <w:rPr>
          <w:b/>
        </w:rPr>
        <w:t>Endpoint Categories:</w:t>
      </w:r>
    </w:p>
    <w:p>
      <w:pPr>
        <w:pStyle w:val="ListBullet"/>
      </w:pPr>
      <w:r>
        <w:t>Portfolio data (CRUD)</w:t>
      </w:r>
    </w:p>
    <w:p>
      <w:pPr>
        <w:pStyle w:val="ListBullet"/>
      </w:pPr>
      <w:r>
        <w:t>Scoring operations</w:t>
      </w:r>
    </w:p>
    <w:p>
      <w:pPr>
        <w:pStyle w:val="ListBullet"/>
      </w:pPr>
      <w:r>
        <w:t>Analysis triggers</w:t>
      </w:r>
    </w:p>
    <w:p>
      <w:pPr>
        <w:pStyle w:val="ListBullet"/>
      </w:pPr>
      <w:r>
        <w:t>Report generation</w:t>
      </w:r>
    </w:p>
    <w:p>
      <w:pPr>
        <w:pStyle w:val="ListBullet"/>
      </w:pPr>
      <w:r>
        <w:t>Stakeholder management</w:t>
      </w:r>
    </w:p>
    <w:p>
      <w:pPr>
        <w:pStyle w:val="ListBullet"/>
      </w:pPr>
      <w:r>
        <w:t>Interview operations</w:t>
      </w:r>
    </w:p>
    <w:p>
      <w:r>
        <w:rPr>
          <w:b/>
        </w:rPr>
        <w:t>Total Endpoints:</w:t>
      </w:r>
      <w:r>
        <w:t xml:space="preserve"> 100+</w:t>
      </w:r>
    </w:p>
    <w:p/>
    <w:p>
      <w:pPr>
        <w:pStyle w:val="Heading1"/>
      </w:pPr>
      <w:r>
        <w:t>Use Cases by Persona</w:t>
      </w:r>
    </w:p>
    <w:p>
      <w:pPr>
        <w:pStyle w:val="Heading2"/>
      </w:pPr>
      <w:r>
        <w:t>CIO / CTO</w:t>
      </w:r>
    </w:p>
    <w:p>
      <w:r>
        <w:rPr>
          <w:b/>
        </w:rPr>
        <w:t>Primary Use Cases:</w:t>
      </w:r>
    </w:p>
    <w:p>
      <w:pPr>
        <w:pStyle w:val="ListNumber"/>
      </w:pPr>
      <w:r>
        <w:t>Monthly portfolio health review</w:t>
      </w:r>
    </w:p>
    <w:p>
      <w:pPr>
        <w:pStyle w:val="ListNumber"/>
      </w:pPr>
      <w:r>
        <w:t>Budget justification and defense</w:t>
      </w:r>
    </w:p>
    <w:p>
      <w:pPr>
        <w:pStyle w:val="ListNumber"/>
      </w:pPr>
      <w:r>
        <w:t>Digital transformation planning</w:t>
      </w:r>
    </w:p>
    <w:p>
      <w:pPr>
        <w:pStyle w:val="ListNumber"/>
      </w:pPr>
      <w:r>
        <w:t>Risk oversight and governance</w:t>
      </w:r>
    </w:p>
    <w:p>
      <w:pPr>
        <w:pStyle w:val="ListNumber"/>
      </w:pPr>
      <w:r>
        <w:t>M&amp;A application integration</w:t>
      </w:r>
    </w:p>
    <w:p>
      <w:pPr>
        <w:pStyle w:val="ListNumber"/>
      </w:pPr>
      <w:r>
        <w:t>Board reporting</w:t>
      </w:r>
    </w:p>
    <w:p>
      <w:r>
        <w:rPr>
          <w:b/>
        </w:rPr>
        <w:t>Key Features Used:</w:t>
      </w:r>
    </w:p>
    <w:p>
      <w:pPr>
        <w:pStyle w:val="ListBullet"/>
      </w:pPr>
      <w:r>
        <w:t>Executive Dashboard</w:t>
      </w:r>
    </w:p>
    <w:p>
      <w:pPr>
        <w:pStyle w:val="ListBullet"/>
      </w:pPr>
      <w:r>
        <w:t>TIME Framework</w:t>
      </w:r>
    </w:p>
    <w:p>
      <w:pPr>
        <w:pStyle w:val="ListBullet"/>
      </w:pPr>
      <w:r>
        <w:t>Risk Assessment</w:t>
      </w:r>
    </w:p>
    <w:p>
      <w:pPr>
        <w:pStyle w:val="ListBullet"/>
      </w:pPr>
      <w:r>
        <w:t>Compliance Reports</w:t>
      </w:r>
    </w:p>
    <w:p>
      <w:pPr>
        <w:pStyle w:val="ListBullet"/>
      </w:pPr>
      <w:r>
        <w:t>AI Executive Summary</w:t>
      </w:r>
    </w:p>
    <w:p/>
    <w:p>
      <w:pPr>
        <w:pStyle w:val="Heading2"/>
      </w:pPr>
      <w:r>
        <w:t>IT Portfolio Manager</w:t>
      </w:r>
    </w:p>
    <w:p>
      <w:r>
        <w:rPr>
          <w:b/>
        </w:rPr>
        <w:t>Primary Use Cases:</w:t>
      </w:r>
    </w:p>
    <w:p>
      <w:pPr>
        <w:pStyle w:val="ListNumber"/>
      </w:pPr>
      <w:r>
        <w:t>Continuous portfolio optimization</w:t>
      </w:r>
    </w:p>
    <w:p>
      <w:pPr>
        <w:pStyle w:val="ListNumber"/>
      </w:pPr>
      <w:r>
        <w:t>Application lifecycle management</w:t>
      </w:r>
    </w:p>
    <w:p>
      <w:pPr>
        <w:pStyle w:val="ListNumber"/>
      </w:pPr>
      <w:r>
        <w:t>Vendor management</w:t>
      </w:r>
    </w:p>
    <w:p>
      <w:pPr>
        <w:pStyle w:val="ListNumber"/>
      </w:pPr>
      <w:r>
        <w:t>Cost allocation</w:t>
      </w:r>
    </w:p>
    <w:p>
      <w:pPr>
        <w:pStyle w:val="ListNumber"/>
      </w:pPr>
      <w:r>
        <w:t>Capacity planning</w:t>
      </w:r>
    </w:p>
    <w:p>
      <w:pPr>
        <w:pStyle w:val="ListNumber"/>
      </w:pPr>
      <w:r>
        <w:t>Technology roadmapping</w:t>
      </w:r>
    </w:p>
    <w:p>
      <w:r>
        <w:rPr>
          <w:b/>
        </w:rPr>
        <w:t>Key Features Used:</w:t>
      </w:r>
    </w:p>
    <w:p>
      <w:pPr>
        <w:pStyle w:val="ListBullet"/>
      </w:pPr>
      <w:r>
        <w:t>Portfolio Table</w:t>
      </w:r>
    </w:p>
    <w:p>
      <w:pPr>
        <w:pStyle w:val="ListBullet"/>
      </w:pPr>
      <w:r>
        <w:t>Scoring Engine</w:t>
      </w:r>
    </w:p>
    <w:p>
      <w:pPr>
        <w:pStyle w:val="ListBullet"/>
      </w:pPr>
      <w:r>
        <w:t>Historical Tracking</w:t>
      </w:r>
    </w:p>
    <w:p>
      <w:pPr>
        <w:pStyle w:val="ListBullet"/>
      </w:pPr>
      <w:r>
        <w:t>Dependency Mapping</w:t>
      </w:r>
    </w:p>
    <w:p>
      <w:pPr>
        <w:pStyle w:val="ListBullet"/>
      </w:pPr>
      <w:r>
        <w:t>What-If Analysis</w:t>
      </w:r>
    </w:p>
    <w:p/>
    <w:p>
      <w:pPr>
        <w:pStyle w:val="Heading2"/>
      </w:pPr>
      <w:r>
        <w:t>Enterprise Architect</w:t>
      </w:r>
    </w:p>
    <w:p>
      <w:r>
        <w:rPr>
          <w:b/>
        </w:rPr>
        <w:t>Primary Use Cases:</w:t>
      </w:r>
    </w:p>
    <w:p>
      <w:pPr>
        <w:pStyle w:val="ListNumber"/>
      </w:pPr>
      <w:r>
        <w:t>Technical debt assessment</w:t>
      </w:r>
    </w:p>
    <w:p>
      <w:pPr>
        <w:pStyle w:val="ListNumber"/>
      </w:pPr>
      <w:r>
        <w:t>Integration architecture planning</w:t>
      </w:r>
    </w:p>
    <w:p>
      <w:pPr>
        <w:pStyle w:val="ListNumber"/>
      </w:pPr>
      <w:r>
        <w:t>Technology standardization</w:t>
      </w:r>
    </w:p>
    <w:p>
      <w:pPr>
        <w:pStyle w:val="ListNumber"/>
      </w:pPr>
      <w:r>
        <w:t>Migration planning</w:t>
      </w:r>
    </w:p>
    <w:p>
      <w:pPr>
        <w:pStyle w:val="ListNumber"/>
      </w:pPr>
      <w:r>
        <w:t>Reference architecture alignment</w:t>
      </w:r>
    </w:p>
    <w:p>
      <w:r>
        <w:rPr>
          <w:b/>
        </w:rPr>
        <w:t>Key Features Used:</w:t>
      </w:r>
    </w:p>
    <w:p>
      <w:pPr>
        <w:pStyle w:val="ListBullet"/>
      </w:pPr>
      <w:r>
        <w:t>Tech Health Scoring</w:t>
      </w:r>
    </w:p>
    <w:p>
      <w:pPr>
        <w:pStyle w:val="ListBullet"/>
      </w:pPr>
      <w:r>
        <w:t>Dependency Mapping</w:t>
      </w:r>
    </w:p>
    <w:p>
      <w:pPr>
        <w:pStyle w:val="ListBullet"/>
      </w:pPr>
      <w:r>
        <w:t>ML Clustering</w:t>
      </w:r>
    </w:p>
    <w:p>
      <w:pPr>
        <w:pStyle w:val="ListBullet"/>
      </w:pPr>
      <w:r>
        <w:t>Smart Grouping</w:t>
      </w:r>
    </w:p>
    <w:p>
      <w:pPr>
        <w:pStyle w:val="ListBullet"/>
      </w:pPr>
      <w:r>
        <w:t>Benchmark Analysis</w:t>
      </w:r>
    </w:p>
    <w:p/>
    <w:p>
      <w:pPr>
        <w:pStyle w:val="Heading2"/>
      </w:pPr>
      <w:r>
        <w:t>Business Analyst</w:t>
      </w:r>
    </w:p>
    <w:p>
      <w:r>
        <w:rPr>
          <w:b/>
        </w:rPr>
        <w:t>Primary Use Cases:</w:t>
      </w:r>
    </w:p>
    <w:p>
      <w:pPr>
        <w:pStyle w:val="ListNumber"/>
      </w:pPr>
      <w:r>
        <w:t>Requirements gathering</w:t>
      </w:r>
    </w:p>
    <w:p>
      <w:pPr>
        <w:pStyle w:val="ListNumber"/>
      </w:pPr>
      <w:r>
        <w:t>Stakeholder interviews</w:t>
      </w:r>
    </w:p>
    <w:p>
      <w:pPr>
        <w:pStyle w:val="ListNumber"/>
      </w:pPr>
      <w:r>
        <w:t>Cost-benefit analysis</w:t>
      </w:r>
    </w:p>
    <w:p>
      <w:pPr>
        <w:pStyle w:val="ListNumber"/>
      </w:pPr>
      <w:r>
        <w:t>Process documentation</w:t>
      </w:r>
    </w:p>
    <w:p>
      <w:pPr>
        <w:pStyle w:val="ListNumber"/>
      </w:pPr>
      <w:r>
        <w:t>Change impact assessment</w:t>
      </w:r>
    </w:p>
    <w:p>
      <w:r>
        <w:rPr>
          <w:b/>
        </w:rPr>
        <w:t>Key Features Used:</w:t>
      </w:r>
    </w:p>
    <w:p>
      <w:pPr>
        <w:pStyle w:val="ListBullet"/>
      </w:pPr>
      <w:r>
        <w:t>Stakeholder Assessment</w:t>
      </w:r>
    </w:p>
    <w:p>
      <w:pPr>
        <w:pStyle w:val="ListBullet"/>
      </w:pPr>
      <w:r>
        <w:t>Interview Management</w:t>
      </w:r>
    </w:p>
    <w:p>
      <w:pPr>
        <w:pStyle w:val="ListBullet"/>
      </w:pPr>
      <w:r>
        <w:t>Data Quality</w:t>
      </w:r>
    </w:p>
    <w:p>
      <w:pPr>
        <w:pStyle w:val="ListBullet"/>
      </w:pPr>
      <w:r>
        <w:t>Report Generation</w:t>
      </w:r>
    </w:p>
    <w:p>
      <w:pPr>
        <w:pStyle w:val="ListBullet"/>
      </w:pPr>
      <w:r>
        <w:t>Sentiment Analysis</w:t>
      </w:r>
    </w:p>
    <w:p/>
    <w:p>
      <w:pPr>
        <w:pStyle w:val="Heading2"/>
      </w:pPr>
      <w:r>
        <w:t>Consultant / Advisor</w:t>
      </w:r>
    </w:p>
    <w:p>
      <w:r>
        <w:rPr>
          <w:b/>
        </w:rPr>
        <w:t>Primary Use Cases:</w:t>
      </w:r>
    </w:p>
    <w:p>
      <w:pPr>
        <w:pStyle w:val="ListNumber"/>
      </w:pPr>
      <w:r>
        <w:t>Client portfolio assessments</w:t>
      </w:r>
    </w:p>
    <w:p>
      <w:pPr>
        <w:pStyle w:val="ListNumber"/>
      </w:pPr>
      <w:r>
        <w:t>Rationalization projects</w:t>
      </w:r>
    </w:p>
    <w:p>
      <w:pPr>
        <w:pStyle w:val="ListNumber"/>
      </w:pPr>
      <w:r>
        <w:t>M&amp;A due diligence</w:t>
      </w:r>
    </w:p>
    <w:p>
      <w:pPr>
        <w:pStyle w:val="ListNumber"/>
      </w:pPr>
      <w:r>
        <w:t>Cost optimization engagements</w:t>
      </w:r>
    </w:p>
    <w:p>
      <w:pPr>
        <w:pStyle w:val="ListNumber"/>
      </w:pPr>
      <w:r>
        <w:t>Strategy development</w:t>
      </w:r>
    </w:p>
    <w:p>
      <w:r>
        <w:rPr>
          <w:b/>
        </w:rPr>
        <w:t>Key Features Used:</w:t>
      </w:r>
    </w:p>
    <w:p>
      <w:pPr>
        <w:pStyle w:val="ListBullet"/>
      </w:pPr>
      <w:r>
        <w:t>All features</w:t>
      </w:r>
    </w:p>
    <w:p>
      <w:pPr>
        <w:pStyle w:val="ListBullet"/>
      </w:pPr>
      <w:r>
        <w:t>Project Plan Template</w:t>
      </w:r>
    </w:p>
    <w:p>
      <w:pPr>
        <w:pStyle w:val="ListBullet"/>
      </w:pPr>
      <w:r>
        <w:t>Data Input Template</w:t>
      </w:r>
    </w:p>
    <w:p>
      <w:pPr>
        <w:pStyle w:val="ListBullet"/>
      </w:pPr>
      <w:r>
        <w:t>Pitch Materials</w:t>
      </w:r>
    </w:p>
    <w:p>
      <w:pPr>
        <w:pStyle w:val="ListBullet"/>
      </w:pPr>
      <w:r>
        <w:t>Report Generation</w:t>
      </w:r>
    </w:p>
    <w:p/>
    <w:p>
      <w:pPr>
        <w:pStyle w:val="Heading2"/>
      </w:pPr>
      <w:r>
        <w:t>Finance / Procurement</w:t>
      </w:r>
    </w:p>
    <w:p>
      <w:r>
        <w:rPr>
          <w:b/>
        </w:rPr>
        <w:t>Primary Use Cases:</w:t>
      </w:r>
    </w:p>
    <w:p>
      <w:pPr>
        <w:pStyle w:val="ListNumber"/>
      </w:pPr>
      <w:r>
        <w:t>IT spend analysis</w:t>
      </w:r>
    </w:p>
    <w:p>
      <w:pPr>
        <w:pStyle w:val="ListNumber"/>
      </w:pPr>
      <w:r>
        <w:t>Contract negotiation support</w:t>
      </w:r>
    </w:p>
    <w:p>
      <w:pPr>
        <w:pStyle w:val="ListNumber"/>
      </w:pPr>
      <w:r>
        <w:t>License optimization</w:t>
      </w:r>
    </w:p>
    <w:p>
      <w:pPr>
        <w:pStyle w:val="ListNumber"/>
      </w:pPr>
      <w:r>
        <w:t>Chargeback/showback</w:t>
      </w:r>
    </w:p>
    <w:p>
      <w:pPr>
        <w:pStyle w:val="ListNumber"/>
      </w:pPr>
      <w:r>
        <w:t>Budget planning</w:t>
      </w:r>
    </w:p>
    <w:p>
      <w:r>
        <w:rPr>
          <w:b/>
        </w:rPr>
        <w:t>Key Features Used:</w:t>
      </w:r>
    </w:p>
    <w:p>
      <w:pPr>
        <w:pStyle w:val="ListBullet"/>
      </w:pPr>
      <w:r>
        <w:t>Cost Modeling</w:t>
      </w:r>
    </w:p>
    <w:p>
      <w:pPr>
        <w:pStyle w:val="ListBullet"/>
      </w:pPr>
      <w:r>
        <w:t>Portfolio Table</w:t>
      </w:r>
    </w:p>
    <w:p>
      <w:pPr>
        <w:pStyle w:val="ListBullet"/>
      </w:pPr>
      <w:r>
        <w:t>Excel Export</w:t>
      </w:r>
    </w:p>
    <w:p>
      <w:pPr>
        <w:pStyle w:val="ListBullet"/>
      </w:pPr>
      <w:r>
        <w:t>Historical Tracking</w:t>
      </w:r>
    </w:p>
    <w:p>
      <w:pPr>
        <w:pStyle w:val="ListBullet"/>
      </w:pPr>
      <w:r>
        <w:t>Benchmark Analysis</w:t>
      </w:r>
    </w:p>
    <w:p/>
    <w:p>
      <w:pPr>
        <w:pStyle w:val="Heading2"/>
      </w:pPr>
      <w:r>
        <w:t>Security / Compliance Officer</w:t>
      </w:r>
    </w:p>
    <w:p>
      <w:r>
        <w:rPr>
          <w:b/>
        </w:rPr>
        <w:t>Primary Use Cases:</w:t>
      </w:r>
    </w:p>
    <w:p>
      <w:pPr>
        <w:pStyle w:val="ListNumber"/>
      </w:pPr>
      <w:r>
        <w:t>Compliance assessment</w:t>
      </w:r>
    </w:p>
    <w:p>
      <w:pPr>
        <w:pStyle w:val="ListNumber"/>
      </w:pPr>
      <w:r>
        <w:t>Risk identification</w:t>
      </w:r>
    </w:p>
    <w:p>
      <w:pPr>
        <w:pStyle w:val="ListNumber"/>
      </w:pPr>
      <w:r>
        <w:t>Audit preparation</w:t>
      </w:r>
    </w:p>
    <w:p>
      <w:pPr>
        <w:pStyle w:val="ListNumber"/>
      </w:pPr>
      <w:r>
        <w:t>Remediation planning</w:t>
      </w:r>
    </w:p>
    <w:p>
      <w:pPr>
        <w:pStyle w:val="ListNumber"/>
      </w:pPr>
      <w:r>
        <w:t>Vendor security review</w:t>
      </w:r>
    </w:p>
    <w:p>
      <w:r>
        <w:rPr>
          <w:b/>
        </w:rPr>
        <w:t>Key Features Used:</w:t>
      </w:r>
    </w:p>
    <w:p>
      <w:pPr>
        <w:pStyle w:val="ListBullet"/>
      </w:pPr>
      <w:r>
        <w:t>Compliance Engine</w:t>
      </w:r>
    </w:p>
    <w:p>
      <w:pPr>
        <w:pStyle w:val="ListBullet"/>
      </w:pPr>
      <w:r>
        <w:t>Risk Assessment</w:t>
      </w:r>
    </w:p>
    <w:p>
      <w:pPr>
        <w:pStyle w:val="ListBullet"/>
      </w:pPr>
      <w:r>
        <w:t>Gap Analysis</w:t>
      </w:r>
    </w:p>
    <w:p>
      <w:pPr>
        <w:pStyle w:val="ListBullet"/>
      </w:pPr>
      <w:r>
        <w:t>Compliance Reports</w:t>
      </w:r>
    </w:p>
    <w:p>
      <w:pPr>
        <w:pStyle w:val="ListBullet"/>
      </w:pPr>
      <w:r>
        <w:t>Historical Tracking</w:t>
      </w:r>
    </w:p>
    <w:p/>
    <w:p>
      <w:pPr>
        <w:pStyle w:val="Heading1"/>
      </w:pPr>
      <w:r>
        <w:t>Technical Specifications</w:t>
      </w:r>
    </w:p>
    <w:p>
      <w:pPr>
        <w:pStyle w:val="Heading2"/>
      </w:pPr>
      <w:r>
        <w:t>Technology Stack</w:t>
      </w:r>
    </w:p>
    <w:p>
      <w:r>
        <w:rPr>
          <w:b/>
        </w:rPr>
        <w:t>Backend:</w:t>
      </w:r>
    </w:p>
    <w:p>
      <w:pPr>
        <w:pStyle w:val="ListBullet"/>
      </w:pPr>
      <w:r>
        <w:t>Python 3.x</w:t>
      </w:r>
    </w:p>
    <w:p>
      <w:pPr>
        <w:pStyle w:val="ListBullet"/>
      </w:pPr>
      <w:r>
        <w:t>Flask web framework</w:t>
      </w:r>
    </w:p>
    <w:p>
      <w:pPr>
        <w:pStyle w:val="ListBullet"/>
      </w:pPr>
      <w:r>
        <w:t>SQLite database</w:t>
      </w:r>
    </w:p>
    <w:p>
      <w:pPr>
        <w:pStyle w:val="ListBullet"/>
      </w:pPr>
      <w:r>
        <w:t>Pandas for data processing</w:t>
      </w:r>
    </w:p>
    <w:p>
      <w:pPr>
        <w:pStyle w:val="ListBullet"/>
      </w:pPr>
      <w:r>
        <w:t>NumPy for calculations</w:t>
      </w:r>
    </w:p>
    <w:p>
      <w:pPr>
        <w:pStyle w:val="ListBullet"/>
      </w:pPr>
      <w:r>
        <w:t>Scikit-learn for ML</w:t>
      </w:r>
    </w:p>
    <w:p>
      <w:r>
        <w:rPr>
          <w:b/>
        </w:rPr>
        <w:t>Frontend:</w:t>
      </w:r>
    </w:p>
    <w:p>
      <w:pPr>
        <w:pStyle w:val="ListBullet"/>
      </w:pPr>
      <w:r>
        <w:t>HTML5 / CSS3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JavaScript</w:t>
      </w:r>
    </w:p>
    <w:p>
      <w:pPr>
        <w:pStyle w:val="ListBullet"/>
      </w:pPr>
      <w:r>
        <w:t>Plotly.js for charts</w:t>
      </w:r>
    </w:p>
    <w:p>
      <w:pPr>
        <w:pStyle w:val="ListBullet"/>
      </w:pPr>
      <w:r>
        <w:t>Chart.js for visualizations</w:t>
      </w:r>
    </w:p>
    <w:p>
      <w:r>
        <w:rPr>
          <w:b/>
        </w:rPr>
        <w:t>Export:</w:t>
      </w:r>
    </w:p>
    <w:p>
      <w:pPr>
        <w:pStyle w:val="ListBullet"/>
      </w:pPr>
      <w:r>
        <w:t>ReportLab (PDF)</w:t>
      </w:r>
    </w:p>
    <w:p>
      <w:pPr>
        <w:pStyle w:val="ListBullet"/>
      </w:pPr>
      <w:r>
        <w:t>python-pptx (PowerPoint)</w:t>
      </w:r>
    </w:p>
    <w:p>
      <w:pPr>
        <w:pStyle w:val="ListBullet"/>
      </w:pPr>
      <w:r>
        <w:t>openpyxl (Excel)</w:t>
      </w:r>
    </w:p>
    <w:p>
      <w:r>
        <w:rPr>
          <w:b/>
        </w:rPr>
        <w:t>Deployment:</w:t>
      </w:r>
    </w:p>
    <w:p>
      <w:pPr>
        <w:pStyle w:val="ListBullet"/>
      </w:pPr>
      <w:r>
        <w:t>Gunicorn WSGI server</w:t>
      </w:r>
    </w:p>
    <w:p>
      <w:pPr>
        <w:pStyle w:val="ListBullet"/>
      </w:pPr>
      <w:r>
        <w:t>Render cloud platform</w:t>
      </w:r>
    </w:p>
    <w:p>
      <w:pPr>
        <w:pStyle w:val="ListBullet"/>
      </w:pPr>
      <w:r>
        <w:t>Docker support</w:t>
      </w:r>
    </w:p>
    <w:p>
      <w:pPr>
        <w:pStyle w:val="Heading2"/>
      </w:pPr>
      <w:r>
        <w:t>System Requirements</w:t>
      </w:r>
    </w:p>
    <w:p>
      <w:r>
        <w:rPr>
          <w:b/>
        </w:rPr>
        <w:t>Minimum:</w:t>
      </w:r>
    </w:p>
    <w:p>
      <w:pPr>
        <w:pStyle w:val="ListBullet"/>
      </w:pPr>
      <w:r>
        <w:t>Python 3.8+</w:t>
      </w:r>
    </w:p>
    <w:p>
      <w:pPr>
        <w:pStyle w:val="ListBullet"/>
      </w:pPr>
      <w:r>
        <w:t>2GB RAM</w:t>
      </w:r>
    </w:p>
    <w:p>
      <w:pPr>
        <w:pStyle w:val="ListBullet"/>
      </w:pPr>
      <w:r>
        <w:t>1GB storage</w:t>
      </w:r>
    </w:p>
    <w:p>
      <w:r>
        <w:rPr>
          <w:b/>
        </w:rPr>
        <w:t>Recommended: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4GB RAM</w:t>
      </w:r>
    </w:p>
    <w:p>
      <w:pPr>
        <w:pStyle w:val="ListBullet"/>
      </w:pPr>
      <w:r>
        <w:t>5GB storage</w:t>
      </w:r>
    </w:p>
    <w:p>
      <w:pPr>
        <w:pStyle w:val="ListBullet"/>
      </w:pPr>
      <w:r>
        <w:t>Modern web browser</w:t>
      </w:r>
    </w:p>
    <w:p>
      <w:pPr>
        <w:pStyle w:val="Heading2"/>
      </w:pPr>
      <w:r>
        <w:t>Data Limits</w:t>
      </w:r>
    </w:p>
    <w:p>
      <w:pPr>
        <w:pStyle w:val="ListBullet"/>
      </w:pPr>
      <w:r>
        <w:t>Applications: No hard limit (tested to 10,000)</w:t>
      </w:r>
    </w:p>
    <w:p>
      <w:pPr>
        <w:pStyle w:val="ListBullet"/>
      </w:pPr>
      <w:r>
        <w:t>File upload: 16MB max</w:t>
      </w:r>
    </w:p>
    <w:p>
      <w:pPr>
        <w:pStyle w:val="ListBullet"/>
      </w:pPr>
      <w:r>
        <w:t>Historical assessments: Unlimited</w:t>
      </w:r>
    </w:p>
    <w:p>
      <w:pPr>
        <w:pStyle w:val="ListBullet"/>
      </w:pPr>
      <w:r>
        <w:t>Stakeholders: Unlimited</w:t>
      </w:r>
    </w:p>
    <w:p>
      <w:pPr>
        <w:pStyle w:val="ListBullet"/>
      </w:pPr>
      <w:r>
        <w:t>Interviews: Unlimited</w:t>
      </w:r>
    </w:p>
    <w:p/>
    <w:p>
      <w:pPr>
        <w:pStyle w:val="Heading1"/>
      </w:pPr>
      <w:r>
        <w:t>Document Inventory</w:t>
      </w:r>
    </w:p>
    <w:p>
      <w:pPr>
        <w:pStyle w:val="Heading2"/>
      </w:pPr>
      <w:r>
        <w:t>Documentation Created</w:t>
      </w:r>
    </w:p>
    <w:p>
      <w:r>
        <w:t>| Document | Purpose |</w:t>
      </w:r>
    </w:p>
    <w:p>
      <w:r>
        <w:t>|----------|---------|</w:t>
      </w:r>
    </w:p>
    <w:p>
      <w:r>
        <w:t>| `STAKEHOLDER_ASSESSMENT_TOOL.md/docx` | Stakeholder feature documentation |</w:t>
      </w:r>
    </w:p>
    <w:p>
      <w:r>
        <w:t>| `PROJECT_PLAN_TEMPLATE.md/docx` | Client engagement project plan |</w:t>
      </w:r>
    </w:p>
    <w:p>
      <w:r>
        <w:t>| `PROJECT_PLAN_DETAILED.xlsx` | Detailed Excel project tracker |</w:t>
      </w:r>
    </w:p>
    <w:p>
      <w:r>
        <w:t>| `APPLICATION_DATA_INPUT_TEMPLATE.xlsx` | Data collection template |</w:t>
      </w:r>
    </w:p>
    <w:p>
      <w:r>
        <w:t>| `APPLICATION_DATA_SAMPLE.csv` | Sample data for testing |</w:t>
      </w:r>
    </w:p>
    <w:p>
      <w:r>
        <w:t>| `PITCH_AND_VALUE_PROPOSITION.md/docx` | Sales and pitch guide |</w:t>
      </w:r>
    </w:p>
    <w:p>
      <w:r>
        <w:t>| `FEATURE_CATALOG.md` | This document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`STAKEHOLDER_ASSESSMENT_TOOL.md/docx`</w:t>
            </w:r>
          </w:p>
        </w:tc>
        <w:tc>
          <w:tcPr>
            <w:tcW w:type="dxa" w:w="4320"/>
          </w:tcPr>
          <w:p>
            <w:r>
              <w:t>Stakeholder feature documentation</w:t>
            </w:r>
          </w:p>
        </w:tc>
      </w:tr>
      <w:tr>
        <w:tc>
          <w:tcPr>
            <w:tcW w:type="dxa" w:w="4320"/>
          </w:tcPr>
          <w:p>
            <w:r>
              <w:t>`PROJECT_PLAN_TEMPLATE.md/docx`</w:t>
            </w:r>
          </w:p>
        </w:tc>
        <w:tc>
          <w:tcPr>
            <w:tcW w:type="dxa" w:w="4320"/>
          </w:tcPr>
          <w:p>
            <w:r>
              <w:t>Client engagement project plan</w:t>
            </w:r>
          </w:p>
        </w:tc>
      </w:tr>
      <w:tr>
        <w:tc>
          <w:tcPr>
            <w:tcW w:type="dxa" w:w="4320"/>
          </w:tcPr>
          <w:p>
            <w:r>
              <w:t>`PROJECT_PLAN_DETAILED.xlsx`</w:t>
            </w:r>
          </w:p>
        </w:tc>
        <w:tc>
          <w:tcPr>
            <w:tcW w:type="dxa" w:w="4320"/>
          </w:tcPr>
          <w:p>
            <w:r>
              <w:t>Detailed Excel project tracker</w:t>
            </w:r>
          </w:p>
        </w:tc>
      </w:tr>
      <w:tr>
        <w:tc>
          <w:tcPr>
            <w:tcW w:type="dxa" w:w="4320"/>
          </w:tcPr>
          <w:p>
            <w:r>
              <w:t>`APPLICATION_DATA_INPUT_TEMPLATE.xlsx`</w:t>
            </w:r>
          </w:p>
        </w:tc>
        <w:tc>
          <w:tcPr>
            <w:tcW w:type="dxa" w:w="4320"/>
          </w:tcPr>
          <w:p>
            <w:r>
              <w:t>Data collection template</w:t>
            </w:r>
          </w:p>
        </w:tc>
      </w:tr>
      <w:tr>
        <w:tc>
          <w:tcPr>
            <w:tcW w:type="dxa" w:w="4320"/>
          </w:tcPr>
          <w:p>
            <w:r>
              <w:t>`APPLICATION_DATA_SAMPLE.csv`</w:t>
            </w:r>
          </w:p>
        </w:tc>
        <w:tc>
          <w:tcPr>
            <w:tcW w:type="dxa" w:w="4320"/>
          </w:tcPr>
          <w:p>
            <w:r>
              <w:t>Sample data for testing</w:t>
            </w:r>
          </w:p>
        </w:tc>
      </w:tr>
      <w:tr>
        <w:tc>
          <w:tcPr>
            <w:tcW w:type="dxa" w:w="4320"/>
          </w:tcPr>
          <w:p>
            <w:r>
              <w:t>`PITCH_AND_VALUE_PROPOSITION.md/docx`</w:t>
            </w:r>
          </w:p>
        </w:tc>
        <w:tc>
          <w:tcPr>
            <w:tcW w:type="dxa" w:w="4320"/>
          </w:tcPr>
          <w:p>
            <w:r>
              <w:t>Sales and pitch guide</w:t>
            </w:r>
          </w:p>
        </w:tc>
      </w:tr>
      <w:tr>
        <w:tc>
          <w:tcPr>
            <w:tcW w:type="dxa" w:w="4320"/>
          </w:tcPr>
          <w:p>
            <w:r>
              <w:t>`FEATURE_CATALOG.md`</w:t>
            </w:r>
          </w:p>
        </w:tc>
        <w:tc>
          <w:tcPr>
            <w:tcW w:type="dxa" w:w="4320"/>
          </w:tcPr>
          <w:p>
            <w:r>
              <w:t>This document</w:t>
            </w:r>
          </w:p>
        </w:tc>
      </w:tr>
    </w:tbl>
    <w:p/>
    <w:p>
      <w:pPr>
        <w:pStyle w:val="Heading1"/>
      </w:pPr>
      <w:r>
        <w:t>Summary</w:t>
      </w:r>
    </w:p>
    <w:p>
      <w:r>
        <w:t>The Application Rationalization Tool provides a complete platform for:</w:t>
      </w:r>
    </w:p>
    <w:p>
      <w:pPr>
        <w:pStyle w:val="ListBullet"/>
      </w:pPr>
      <w:r>
        <w:t>Collecting application portfolio data</w:t>
      </w:r>
    </w:p>
    <w:p>
      <w:pPr>
        <w:pStyle w:val="ListBullet"/>
      </w:pPr>
      <w:r>
        <w:t>Scoring applications objectively</w:t>
      </w:r>
    </w:p>
    <w:p>
      <w:pPr>
        <w:pStyle w:val="ListBullet"/>
      </w:pPr>
      <w:r>
        <w:t>Interviewing stakeholders systematically</w:t>
      </w:r>
    </w:p>
    <w:p>
      <w:pPr>
        <w:pStyle w:val="ListBullet"/>
      </w:pPr>
      <w:r>
        <w:t>Analyzing with advanced algorithms</w:t>
      </w:r>
    </w:p>
    <w:p>
      <w:pPr>
        <w:pStyle w:val="ListBullet"/>
      </w:pPr>
      <w:r>
        <w:t>Assessing compliance and risk</w:t>
      </w:r>
    </w:p>
    <w:p>
      <w:pPr>
        <w:pStyle w:val="ListBullet"/>
      </w:pPr>
      <w:r>
        <w:t>Recommending specific actions</w:t>
      </w:r>
    </w:p>
    <w:p>
      <w:pPr>
        <w:pStyle w:val="ListBullet"/>
      </w:pPr>
      <w:r>
        <w:t>Visualizing insights clearly</w:t>
      </w:r>
    </w:p>
    <w:p>
      <w:pPr>
        <w:pStyle w:val="ListBullet"/>
      </w:pPr>
      <w:r>
        <w:t>Reporting to executives professionally</w:t>
      </w:r>
    </w:p>
    <w:p>
      <w:pPr>
        <w:pStyle w:val="ListBullet"/>
      </w:pPr>
      <w:r>
        <w:t>Tracking progress over time</w:t>
      </w:r>
    </w:p>
    <w:p>
      <w:r>
        <w:rPr>
          <w:b/>
        </w:rPr>
        <w:t>Total capabilities:</w:t>
      </w:r>
      <w:r>
        <w:t xml:space="preserve"> 40+ distinct features across 13 functional areas, supporting 7+ user personas with 100+ API endpoints.</w:t>
      </w:r>
    </w:p>
    <w:p/>
    <w:p>
      <w:r>
        <w:t>*This platform transforms application portfolio chaos into strategic clarity.*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