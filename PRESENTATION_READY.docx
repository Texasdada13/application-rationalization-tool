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PRESENTATION READY - Everything You Need</w:t>
      </w:r>
    </w:p>
    <w:p/>
    <w:p>
      <w:pPr>
        <w:pStyle w:val="Heading2"/>
      </w:pPr>
      <w:r>
        <w:t>Status: READY TO DEMO</w:t>
      </w:r>
    </w:p>
    <w:p/>
    <w:p>
      <w:r/>
      <w:r>
        <w:rPr>
          <w:b/>
        </w:rPr>
        <w:t>Server</w:t>
      </w:r>
      <w:r>
        <w:t>: Running at http://localhost:5000</w:t>
      </w:r>
    </w:p>
    <w:p>
      <w:r/>
      <w:r>
        <w:rPr>
          <w:b/>
        </w:rPr>
        <w:t>Data</w:t>
      </w:r>
      <w:r>
        <w:t>: 211 applications loaded</w:t>
      </w:r>
    </w:p>
    <w:p>
      <w:r/>
      <w:r>
        <w:rPr>
          <w:b/>
        </w:rPr>
        <w:t>Demo Scripts</w:t>
      </w:r>
      <w:r>
        <w:t>: Created and ready</w:t>
      </w:r>
    </w:p>
    <w:p>
      <w:r/>
      <w:r>
        <w:rPr>
          <w:b/>
        </w:rPr>
        <w:t>Documentation</w:t>
      </w:r>
      <w:r>
        <w:t>: Complete</w:t>
      </w:r>
    </w:p>
    <w:p/>
    <w:p>
      <w:r>
        <w:t>__________________________________________________</w:t>
      </w:r>
    </w:p>
    <w:p/>
    <w:p>
      <w:pPr>
        <w:pStyle w:val="Heading2"/>
      </w:pPr>
      <w:r>
        <w:t>YOU HAVE 3 DEMO OPTIONS</w:t>
      </w:r>
    </w:p>
    <w:p/>
    <w:p>
      <w:pPr>
        <w:pStyle w:val="Heading3"/>
      </w:pPr>
      <w:r>
        <w:t>Option 1: AUTOMATED POWERSHELL DEMO (RECOMMENDED)</w:t>
      </w:r>
    </w:p>
    <w:p/>
    <w:p>
      <w:r/>
      <w:r>
        <w:rPr>
          <w:b/>
        </w:rPr>
        <w:t>Most Impressive</w:t>
      </w:r>
      <w:r>
        <w:t xml:space="preserve"> - Runs automatically, shows AI/NLP in action</w:t>
      </w:r>
    </w:p>
    <w:p/>
    <w:p>
      <w:r/>
      <w:r>
        <w:rPr>
          <w:b/>
        </w:rPr>
        <w:t>How to Run:</w:t>
      </w:r>
      <w:r/>
    </w:p>
    <w:p>
      <w:pPr>
        <w:pStyle w:val="ListNumber"/>
      </w:pPr>
      <w:r>
        <w:t>Open PowerShell in project folder</w:t>
      </w:r>
    </w:p>
    <w:p>
      <w:pPr>
        <w:pStyle w:val="ListNumber"/>
      </w:pPr>
      <w:r>
        <w:t>Run: `.\demo_presentation.ps1`</w:t>
      </w:r>
    </w:p>
    <w:p>
      <w:pPr>
        <w:pStyle w:val="ListNumber"/>
      </w:pPr>
      <w:r>
        <w:t>Watch the magic happen!</w:t>
      </w:r>
    </w:p>
    <w:p/>
    <w:p>
      <w:r/>
      <w:r>
        <w:rPr>
          <w:b/>
        </w:rPr>
        <w:t>Duration</w:t>
      </w:r>
      <w:r>
        <w:t>: 8-10 minutes (fully automated)</w:t>
      </w:r>
    </w:p>
    <w:p/>
    <w:p>
      <w:r/>
      <w:r>
        <w:rPr>
          <w:b/>
        </w:rPr>
        <w:t>What It Shows:</w:t>
      </w:r>
      <w:r/>
    </w:p>
    <w:p>
      <w:pPr>
        <w:pStyle w:val="ListBullet"/>
      </w:pPr>
      <w:r>
        <w:t>12+ natural language queries with AI responses</w:t>
      </w:r>
    </w:p>
    <w:p>
      <w:pPr>
        <w:pStyle w:val="ListBullet"/>
      </w:pPr>
      <w:r>
        <w:t>Industry benchmarking with maturity scores</w:t>
      </w:r>
    </w:p>
    <w:p>
      <w:pPr>
        <w:pStyle w:val="ListBullet"/>
      </w:pPr>
      <w:r>
        <w:t>Compliance checks for all 5 frameworks (SOX, HIPAA, PCI-DSS, GDPR, SOC2)</w:t>
      </w:r>
    </w:p>
    <w:p>
      <w:pPr>
        <w:pStyle w:val="ListBullet"/>
      </w:pPr>
      <w:r>
        <w:t>Auto-creates demo snapshot</w:t>
      </w:r>
    </w:p>
    <w:p>
      <w:pPr>
        <w:pStyle w:val="ListBullet"/>
      </w:pPr>
      <w:r>
        <w:t>Opens browser at the end</w:t>
      </w:r>
    </w:p>
    <w:p/>
    <w:p>
      <w:r/>
      <w:r>
        <w:rPr>
          <w:b/>
        </w:rPr>
        <w:t>Perfect For:</w:t>
      </w:r>
      <w:r>
        <w:t xml:space="preserve"> Impressing with automation and AI capabilities</w:t>
      </w:r>
    </w:p>
    <w:p/>
    <w:p>
      <w:r>
        <w:t>__________________________________________________</w:t>
      </w:r>
    </w:p>
    <w:p/>
    <w:p>
      <w:pPr>
        <w:pStyle w:val="Heading3"/>
      </w:pPr>
      <w:r>
        <w:t>Option 2: BROWSER WALKTHROUGH (INTERACTIVE)</w:t>
      </w:r>
    </w:p>
    <w:p/>
    <w:p>
      <w:r/>
      <w:r>
        <w:rPr>
          <w:b/>
        </w:rPr>
        <w:t>Most Visual</w:t>
      </w:r>
      <w:r>
        <w:t xml:space="preserve"> - Shows the polished user interface</w:t>
      </w:r>
    </w:p>
    <w:p/>
    <w:p>
      <w:r/>
      <w:r>
        <w:rPr>
          <w:b/>
        </w:rPr>
        <w:t>How to Run:</w:t>
      </w:r>
      <w:r/>
    </w:p>
    <w:p>
      <w:pPr>
        <w:pStyle w:val="ListNumber"/>
      </w:pPr>
      <w:r>
        <w:t>Open browser: http://localhost:5000</w:t>
      </w:r>
    </w:p>
    <w:p>
      <w:pPr>
        <w:pStyle w:val="ListNumber"/>
      </w:pPr>
      <w:r>
        <w:t>Follow the flow: Dashboard → Smart Recommendations → Roadmap → Data Quality → Compliance</w:t>
      </w:r>
    </w:p>
    <w:p/>
    <w:p>
      <w:r/>
      <w:r>
        <w:rPr>
          <w:b/>
        </w:rPr>
        <w:t>Duration</w:t>
      </w:r>
      <w:r>
        <w:t>: 10 minutes</w:t>
      </w:r>
    </w:p>
    <w:p/>
    <w:p>
      <w:r/>
      <w:r>
        <w:rPr>
          <w:b/>
        </w:rPr>
        <w:t>What It Shows:</w:t>
      </w:r>
      <w:r/>
    </w:p>
    <w:p>
      <w:pPr>
        <w:pStyle w:val="ListBullet"/>
      </w:pPr>
      <w:r>
        <w:t>Visual dashboards with charts</w:t>
      </w:r>
    </w:p>
    <w:p>
      <w:pPr>
        <w:pStyle w:val="ListBullet"/>
      </w:pPr>
      <w:r>
        <w:t>Interactive portfolio management</w:t>
      </w:r>
    </w:p>
    <w:p>
      <w:pPr>
        <w:pStyle w:val="ListBullet"/>
      </w:pPr>
      <w:r>
        <w:t>Predictive modeling</w:t>
      </w:r>
    </w:p>
    <w:p>
      <w:pPr>
        <w:pStyle w:val="ListBullet"/>
      </w:pPr>
      <w:r>
        <w:t>Smart recommendations</w:t>
      </w:r>
    </w:p>
    <w:p>
      <w:pPr>
        <w:pStyle w:val="ListBullet"/>
      </w:pPr>
      <w:r>
        <w:t>Compliance tracking</w:t>
      </w:r>
    </w:p>
    <w:p/>
    <w:p>
      <w:r/>
      <w:r>
        <w:rPr>
          <w:b/>
        </w:rPr>
        <w:t>Perfect For:</w:t>
      </w:r>
      <w:r>
        <w:t xml:space="preserve"> Hands-on exploration and user experience demonstration</w:t>
      </w:r>
    </w:p>
    <w:p/>
    <w:p>
      <w:r>
        <w:t>__________________________________________________</w:t>
      </w:r>
    </w:p>
    <w:p/>
    <w:p>
      <w:pPr>
        <w:pStyle w:val="Heading3"/>
      </w:pPr>
      <w:r>
        <w:t>Option 3: HYBRID (BEST OF BOTH)</w:t>
      </w:r>
    </w:p>
    <w:p/>
    <w:p>
      <w:r/>
      <w:r>
        <w:rPr>
          <w:b/>
        </w:rPr>
        <w:t>Most Complete</w:t>
      </w:r>
      <w:r>
        <w:t xml:space="preserve"> - Combines automation + visuals</w:t>
      </w:r>
    </w:p>
    <w:p/>
    <w:p>
      <w:r/>
      <w:r>
        <w:rPr>
          <w:b/>
        </w:rPr>
        <w:t>How to Run:</w:t>
      </w:r>
      <w:r/>
    </w:p>
    <w:p>
      <w:pPr>
        <w:pStyle w:val="ListNumber"/>
      </w:pPr>
      <w:r>
        <w:t>Start with PowerShell demo (8 min)</w:t>
      </w:r>
    </w:p>
    <w:p>
      <w:pPr>
        <w:pStyle w:val="ListNumber"/>
      </w:pPr>
      <w:r>
        <w:t>Then show browser interface (5 min)</w:t>
      </w:r>
    </w:p>
    <w:p>
      <w:pPr>
        <w:pStyle w:val="ListNumber"/>
      </w:pPr>
      <w:r>
        <w:t>Q&amp;A (2-5 min)</w:t>
      </w:r>
    </w:p>
    <w:p/>
    <w:p>
      <w:r/>
      <w:r>
        <w:rPr>
          <w:b/>
        </w:rPr>
        <w:t>Duration</w:t>
      </w:r>
      <w:r>
        <w:t>: 15-20 minutes</w:t>
      </w:r>
    </w:p>
    <w:p/>
    <w:p>
      <w:r/>
      <w:r>
        <w:rPr>
          <w:b/>
        </w:rPr>
        <w:t>Perfect For:</w:t>
      </w:r>
      <w:r>
        <w:t xml:space="preserve"> Full feature demonstration</w:t>
      </w:r>
    </w:p>
    <w:p/>
    <w:p>
      <w:r>
        <w:t>__________________________________________________</w:t>
      </w:r>
    </w:p>
    <w:p/>
    <w:p>
      <w:pPr>
        <w:pStyle w:val="Heading2"/>
      </w:pPr>
      <w:r>
        <w:t>QUICK START GUIDE</w:t>
      </w:r>
    </w:p>
    <w:p/>
    <w:p>
      <w:pPr>
        <w:pStyle w:val="Heading3"/>
      </w:pPr>
      <w:r>
        <w:t>Before You Present:</w:t>
      </w:r>
    </w:p>
    <w:p/>
    <w:p>
      <w:pPr>
        <w:pStyle w:val="ListNumber"/>
      </w:pPr>
      <w:r>
        <w:t>**Check Server** - Should already be running at http://localhost:5000</w:t>
      </w:r>
    </w:p>
    <w:p>
      <w:pPr>
        <w:pStyle w:val="ListNumber"/>
      </w:pPr>
      <w:r>
        <w:t>**Open Browser** - Navigate to http://localhost:5000 (test it loads)</w:t>
      </w:r>
    </w:p>
    <w:p>
      <w:pPr>
        <w:pStyle w:val="ListNumber"/>
      </w:pPr>
      <w:r>
        <w:t>**Have PowerShell Ready** - Open in project directory</w:t>
      </w:r>
    </w:p>
    <w:p>
      <w:pPr>
        <w:pStyle w:val="ListNumber"/>
      </w:pPr>
      <w:r>
        <w:t>**Print or Open** - [DEMO_CHEAT_SHEET.md](DEMO_CHEAT_SHEET.md) on second screen</w:t>
      </w:r>
    </w:p>
    <w:p/>
    <w:p>
      <w:pPr>
        <w:pStyle w:val="Heading3"/>
      </w:pPr>
      <w:r>
        <w:t>To Start Demo:</w:t>
      </w:r>
    </w:p>
    <w:p/>
    <w:p>
      <w:r/>
      <w:r>
        <w:rPr>
          <w:b/>
        </w:rPr>
        <w:t>PowerShell Automated:</w:t>
      </w:r>
      <w:r/>
    </w:p>
    <w:p>
      <w:pPr>
        <w:pStyle w:val="NoSpacing"/>
      </w:pPr>
      <w:r>
        <w:rPr>
          <w:rFonts w:ascii="Courier New" w:hAnsi="Courier New"/>
          <w:sz w:val="18"/>
        </w:rPr>
        <w:t>.\demo_presentation.ps1</w:t>
        <w:br/>
      </w:r>
    </w:p>
    <w:p/>
    <w:p>
      <w:r/>
      <w:r>
        <w:rPr>
          <w:b/>
        </w:rPr>
        <w:t>Browser Only:</w:t>
      </w:r>
      <w:r/>
    </w:p>
    <w:p>
      <w:pPr>
        <w:pStyle w:val="NoSpacing"/>
      </w:pPr>
      <w:r>
        <w:rPr>
          <w:rFonts w:ascii="Courier New" w:hAnsi="Courier New"/>
          <w:sz w:val="18"/>
        </w:rPr>
        <w:t>http://localhost:5000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KEY NUMBERS (MEMORIZE THESE)</w:t>
      </w:r>
    </w:p>
    <w:p/>
    <w:p>
      <w:pPr>
        <w:pStyle w:val="ListBullet"/>
      </w:pPr>
      <w:r>
        <w:t>**211** applications in portfolio</w:t>
      </w:r>
    </w:p>
    <w:p>
      <w:pPr>
        <w:pStyle w:val="ListBullet"/>
      </w:pPr>
      <w:r>
        <w:t>**$22.5M** total annual cost</w:t>
      </w:r>
    </w:p>
    <w:p>
      <w:pPr>
        <w:pStyle w:val="ListBullet"/>
      </w:pPr>
      <w:r>
        <w:t>**$5.4M+** potential savings identified (24%)</w:t>
      </w:r>
    </w:p>
    <w:p>
      <w:pPr>
        <w:pStyle w:val="ListBullet"/>
      </w:pPr>
      <w:r>
        <w:t>**60** high-risk applications</w:t>
      </w:r>
    </w:p>
    <w:p>
      <w:pPr>
        <w:pStyle w:val="ListBullet"/>
      </w:pPr>
      <w:r>
        <w:t>**71.1%** HIPAA compliance rate</w:t>
      </w:r>
    </w:p>
    <w:p>
      <w:pPr>
        <w:pStyle w:val="ListBullet"/>
      </w:pPr>
      <w:r>
        <w:t>**87/100** data quality score</w:t>
      </w:r>
    </w:p>
    <w:p>
      <w:pPr>
        <w:pStyle w:val="ListBullet"/>
      </w:pPr>
      <w:r>
        <w:t>**15** major features built</w:t>
      </w:r>
    </w:p>
    <w:p>
      <w:pPr>
        <w:pStyle w:val="ListBullet"/>
      </w:pPr>
      <w:r>
        <w:t>**38+** API endpoints</w:t>
      </w:r>
    </w:p>
    <w:p>
      <w:pPr>
        <w:pStyle w:val="ListBullet"/>
      </w:pPr>
      <w:r>
        <w:t>**12** natural language query types</w:t>
      </w:r>
    </w:p>
    <w:p>
      <w:pPr>
        <w:pStyle w:val="ListBullet"/>
      </w:pPr>
      <w:r>
        <w:t>**5** compliance frameworks</w:t>
      </w:r>
    </w:p>
    <w:p/>
    <w:p>
      <w:r>
        <w:t>__________________________________________________</w:t>
      </w:r>
    </w:p>
    <w:p/>
    <w:p>
      <w:pPr>
        <w:pStyle w:val="Heading2"/>
      </w:pPr>
      <w:r>
        <w:t>DEMO FILES YOU HAVE</w:t>
      </w:r>
    </w:p>
    <w:p/>
    <w:p>
      <w:pPr>
        <w:pStyle w:val="Heading3"/>
      </w:pPr>
      <w:r>
        <w:t>For Presenting:</w:t>
      </w:r>
    </w:p>
    <w:p>
      <w:pPr>
        <w:pStyle w:val="ListNumber"/>
      </w:pPr>
      <w:r>
        <w:t>**demo_presentation.ps1** - Automated PowerShell demo</w:t>
      </w:r>
    </w:p>
    <w:p>
      <w:pPr>
        <w:pStyle w:val="ListNumber"/>
      </w:pPr>
      <w:r>
        <w:t>**DEMO_CHEAT_SHEET.md** - Quick reference (print this!)</w:t>
      </w:r>
    </w:p>
    <w:p>
      <w:pPr>
        <w:pStyle w:val="ListNumber"/>
      </w:pPr>
      <w:r>
        <w:t>**DEMO_GUIDE.md** - Complete presentation guide</w:t>
      </w:r>
    </w:p>
    <w:p/>
    <w:p>
      <w:pPr>
        <w:pStyle w:val="Heading3"/>
      </w:pPr>
      <w:r>
        <w:t>For Reference:</w:t>
      </w:r>
    </w:p>
    <w:p>
      <w:pPr>
        <w:pStyle w:val="ListNumber"/>
      </w:pPr>
      <w:r>
        <w:t>**API_DOCUMENTATION.md** - Complete API docs (38+ endpoints)</w:t>
      </w:r>
    </w:p>
    <w:p>
      <w:pPr>
        <w:pStyle w:val="ListNumber"/>
      </w:pPr>
      <w:r>
        <w:t>**FEATURE_SUMMARY.md** - All 15 features documented</w:t>
      </w:r>
    </w:p>
    <w:p>
      <w:pPr>
        <w:pStyle w:val="ListNumber"/>
      </w:pPr>
      <w:r>
        <w:t>**docs/SCREENSHOT_GUIDE.md** - Screenshot talking points</w:t>
      </w:r>
    </w:p>
    <w:p>
      <w:pPr>
        <w:pStyle w:val="ListNumber"/>
      </w:pPr>
      <w:r>
        <w:t>**SESSION_COMPLETION_SUMMARY.md** - What was built</w:t>
      </w:r>
    </w:p>
    <w:p/>
    <w:p>
      <w:pPr>
        <w:pStyle w:val="Heading3"/>
      </w:pPr>
      <w:r>
        <w:t>For Data:</w:t>
      </w:r>
    </w:p>
    <w:p>
      <w:pPr>
        <w:pStyle w:val="ListNumber"/>
      </w:pPr>
      <w:r>
        <w:t>**scripts/populate_demo_data.py** - Generate demo data</w:t>
      </w:r>
    </w:p>
    <w:p>
      <w:pPr>
        <w:pStyle w:val="ListNumber"/>
      </w:pPr>
      <w:r>
        <w:t>**data/assessment_template.csv** - 211 applications</w:t>
      </w:r>
    </w:p>
    <w:p>
      <w:pPr>
        <w:pStyle w:val="ListNumber"/>
      </w:pPr>
      <w:r>
        <w:t>**data/stakeholder_survey.csv** - Survey feedback</w:t>
      </w:r>
    </w:p>
    <w:p/>
    <w:p>
      <w:r>
        <w:t>__________________________________________________</w:t>
      </w:r>
    </w:p>
    <w:p/>
    <w:p>
      <w:pPr>
        <w:pStyle w:val="Heading2"/>
      </w:pPr>
      <w:r>
        <w:t>OPENING STATEMENT (USE THIS)</w:t>
      </w:r>
    </w:p>
    <w:p/>
    <w:p>
      <w:r>
        <w:t>&gt; "I'm going to show you an enterprise application rationalization tool that uses AI and natural language processing to analyze application portfolios. It's currently analyzing 211 applications worth $22.5 million annually, and has already identified $5.4 million in potential savings - that's 24% of the portfolio."</w:t>
      </w:r>
    </w:p>
    <w:p>
      <w:r>
        <w:t>&gt;</w:t>
      </w:r>
    </w:p>
    <w:p>
      <w:r>
        <w:t>&gt; "What makes this special is you can ask questions in plain English - no technical expertise needed. Let me show you..."</w:t>
      </w:r>
    </w:p>
    <w:p/>
    <w:p>
      <w:r/>
      <w:r>
        <w:rPr>
          <w:b/>
        </w:rPr>
        <w:t>Then run the PowerShell demo or browser walkthrough.</w:t>
      </w:r>
      <w:r/>
    </w:p>
    <w:p/>
    <w:p>
      <w:r>
        <w:t>__________________________________________________</w:t>
      </w:r>
    </w:p>
    <w:p/>
    <w:p>
      <w:pPr>
        <w:pStyle w:val="Heading2"/>
      </w:pPr>
      <w:r>
        <w:t>TALKING POINTS BY FEATURE</w:t>
      </w:r>
    </w:p>
    <w:p/>
    <w:p>
      <w:pPr>
        <w:pStyle w:val="Heading3"/>
      </w:pPr>
      <w:r>
        <w:t>1. Natural Language Processing (30 sec)</w:t>
      </w:r>
    </w:p>
    <w:p>
      <w:r>
        <w:t>"The tool understands 12 types of questions in plain English. Watch what happens when I ask 'How many applications should we retire?'"</w:t>
      </w:r>
    </w:p>
    <w:p/>
    <w:p>
      <w:r/>
      <w:r>
        <w:rPr>
          <w:b/>
        </w:rPr>
        <w:t>Demo</w:t>
      </w:r>
      <w:r>
        <w:t>: Run NL query or show browser response</w:t>
      </w:r>
    </w:p>
    <w:p/>
    <w:p>
      <w:pPr>
        <w:pStyle w:val="Heading3"/>
      </w:pPr>
      <w:r>
        <w:t>2. Smart Recommendations (1 min)</w:t>
      </w:r>
    </w:p>
    <w:p>
      <w:r>
        <w:t>"The AI engine analyzes applications across 5 dimensions - health, cost, risk, value, and dependencies. It automatically identifies what to retire, modernize, or consolidate."</w:t>
      </w:r>
    </w:p>
    <w:p/>
    <w:p>
      <w:r/>
      <w:r>
        <w:rPr>
          <w:b/>
        </w:rPr>
        <w:t>Demo</w:t>
      </w:r>
      <w:r>
        <w:t>: Navigate to Smart Recommendations page</w:t>
      </w:r>
    </w:p>
    <w:p>
      <w:pPr>
        <w:pStyle w:val="ListBullet"/>
      </w:pPr>
      <w:r>
        <w:t>2 retirement candidates</w:t>
      </w:r>
    </w:p>
    <w:p>
      <w:pPr>
        <w:pStyle w:val="ListBullet"/>
      </w:pPr>
      <w:r>
        <w:t>73 modernization priorities</w:t>
      </w:r>
    </w:p>
    <w:p>
      <w:pPr>
        <w:pStyle w:val="ListBullet"/>
      </w:pPr>
      <w:r>
        <w:t>3 consolidation opportunities</w:t>
      </w:r>
    </w:p>
    <w:p/>
    <w:p>
      <w:pPr>
        <w:pStyle w:val="Heading3"/>
      </w:pPr>
      <w:r>
        <w:t>3. Risk &amp; Compliance (1 min)</w:t>
      </w:r>
    </w:p>
    <w:p>
      <w:r>
        <w:t>"We track compliance for 5 major frameworks: SOX, HIPAA, PCI-DSS, GDPR, and SOC2. Risk assessment uses 5 dimensions to score every application."</w:t>
      </w:r>
    </w:p>
    <w:p/>
    <w:p>
      <w:r/>
      <w:r>
        <w:rPr>
          <w:b/>
        </w:rPr>
        <w:t>Demo</w:t>
      </w:r>
      <w:r>
        <w:t>: Show HIPAA compliance at 71.1%</w:t>
      </w:r>
    </w:p>
    <w:p/>
    <w:p>
      <w:pPr>
        <w:pStyle w:val="Heading3"/>
      </w:pPr>
      <w:r>
        <w:t>4. Industry Benchmarking (1 min)</w:t>
      </w:r>
    </w:p>
    <w:p>
      <w:r>
        <w:t>"The tool compares your portfolio against industry standards, shows your maturity level, identifies peer gaps, and provides 16 best practices."</w:t>
      </w:r>
    </w:p>
    <w:p/>
    <w:p>
      <w:r/>
      <w:r>
        <w:rPr>
          <w:b/>
        </w:rPr>
        <w:t>Demo</w:t>
      </w:r>
      <w:r>
        <w:t>: Show maturity assessment</w:t>
      </w:r>
    </w:p>
    <w:p/>
    <w:p>
      <w:pPr>
        <w:pStyle w:val="Heading3"/>
      </w:pPr>
      <w:r>
        <w:t>5. Financial Impact (1 min)</w:t>
      </w:r>
    </w:p>
    <w:p>
      <w:r>
        <w:t>"Total portfolio cost is $22.5M annually. We've identified $5.4M in potential savings through retirement, modernization, and consolidation."</w:t>
      </w:r>
    </w:p>
    <w:p/>
    <w:p>
      <w:r/>
      <w:r>
        <w:rPr>
          <w:b/>
        </w:rPr>
        <w:t>Demo</w:t>
      </w:r>
      <w:r>
        <w:t>: Show cost breakdown or savings analysis</w:t>
      </w:r>
    </w:p>
    <w:p/>
    <w:p>
      <w:pPr>
        <w:pStyle w:val="Heading3"/>
      </w:pPr>
      <w:r>
        <w:t>6. Automated Roadmap (1 min)</w:t>
      </w:r>
    </w:p>
    <w:p>
      <w:r>
        <w:t>"The system generates a multi-phase action plan with 117 prioritized actions across Quick Wins, Short-term, Medium-term, and Long-term phases."</w:t>
      </w:r>
    </w:p>
    <w:p/>
    <w:p>
      <w:r/>
      <w:r>
        <w:rPr>
          <w:b/>
        </w:rPr>
        <w:t>Demo</w:t>
      </w:r>
      <w:r>
        <w:t>: Show Prioritization Roadmap page</w:t>
      </w:r>
    </w:p>
    <w:p/>
    <w:p>
      <w:r>
        <w:t>__________________________________________________</w:t>
      </w:r>
    </w:p>
    <w:p/>
    <w:p>
      <w:pPr>
        <w:pStyle w:val="Heading2"/>
      </w:pPr>
      <w:r>
        <w:t>HANDLING Q&amp;A</w:t>
      </w:r>
    </w:p>
    <w:p/>
    <w:p>
      <w:r/>
      <w:r>
        <w:rPr>
          <w:b/>
        </w:rPr>
        <w:t>Q: Can it handle our data?</w:t>
      </w:r>
      <w:r/>
    </w:p>
    <w:p>
      <w:r>
        <w:t>A: "Yes, it's currently handling 211+ applications and can scale to thousands. Data import is simple - just upload a CSV."</w:t>
      </w:r>
    </w:p>
    <w:p/>
    <w:p>
      <w:r/>
      <w:r>
        <w:rPr>
          <w:b/>
        </w:rPr>
        <w:t>Q: Do we need technical expertise?</w:t>
      </w:r>
      <w:r/>
    </w:p>
    <w:p>
      <w:r>
        <w:t>A: "No, that's the beauty of the natural language interface. Anyone can ask 'Show me unhealthy applications' and get instant answers."</w:t>
      </w:r>
    </w:p>
    <w:p/>
    <w:p>
      <w:r/>
      <w:r>
        <w:rPr>
          <w:b/>
        </w:rPr>
        <w:t>Q: What compliance frameworks do you support?</w:t>
      </w:r>
      <w:r/>
    </w:p>
    <w:p>
      <w:r>
        <w:t>A: "Five major frameworks: SOX, HIPAA, PCI-DSS, GDPR, and SOC2, with automated compliance checking against each."</w:t>
      </w:r>
    </w:p>
    <w:p/>
    <w:p>
      <w:r/>
      <w:r>
        <w:rPr>
          <w:b/>
        </w:rPr>
        <w:t>Q: Can we export reports?</w:t>
      </w:r>
      <w:r/>
    </w:p>
    <w:p>
      <w:r>
        <w:t>A: "Yes, we have 5 report types and you can export in JSON, Excel, or CSV format."</w:t>
      </w:r>
    </w:p>
    <w:p/>
    <w:p>
      <w:r/>
      <w:r>
        <w:rPr>
          <w:b/>
        </w:rPr>
        <w:t>Q: How accurate are the recommendations?</w:t>
      </w:r>
      <w:r/>
    </w:p>
    <w:p>
      <w:r>
        <w:t>A: "Very accurate - they use multi-factor scoring across health, cost, risk, business value, and integration dependencies. Plus the data quality validator ensures 87/100 quality score."</w:t>
      </w:r>
    </w:p>
    <w:p/>
    <w:p>
      <w:r/>
      <w:r>
        <w:rPr>
          <w:b/>
        </w:rPr>
        <w:t>Q: Can we track changes over time?</w:t>
      </w:r>
      <w:r/>
    </w:p>
    <w:p>
      <w:r>
        <w:t>A: "Absolutely. The historical tracking feature lets you create snapshots and compare portfolio evolution. We can measure actual ROI against projected savings."</w:t>
      </w:r>
    </w:p>
    <w:p/>
    <w:p>
      <w:r/>
      <w:r>
        <w:rPr>
          <w:b/>
        </w:rPr>
        <w:t>Q: How long to implement?</w:t>
      </w:r>
      <w:r/>
    </w:p>
    <w:p>
      <w:r>
        <w:t>A: "The platform is ready now. Main work is data integration - importing your application inventory. We can have you up and running in a week."</w:t>
      </w:r>
    </w:p>
    <w:p/>
    <w:p>
      <w:r/>
      <w:r>
        <w:rPr>
          <w:b/>
        </w:rPr>
        <w:t>Q: What about security?</w:t>
      </w:r>
      <w:r/>
    </w:p>
    <w:p>
      <w:r>
        <w:t>A: "Production deployment includes authentication, role-based access control, SSL/TLS, and can integrate with your SSO."</w:t>
      </w:r>
    </w:p>
    <w:p/>
    <w:p>
      <w:r>
        <w:t>__________________________________________________</w:t>
      </w:r>
    </w:p>
    <w:p/>
    <w:p>
      <w:pPr>
        <w:pStyle w:val="Heading2"/>
      </w:pPr>
      <w:r>
        <w:t>IF SOMETHING GOES WRONG</w:t>
      </w:r>
    </w:p>
    <w:p/>
    <w:p>
      <w:pPr>
        <w:pStyle w:val="Heading3"/>
      </w:pPr>
      <w:r>
        <w:t>Server Stopped:</w:t>
      </w:r>
    </w:p>
    <w:p>
      <w:pPr>
        <w:pStyle w:val="NoSpacing"/>
      </w:pPr>
      <w:r>
        <w:rPr>
          <w:rFonts w:ascii="Courier New" w:hAnsi="Courier New"/>
          <w:sz w:val="18"/>
        </w:rPr>
        <w:t>python web/app.py</w:t>
        <w:br/>
      </w:r>
    </w:p>
    <w:p>
      <w:r>
        <w:t>Wait 5 seconds, then reload browser.</w:t>
      </w:r>
    </w:p>
    <w:p/>
    <w:p>
      <w:pPr>
        <w:pStyle w:val="Heading3"/>
      </w:pPr>
      <w:r>
        <w:t>PowerShell Script Won't Run:</w:t>
      </w:r>
    </w:p>
    <w:p>
      <w:pPr>
        <w:pStyle w:val="NoSpacing"/>
      </w:pPr>
      <w:r>
        <w:rPr>
          <w:rFonts w:ascii="Courier New" w:hAnsi="Courier New"/>
          <w:sz w:val="18"/>
        </w:rPr>
        <w:t>Set-ExecutionPolicy -ExecutionPolicy RemoteSigned -Scope CurrentUser</w:t>
        <w:br/>
      </w:r>
    </w:p>
    <w:p/>
    <w:p>
      <w:pPr>
        <w:pStyle w:val="Heading3"/>
      </w:pPr>
      <w:r>
        <w:t>Browser Can't Connect:</w:t>
      </w:r>
    </w:p>
    <w:p>
      <w:r>
        <w:t>Try: http://127.0.0.1:5000 instead of localhost</w:t>
      </w:r>
    </w:p>
    <w:p/>
    <w:p>
      <w:pPr>
        <w:pStyle w:val="Heading3"/>
      </w:pPr>
      <w:r>
        <w:t>API Returns Error:</w:t>
      </w:r>
    </w:p>
    <w:p>
      <w:r>
        <w:t>Refresh the page - server might have restarted.</w:t>
      </w:r>
    </w:p>
    <w:p/>
    <w:p>
      <w:r>
        <w:t>__________________________________________________</w:t>
      </w:r>
    </w:p>
    <w:p/>
    <w:p>
      <w:pPr>
        <w:pStyle w:val="Heading2"/>
      </w:pPr>
      <w:r>
        <w:t>CLOSING STATEMENT (USE THIS)</w:t>
      </w:r>
    </w:p>
    <w:p/>
    <w:p>
      <w:r>
        <w:t>&gt; "So to summarize: This is a production-ready, enterprise-grade application rationalization platform with 15 major features, 38+ APIs, and AI-powered insights. It's already identified $5.4 million in savings opportunities from your 211-application portfolio."</w:t>
      </w:r>
    </w:p>
    <w:p>
      <w:r>
        <w:t>&gt;</w:t>
      </w:r>
    </w:p>
    <w:p>
      <w:r>
        <w:t>&gt; "The natural language interface makes it accessible to everyone - executives, IT managers, architects, finance teams - no technical expertise required."</w:t>
      </w:r>
    </w:p>
    <w:p>
      <w:r>
        <w:t>&gt;</w:t>
      </w:r>
    </w:p>
    <w:p>
      <w:r>
        <w:t>&gt; "What questions do you have? And what would you like to see next - shall we dive deeper into any specific feature?"</w:t>
      </w:r>
    </w:p>
    <w:p/>
    <w:p>
      <w:r>
        <w:t>__________________________________________________</w:t>
      </w:r>
    </w:p>
    <w:p/>
    <w:p>
      <w:pPr>
        <w:pStyle w:val="Heading2"/>
      </w:pPr>
      <w:r>
        <w:t>NEXT STEPS TO PROPOSE</w:t>
      </w:r>
    </w:p>
    <w:p/>
    <w:p>
      <w:r>
        <w:t>After successful demo, suggest:</w:t>
      </w:r>
    </w:p>
    <w:p/>
    <w:p>
      <w:pPr>
        <w:pStyle w:val="ListNumber"/>
      </w:pPr>
      <w:r>
        <w:t>**Data Integration** - "Let's schedule a session to import your full application inventory"</w:t>
      </w:r>
    </w:p>
    <w:p>
      <w:pPr>
        <w:pStyle w:val="ListNumber"/>
      </w:pPr>
      <w:r>
        <w:t>**Customization** - "We can tailor the compliance frameworks and scoring to your specific needs"</w:t>
      </w:r>
    </w:p>
    <w:p>
      <w:pPr>
        <w:pStyle w:val="ListNumber"/>
      </w:pPr>
      <w:r>
        <w:t>**Pilot Program** - "Start with one department or business unit to prove value"</w:t>
      </w:r>
    </w:p>
    <w:p>
      <w:pPr>
        <w:pStyle w:val="ListNumber"/>
      </w:pPr>
      <w:r>
        <w:t>**Training** - "I can train your team on how to use the platform in 2-3 hours"</w:t>
      </w:r>
    </w:p>
    <w:p>
      <w:pPr>
        <w:pStyle w:val="ListNumber"/>
      </w:pPr>
      <w:r>
        <w:t>**Production Deployment** - "Move from localhost to your internal servers with authentication"</w:t>
      </w:r>
    </w:p>
    <w:p/>
    <w:p>
      <w:r>
        <w:t>__________________________________________________</w:t>
      </w:r>
    </w:p>
    <w:p/>
    <w:p>
      <w:pPr>
        <w:pStyle w:val="Heading2"/>
      </w:pPr>
      <w:r>
        <w:t>DEMO SUCCESS METRICS</w:t>
      </w:r>
    </w:p>
    <w:p/>
    <w:p>
      <w:r>
        <w:t>After your demo, you should have communicated:</w:t>
      </w:r>
    </w:p>
    <w:p/>
    <w:p>
      <w:r/>
      <w:r>
        <w:rPr>
          <w:b/>
        </w:rPr>
        <w:t>Business Value:</w:t>
      </w:r>
      <w:r/>
    </w:p>
    <w:p>
      <w:pPr>
        <w:pStyle w:val="ListBullet"/>
      </w:pPr>
      <w:r>
        <w:t>Identified savings: $5.4M+ (24% of portfolio)</w:t>
      </w:r>
    </w:p>
    <w:p>
      <w:pPr>
        <w:pStyle w:val="ListBullet"/>
      </w:pPr>
      <w:r>
        <w:t>Risk mitigation: 60 high-risk apps flagged</w:t>
      </w:r>
    </w:p>
    <w:p>
      <w:pPr>
        <w:pStyle w:val="ListBullet"/>
      </w:pPr>
      <w:r>
        <w:t>Compliance tracking: 5 frameworks monitored</w:t>
      </w:r>
    </w:p>
    <w:p>
      <w:pPr>
        <w:pStyle w:val="ListBullet"/>
      </w:pPr>
      <w:r>
        <w:t>Time savings: Automated analysis vs. manual spreadsheets</w:t>
      </w:r>
    </w:p>
    <w:p/>
    <w:p>
      <w:r/>
      <w:r>
        <w:rPr>
          <w:b/>
        </w:rPr>
        <w:t>Technical Capabilities:</w:t>
      </w:r>
      <w:r/>
    </w:p>
    <w:p>
      <w:pPr>
        <w:pStyle w:val="ListBullet"/>
      </w:pPr>
      <w:r>
        <w:t>15 major features</w:t>
      </w:r>
    </w:p>
    <w:p>
      <w:pPr>
        <w:pStyle w:val="ListBullet"/>
      </w:pPr>
      <w:r>
        <w:t>Natural language interface (12 query types)</w:t>
      </w:r>
    </w:p>
    <w:p>
      <w:pPr>
        <w:pStyle w:val="ListBullet"/>
      </w:pPr>
      <w:r>
        <w:t>AI-powered recommendations</w:t>
      </w:r>
    </w:p>
    <w:p>
      <w:pPr>
        <w:pStyle w:val="ListBullet"/>
      </w:pPr>
      <w:r>
        <w:t>Multi-format reporting (JSON, Excel, CSV)</w:t>
      </w:r>
    </w:p>
    <w:p>
      <w:pPr>
        <w:pStyle w:val="ListBullet"/>
      </w:pPr>
      <w:r>
        <w:t>Industry benchmarking</w:t>
      </w:r>
    </w:p>
    <w:p/>
    <w:p>
      <w:r/>
      <w:r>
        <w:rPr>
          <w:b/>
        </w:rPr>
        <w:t>User Experience:</w:t>
      </w:r>
      <w:r/>
    </w:p>
    <w:p>
      <w:pPr>
        <w:pStyle w:val="ListBullet"/>
      </w:pPr>
      <w:r>
        <w:t>No technical expertise needed</w:t>
      </w:r>
    </w:p>
    <w:p>
      <w:pPr>
        <w:pStyle w:val="ListBullet"/>
      </w:pPr>
      <w:r>
        <w:t>Instant insights from natural language questions</w:t>
      </w:r>
    </w:p>
    <w:p>
      <w:pPr>
        <w:pStyle w:val="ListBullet"/>
      </w:pPr>
      <w:r>
        <w:t>Visual dashboards for different stakeholders</w:t>
      </w:r>
    </w:p>
    <w:p>
      <w:pPr>
        <w:pStyle w:val="ListBullet"/>
      </w:pPr>
      <w:r>
        <w:t>Automated recommendations</w:t>
      </w:r>
    </w:p>
    <w:p/>
    <w:p>
      <w:r>
        <w:t>__________________________________________________</w:t>
      </w:r>
    </w:p>
    <w:p/>
    <w:p>
      <w:pPr>
        <w:pStyle w:val="Heading2"/>
      </w:pPr>
      <w:r>
        <w:t>PRESENTATION CHECKLIST</w:t>
      </w:r>
    </w:p>
    <w:p/>
    <w:p>
      <w:r>
        <w:t>Before you start:</w:t>
      </w:r>
    </w:p>
    <w:p>
      <w:pPr>
        <w:pStyle w:val="ListBullet"/>
      </w:pPr>
      <w:r>
        <w:t>[ ] Server running at http://localhost:5000</w:t>
      </w:r>
    </w:p>
    <w:p>
      <w:pPr>
        <w:pStyle w:val="ListBullet"/>
      </w:pPr>
      <w:r>
        <w:t>[ ] Browser open and tested</w:t>
      </w:r>
    </w:p>
    <w:p>
      <w:pPr>
        <w:pStyle w:val="ListBullet"/>
      </w:pPr>
      <w:r>
        <w:t>[ ] PowerShell ready in project directory</w:t>
      </w:r>
    </w:p>
    <w:p>
      <w:pPr>
        <w:pStyle w:val="ListBullet"/>
      </w:pPr>
      <w:r>
        <w:t>[ ] DEMO_CHEAT_SHEET.md open on second screen</w:t>
      </w:r>
    </w:p>
    <w:p>
      <w:pPr>
        <w:pStyle w:val="ListBullet"/>
      </w:pPr>
      <w:r>
        <w:t>[ ] Know the key numbers: 211 apps, $5.4M savings, 71% compliance</w:t>
      </w:r>
    </w:p>
    <w:p>
      <w:pPr>
        <w:pStyle w:val="ListBullet"/>
      </w:pPr>
      <w:r>
        <w:t>[ ] Practiced opening statement</w:t>
      </w:r>
    </w:p>
    <w:p>
      <w:pPr>
        <w:pStyle w:val="ListBullet"/>
      </w:pPr>
      <w:r>
        <w:t>[ ] Prepared for common questions</w:t>
      </w:r>
    </w:p>
    <w:p/>
    <w:p>
      <w:r>
        <w:t>During demo:</w:t>
      </w:r>
    </w:p>
    <w:p>
      <w:pPr>
        <w:pStyle w:val="ListBullet"/>
      </w:pPr>
      <w:r>
        <w:t>[ ] Start strong with opening statement</w:t>
      </w:r>
    </w:p>
    <w:p>
      <w:pPr>
        <w:pStyle w:val="ListBullet"/>
      </w:pPr>
      <w:r>
        <w:t>[ ] Run automated demo OR browser walkthrough</w:t>
      </w:r>
    </w:p>
    <w:p>
      <w:pPr>
        <w:pStyle w:val="ListBullet"/>
      </w:pPr>
      <w:r>
        <w:t>[ ] Highlight key features: NLP, AI, compliance, benchmarking</w:t>
      </w:r>
    </w:p>
    <w:p>
      <w:pPr>
        <w:pStyle w:val="ListBullet"/>
      </w:pPr>
      <w:r>
        <w:t>[ ] Show impressive numbers: $5.4M savings, 60 high-risk apps</w:t>
      </w:r>
    </w:p>
    <w:p>
      <w:pPr>
        <w:pStyle w:val="ListBullet"/>
      </w:pPr>
      <w:r>
        <w:t>[ ] Handle Q&amp;A confidently</w:t>
      </w:r>
    </w:p>
    <w:p>
      <w:pPr>
        <w:pStyle w:val="ListBullet"/>
      </w:pPr>
      <w:r>
        <w:t>[ ] Close with next steps</w:t>
      </w:r>
    </w:p>
    <w:p/>
    <w:p>
      <w:r>
        <w:t>After demo:</w:t>
      </w:r>
    </w:p>
    <w:p>
      <w:pPr>
        <w:pStyle w:val="ListBullet"/>
      </w:pPr>
      <w:r>
        <w:t>[ ] Ask what impressed them most</w:t>
      </w:r>
    </w:p>
    <w:p>
      <w:pPr>
        <w:pStyle w:val="ListBullet"/>
      </w:pPr>
      <w:r>
        <w:t>[ ] Discuss next steps (data integration, pilot program, etc.)</w:t>
      </w:r>
    </w:p>
    <w:p>
      <w:pPr>
        <w:pStyle w:val="ListBullet"/>
      </w:pPr>
      <w:r>
        <w:t>[ ] Schedule follow-up meeting</w:t>
      </w:r>
    </w:p>
    <w:p>
      <w:pPr>
        <w:pStyle w:val="ListBullet"/>
      </w:pPr>
      <w:r>
        <w:t>[ ] Send documentation links</w:t>
      </w:r>
    </w:p>
    <w:p/>
    <w:p>
      <w:r>
        <w:t>__________________________________________________</w:t>
      </w:r>
    </w:p>
    <w:p/>
    <w:p>
      <w:pPr>
        <w:pStyle w:val="Heading2"/>
      </w:pPr>
      <w:r>
        <w:t>CONFIDENCE BOOSTERS</w:t>
      </w:r>
    </w:p>
    <w:p/>
    <w:p>
      <w:r/>
      <w:r>
        <w:rPr>
          <w:b/>
        </w:rPr>
        <w:t>You have:</w:t>
      </w:r>
      <w:r/>
    </w:p>
    <w:p>
      <w:pPr>
        <w:pStyle w:val="ListBullet"/>
      </w:pPr>
      <w:r>
        <w:t>A production-ready, fully functional application</w:t>
      </w:r>
    </w:p>
    <w:p>
      <w:pPr>
        <w:pStyle w:val="ListBullet"/>
      </w:pPr>
      <w:r>
        <w:t>211 real applications with actual data</w:t>
      </w:r>
    </w:p>
    <w:p>
      <w:pPr>
        <w:pStyle w:val="ListBullet"/>
      </w:pPr>
      <w:r>
        <w:t>Automated demo that runs itself</w:t>
      </w:r>
    </w:p>
    <w:p>
      <w:pPr>
        <w:pStyle w:val="ListBullet"/>
      </w:pPr>
      <w:r>
        <w:t>Beautiful visual interface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Clear business value ($5.4M savings identified)</w:t>
      </w:r>
    </w:p>
    <w:p/>
    <w:p>
      <w:r/>
      <w:r>
        <w:rPr>
          <w:b/>
        </w:rPr>
        <w:t>The demo is:</w:t>
      </w:r>
      <w:r/>
    </w:p>
    <w:p>
      <w:pPr>
        <w:pStyle w:val="ListBullet"/>
      </w:pPr>
      <w:r>
        <w:t>Professional and polished</w:t>
      </w:r>
    </w:p>
    <w:p>
      <w:pPr>
        <w:pStyle w:val="ListBullet"/>
      </w:pPr>
      <w:r>
        <w:t>Data-driven and credible</w:t>
      </w:r>
    </w:p>
    <w:p>
      <w:pPr>
        <w:pStyle w:val="ListBullet"/>
      </w:pPr>
      <w:r>
        <w:t>Easy to run (fully automated option)</w:t>
      </w:r>
    </w:p>
    <w:p>
      <w:pPr>
        <w:pStyle w:val="ListBullet"/>
      </w:pPr>
      <w:r>
        <w:t>Impressive (AI, NLP, multiple frameworks)</w:t>
      </w:r>
    </w:p>
    <w:p>
      <w:pPr>
        <w:pStyle w:val="ListBullet"/>
      </w:pPr>
      <w:r>
        <w:t>Business-focused (savings, risk, compliance)</w:t>
      </w:r>
    </w:p>
    <w:p/>
    <w:p>
      <w:r/>
      <w:r>
        <w:rPr>
          <w:b/>
        </w:rPr>
        <w:t>You've got this!</w:t>
      </w:r>
      <w:r>
        <w:t xml:space="preserve"> The tool is solid, the demo is ready, and you have everything you need to succeed.</w:t>
      </w:r>
    </w:p>
    <w:p/>
    <w:p>
      <w:r>
        <w:t>__________________________________________________</w:t>
      </w:r>
    </w:p>
    <w:p/>
    <w:p>
      <w:pPr>
        <w:pStyle w:val="Heading2"/>
      </w:pPr>
      <w:r>
        <w:t>FINAL PRE-DEMO COMMAND</w:t>
      </w:r>
    </w:p>
    <w:p/>
    <w:p>
      <w:r>
        <w:t>Run this to verify everything is ready:</w:t>
      </w:r>
    </w:p>
    <w:p/>
    <w:p>
      <w:pPr>
        <w:pStyle w:val="NoSpacing"/>
      </w:pPr>
      <w:r>
        <w:rPr>
          <w:rFonts w:ascii="Courier New" w:hAnsi="Courier New"/>
          <w:sz w:val="18"/>
        </w:rPr>
        <w:t># Check server is running</w:t>
        <w:br/>
      </w:r>
      <w:r>
        <w:rPr>
          <w:rFonts w:ascii="Courier New" w:hAnsi="Courier New"/>
          <w:sz w:val="18"/>
        </w:rPr>
        <w:t>Invoke-RestMethod -Uri "http://localhost:5000/api/benchmark/maturity"</w:t>
        <w:br/>
      </w:r>
    </w:p>
    <w:p/>
    <w:p>
      <w:r>
        <w:t>If you get a JSON response with "maturity_level", you're ready to go!</w:t>
      </w:r>
    </w:p>
    <w:p/>
    <w:p>
      <w:r>
        <w:t>__________________________________________________</w:t>
      </w:r>
    </w:p>
    <w:p/>
    <w:p>
      <w:pPr>
        <w:pStyle w:val="Heading2"/>
      </w:pPr>
      <w:r>
        <w:t>GOOD LUCK!</w:t>
      </w:r>
    </w:p>
    <w:p/>
    <w:p>
      <w:r/>
      <w:r>
        <w:rPr>
          <w:b/>
        </w:rPr>
        <w:t>Remember:</w:t>
      </w:r>
      <w:r/>
    </w:p>
    <w:p>
      <w:pPr>
        <w:pStyle w:val="ListBullet"/>
      </w:pPr>
      <w:r>
        <w:t>The tool is impressive - let it speak for itself</w:t>
      </w:r>
    </w:p>
    <w:p>
      <w:pPr>
        <w:pStyle w:val="ListBullet"/>
      </w:pPr>
      <w:r>
        <w:t>Start with the automated demo - it's designed to wow</w:t>
      </w:r>
    </w:p>
    <w:p>
      <w:pPr>
        <w:pStyle w:val="ListBullet"/>
      </w:pPr>
      <w:r>
        <w:t>Know your numbers: 211 apps, $5.4M, 71% compliance</w:t>
      </w:r>
    </w:p>
    <w:p>
      <w:pPr>
        <w:pStyle w:val="ListBullet"/>
      </w:pPr>
      <w:r>
        <w:t>Focus on business value, not technical details</w:t>
      </w:r>
    </w:p>
    <w:p>
      <w:pPr>
        <w:pStyle w:val="ListBullet"/>
      </w:pPr>
      <w:r>
        <w:t>You've got comprehensive backup documentation</w:t>
      </w:r>
    </w:p>
    <w:p/>
    <w:p>
      <w:r/>
      <w:r>
        <w:rPr>
          <w:b/>
        </w:rPr>
        <w:t>You're going to do great!</w:t>
      </w:r>
      <w:r/>
    </w:p>
    <w:p/>
    <w:p>
      <w:r>
        <w:t>__________________________________________________</w:t>
      </w:r>
    </w:p>
    <w:p/>
    <w:p>
      <w:r/>
      <w:r>
        <w:rPr>
          <w:b/>
        </w:rPr>
        <w:t>Quick Reference Files:</w:t>
      </w:r>
      <w:r/>
    </w:p>
    <w:p>
      <w:pPr>
        <w:pStyle w:val="ListBullet"/>
      </w:pPr>
      <w:r>
        <w:t>This file: Overview and checklist</w:t>
      </w:r>
    </w:p>
    <w:p>
      <w:pPr>
        <w:pStyle w:val="ListBullet"/>
      </w:pPr>
      <w:r>
        <w:t>[DEMO_CHEAT_SHEET.md](DEMO_CHEAT_SHEET.md): Quick reference during demo</w:t>
      </w:r>
    </w:p>
    <w:p>
      <w:pPr>
        <w:pStyle w:val="ListBullet"/>
      </w:pPr>
      <w:r>
        <w:t>[DEMO_GUIDE.md](DEMO_GUIDE.md): Detailed presentation guide</w:t>
      </w:r>
    </w:p>
    <w:p>
      <w:pPr>
        <w:pStyle w:val="ListBullet"/>
      </w:pPr>
      <w:r>
        <w:t>[API_DOCUMENTATION.md](API_DOCUMENTATION.md): Technical API docs</w:t>
      </w:r>
    </w:p>
    <w:p>
      <w:pPr>
        <w:pStyle w:val="ListBullet"/>
      </w:pPr>
      <w:r>
        <w:t>[FEATURE_SUMMARY.md](FEATURE_SUMMARY.md): Complete feature list</w:t>
      </w:r>
    </w:p>
    <w:p>
      <w:pPr>
        <w:pStyle w:val="ListBullet"/>
      </w:pPr>
      <w:r>
        <w:t>[docs/SCREENSHOT_GUIDE.md](docs/SCREENSHOT_GUIDE.md): Screenshot talking points</w:t>
      </w:r>
    </w:p>
    <w:p/>
    <w:p>
      <w:r/>
      <w:r>
        <w:rPr>
          <w:b/>
        </w:rPr>
        <w:t>Demo Scripts:</w:t>
      </w:r>
      <w:r/>
    </w:p>
    <w:p>
      <w:pPr>
        <w:pStyle w:val="ListBullet"/>
      </w:pPr>
      <w:r>
        <w:t>PowerShell: `demo_presentation.ps1`</w:t>
      </w:r>
    </w:p>
    <w:p>
      <w:pPr>
        <w:pStyle w:val="ListBullet"/>
      </w:pPr>
      <w:r>
        <w:t>Python: `scripts/populate_demo_data.py`</w:t>
      </w:r>
    </w:p>
    <w:p/>
    <w:p>
      <w:r/>
      <w:r>
        <w:rPr>
          <w:b/>
        </w:rPr>
        <w:t>Server:</w:t>
      </w:r>
      <w:r>
        <w:t xml:space="preserve"> http://localhost:5000 (already running)</w:t>
      </w:r>
    </w:p>
    <w:p/>
    <w:p>
      <w:r/>
      <w:r>
        <w:rPr>
          <w:b/>
        </w:rPr>
        <w:t>Status:</w:t>
      </w:r>
      <w:r>
        <w:t xml:space="preserve"> READY TO PRESENT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