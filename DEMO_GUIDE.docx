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GUIDE - Application Rationalization Tool</w:t>
      </w:r>
    </w:p>
    <w:p/>
    <w:p>
      <w:pPr>
        <w:pStyle w:val="Heading2"/>
      </w:pPr>
      <w:r>
        <w:t>Quick Start for Your Presentation</w:t>
      </w:r>
    </w:p>
    <w:p/>
    <w:p>
      <w:r/>
      <w:r>
        <w:rPr>
          <w:b/>
        </w:rPr>
        <w:t>Server Status</w:t>
      </w:r>
      <w:r>
        <w:t>: Running at http://localhost:5000</w:t>
      </w:r>
    </w:p>
    <w:p/>
    <w:p>
      <w:r/>
      <w:r>
        <w:rPr>
          <w:b/>
        </w:rPr>
        <w:t>Demo Duration</w:t>
      </w:r>
      <w:r>
        <w:t>: 10-15 minutes</w:t>
      </w:r>
    </w:p>
    <w:p/>
    <w:p>
      <w:r>
        <w:t>__________________________________________________</w:t>
      </w:r>
    </w:p>
    <w:p/>
    <w:p>
      <w:pPr>
        <w:pStyle w:val="Heading2"/>
      </w:pPr>
      <w:r>
        <w:t>Option 1: Live PowerShell Demo (Recommended)</w:t>
      </w:r>
    </w:p>
    <w:p/>
    <w:p>
      <w:r>
        <w:t>This gives a dramatic, automated demonstration of the NLP and AI features.</w:t>
      </w:r>
    </w:p>
    <w:p/>
    <w:p>
      <w:pPr>
        <w:pStyle w:val="Heading3"/>
      </w:pPr>
      <w:r>
        <w:t>Steps:</w:t>
      </w:r>
    </w:p>
    <w:p/>
    <w:p>
      <w:pPr>
        <w:pStyle w:val="ListNumber"/>
      </w:pPr>
      <w:r>
        <w:t>Open PowerShell in the project directory:</w:t>
      </w:r>
    </w:p>
    <w:p>
      <w:r>
        <w:t xml:space="preserve">   </w:t>
      </w:r>
      <w:r>
        <w:rPr>
          <w:rFonts w:ascii="Courier New" w:hAnsi="Courier New"/>
        </w:rPr>
      </w:r>
      <w:r>
        <w:t>`powershell</w:t>
      </w:r>
    </w:p>
    <w:p>
      <w:r>
        <w:t xml:space="preserve">   cd C:\Users\dada_\OneDrive\Documents\application-rationalization-tool</w:t>
      </w:r>
    </w:p>
    <w:p>
      <w:r>
        <w:t xml:space="preserve">   </w:t>
      </w:r>
      <w:r>
        <w:rPr>
          <w:rFonts w:ascii="Courier New" w:hAnsi="Courier New"/>
        </w:rPr>
      </w:r>
      <w:r>
        <w:rPr>
          <w:rFonts w:ascii="Courier New" w:hAnsi="Courier New"/>
        </w:rPr>
      </w:r>
    </w:p>
    <w:p/>
    <w:p>
      <w:pPr>
        <w:pStyle w:val="ListNumber"/>
      </w:pPr>
      <w:r>
        <w:t>Run the demo script:</w:t>
      </w:r>
    </w:p>
    <w:p>
      <w:r>
        <w:t xml:space="preserve">   </w:t>
      </w:r>
      <w:r>
        <w:rPr>
          <w:rFonts w:ascii="Courier New" w:hAnsi="Courier New"/>
        </w:rPr>
      </w:r>
      <w:r>
        <w:t>`powershell</w:t>
      </w:r>
    </w:p>
    <w:p>
      <w:r>
        <w:t xml:space="preserve">   .\demo_presentation.ps1</w:t>
      </w:r>
    </w:p>
    <w:p>
      <w:r>
        <w:t xml:space="preserve">   </w:t>
      </w:r>
      <w:r>
        <w:rPr>
          <w:rFonts w:ascii="Courier New" w:hAnsi="Courier New"/>
        </w:rPr>
      </w:r>
      <w:r>
        <w:rPr>
          <w:rFonts w:ascii="Courier New" w:hAnsi="Courier New"/>
        </w:rPr>
      </w:r>
    </w:p>
    <w:p/>
    <w:p>
      <w:pPr>
        <w:pStyle w:val="ListNumber"/>
      </w:pPr>
      <w:r>
        <w:t>Watch as it automatically:</w:t>
      </w:r>
    </w:p>
    <w:p>
      <w:r>
        <w:t xml:space="preserve">   - Asks 12+ natural language questions</w:t>
      </w:r>
    </w:p>
    <w:p>
      <w:r>
        <w:t xml:space="preserve">   - Shows AI-powered answers with color coding</w:t>
      </w:r>
    </w:p>
    <w:p>
      <w:r>
        <w:t xml:space="preserve">   - Demonstrates industry benchmarking</w:t>
      </w:r>
    </w:p>
    <w:p>
      <w:r>
        <w:t xml:space="preserve">   - Checks compliance for 5 frameworks (SOX, HIPAA, PCI-DSS, GDPR, SOC2)</w:t>
      </w:r>
    </w:p>
    <w:p>
      <w:r>
        <w:t xml:space="preserve">   - Creates a demo snapshot</w:t>
      </w:r>
    </w:p>
    <w:p>
      <w:r>
        <w:t xml:space="preserve">   - Opens the web dashboard automatically</w:t>
      </w:r>
    </w:p>
    <w:p/>
    <w:p>
      <w:pPr>
        <w:pStyle w:val="Heading3"/>
      </w:pPr>
      <w:r>
        <w:t>What You'll See:</w:t>
      </w:r>
    </w:p>
    <w:p/>
    <w:p>
      <w:r/>
      <w:r>
        <w:rPr>
          <w:b/>
        </w:rPr>
        <w:t>Section 1: Basic Portfolio Insights</w:t>
      </w:r>
      <w:r/>
    </w:p>
    <w:p>
      <w:pPr>
        <w:pStyle w:val="ListBullet"/>
      </w:pPr>
      <w:r>
        <w:t>Q: "How many applications do we have?"</w:t>
      </w:r>
    </w:p>
    <w:p>
      <w:pPr>
        <w:pStyle w:val="ListBullet"/>
      </w:pPr>
      <w:r>
        <w:t>A: 211 applications</w:t>
      </w:r>
    </w:p>
    <w:p/>
    <w:p>
      <w:r/>
      <w:r>
        <w:rPr>
          <w:b/>
        </w:rPr>
        <w:t>Section 2: Decision Support</w:t>
      </w:r>
      <w:r/>
    </w:p>
    <w:p>
      <w:pPr>
        <w:pStyle w:val="ListBullet"/>
      </w:pPr>
      <w:r>
        <w:t>Q: "Which applications should we retire?"</w:t>
      </w:r>
    </w:p>
    <w:p>
      <w:pPr>
        <w:pStyle w:val="ListBullet"/>
      </w:pPr>
      <w:r>
        <w:t>A: Shows retirement candidates with savings</w:t>
      </w:r>
    </w:p>
    <w:p/>
    <w:p>
      <w:r/>
      <w:r>
        <w:rPr>
          <w:b/>
        </w:rPr>
        <w:t>Section 3: Financial Analysis</w:t>
      </w:r>
      <w:r/>
    </w:p>
    <w:p>
      <w:pPr>
        <w:pStyle w:val="ListBullet"/>
      </w:pPr>
      <w:r>
        <w:t>Q: "How much can we save?"</w:t>
      </w:r>
    </w:p>
    <w:p>
      <w:pPr>
        <w:pStyle w:val="ListBullet"/>
      </w:pPr>
      <w:r>
        <w:t>A: $5.4M+ potential savings</w:t>
      </w:r>
    </w:p>
    <w:p/>
    <w:p>
      <w:r/>
      <w:r>
        <w:rPr>
          <w:b/>
        </w:rPr>
        <w:t>Section 4: Compliance Assessment</w:t>
      </w:r>
      <w:r/>
    </w:p>
    <w:p>
      <w:pPr>
        <w:pStyle w:val="ListBullet"/>
      </w:pPr>
      <w:r>
        <w:t>Shows compliance rates for all 5 frameworks</w:t>
      </w:r>
    </w:p>
    <w:p>
      <w:pPr>
        <w:pStyle w:val="ListBullet"/>
      </w:pPr>
      <w:r>
        <w:t>Color-coded results (Green = Good, Yellow = Warning, Red = Critical)</w:t>
      </w:r>
    </w:p>
    <w:p/>
    <w:p>
      <w:r>
        <w:t>__________________________________________________</w:t>
      </w:r>
    </w:p>
    <w:p/>
    <w:p>
      <w:pPr>
        <w:pStyle w:val="Heading2"/>
      </w:pPr>
      <w:r>
        <w:t>Option 2: Browser Walkthrough (Interactive)</w:t>
      </w:r>
    </w:p>
    <w:p/>
    <w:p>
      <w:r>
        <w:t>Best for showing the visual interface and exploring features interactively.</w:t>
      </w:r>
    </w:p>
    <w:p/>
    <w:p>
      <w:pPr>
        <w:pStyle w:val="Heading3"/>
      </w:pPr>
      <w:r>
        <w:t>Open the Dashboard:</w:t>
      </w:r>
    </w:p>
    <w:p>
      <w:r>
        <w:t>http://localhost:5000</w:t>
      </w:r>
    </w:p>
    <w:p/>
    <w:p>
      <w:pPr>
        <w:pStyle w:val="Heading3"/>
      </w:pPr>
      <w:r>
        <w:t>Demo Flow (10 minutes):</w:t>
      </w:r>
    </w:p>
    <w:p/>
    <w:p>
      <w:r/>
      <w:r>
        <w:rPr>
          <w:b/>
        </w:rPr>
        <w:t>1. Dashboard Overview (2 min)</w:t>
      </w:r>
      <w:r/>
    </w:p>
    <w:p>
      <w:pPr>
        <w:pStyle w:val="ListBullet"/>
      </w:pPr>
      <w:r>
        <w:t>Show portfolio summary: 211 applications, $22.5M cost</w:t>
      </w:r>
    </w:p>
    <w:p>
      <w:pPr>
        <w:pStyle w:val="ListBullet"/>
      </w:pPr>
      <w:r>
        <w:t>Point out key metrics: Health score, Business value</w:t>
      </w:r>
    </w:p>
    <w:p>
      <w:pPr>
        <w:pStyle w:val="ListBullet"/>
      </w:pPr>
      <w:r>
        <w:t>Show the Predictive Modeling section with cost/risk predictions</w:t>
      </w:r>
    </w:p>
    <w:p/>
    <w:p>
      <w:r/>
      <w:r>
        <w:rPr>
          <w:b/>
        </w:rPr>
        <w:t>2. Smart Recommendations (2 min)</w:t>
      </w:r>
      <w:r/>
    </w:p>
    <w:p>
      <w:pPr>
        <w:pStyle w:val="ListBullet"/>
      </w:pPr>
      <w:r>
        <w:t>Navigate to "Smart Recommendations" page</w:t>
      </w:r>
    </w:p>
    <w:p>
      <w:pPr>
        <w:pStyle w:val="ListBullet"/>
      </w:pPr>
      <w:r>
        <w:t>Show:</w:t>
      </w:r>
    </w:p>
    <w:p>
      <w:r>
        <w:t xml:space="preserve">  - 2 retirement candidates</w:t>
      </w:r>
    </w:p>
    <w:p>
      <w:r>
        <w:t xml:space="preserve">  - 73 modernization priorities</w:t>
      </w:r>
    </w:p>
    <w:p>
      <w:r>
        <w:t xml:space="preserve">  - 3 consolidation opportunities (Citizen Services, Finance, IT Infrastructure)</w:t>
      </w:r>
    </w:p>
    <w:p/>
    <w:p>
      <w:r/>
      <w:r>
        <w:rPr>
          <w:b/>
        </w:rPr>
        <w:t>3. Prioritization Roadmap (2 min)</w:t>
      </w:r>
      <w:r/>
    </w:p>
    <w:p>
      <w:pPr>
        <w:pStyle w:val="ListBullet"/>
      </w:pPr>
      <w:r>
        <w:t>Navigate to "Prioritization Roadmap"</w:t>
      </w:r>
    </w:p>
    <w:p>
      <w:pPr>
        <w:pStyle w:val="ListBullet"/>
      </w:pPr>
      <w:r>
        <w:t>Show the multi-phase plan:</w:t>
      </w:r>
    </w:p>
    <w:p>
      <w:r>
        <w:t xml:space="preserve">  - Quick Wins</w:t>
      </w:r>
    </w:p>
    <w:p>
      <w:r>
        <w:t xml:space="preserve">  - Short-term actions</w:t>
      </w:r>
    </w:p>
    <w:p>
      <w:r>
        <w:t xml:space="preserve">  - Medium-term strategies</w:t>
      </w:r>
    </w:p>
    <w:p>
      <w:r>
        <w:t xml:space="preserve">  - Long-term initiatives</w:t>
      </w:r>
    </w:p>
    <w:p>
      <w:pPr>
        <w:pStyle w:val="ListBullet"/>
      </w:pPr>
      <w:r>
        <w:t>Highlight effort vs impact matrix</w:t>
      </w:r>
    </w:p>
    <w:p/>
    <w:p>
      <w:r/>
      <w:r>
        <w:rPr>
          <w:b/>
        </w:rPr>
        <w:t>4. Data Quality Dashboard (2 min)</w:t>
      </w:r>
      <w:r/>
    </w:p>
    <w:p>
      <w:pPr>
        <w:pStyle w:val="ListBullet"/>
      </w:pPr>
      <w:r>
        <w:t>Navigate to "Data Quality"</w:t>
      </w:r>
    </w:p>
    <w:p>
      <w:pPr>
        <w:pStyle w:val="ListBullet"/>
      </w:pPr>
      <w:r>
        <w:t>Show quality score: 87/100</w:t>
      </w:r>
    </w:p>
    <w:p>
      <w:pPr>
        <w:pStyle w:val="ListBullet"/>
      </w:pPr>
      <w:r>
        <w:t>Demonstrate the 12 validation checks</w:t>
      </w:r>
    </w:p>
    <w:p>
      <w:pPr>
        <w:pStyle w:val="ListBullet"/>
      </w:pPr>
      <w:r>
        <w:t>Show recommendations for improvement</w:t>
      </w:r>
    </w:p>
    <w:p/>
    <w:p>
      <w:r/>
      <w:r>
        <w:rPr>
          <w:b/>
        </w:rPr>
        <w:t>5. Compliance Tracking (2 min)</w:t>
      </w:r>
      <w:r/>
    </w:p>
    <w:p>
      <w:pPr>
        <w:pStyle w:val="ListBullet"/>
      </w:pPr>
      <w:r>
        <w:t>Navigate to "Compliance" page</w:t>
      </w:r>
    </w:p>
    <w:p>
      <w:pPr>
        <w:pStyle w:val="ListBullet"/>
      </w:pPr>
      <w:r>
        <w:t>Show framework tracking</w:t>
      </w:r>
    </w:p>
    <w:p>
      <w:pPr>
        <w:pStyle w:val="ListBullet"/>
      </w:pPr>
      <w:r>
        <w:t>Demonstrate compliance assessment for HIPAA (71.1%)</w:t>
      </w:r>
    </w:p>
    <w:p>
      <w:pPr>
        <w:pStyle w:val="ListBullet"/>
      </w:pPr>
      <w:r>
        <w:t>Show non-compliant applications</w:t>
      </w:r>
    </w:p>
    <w:p/>
    <w:p>
      <w:r>
        <w:t>__________________________________________________</w:t>
      </w:r>
    </w:p>
    <w:p/>
    <w:p>
      <w:pPr>
        <w:pStyle w:val="Heading2"/>
      </w:pPr>
      <w:r>
        <w:t>Option 3: Natural Language Query Demo</w:t>
      </w:r>
    </w:p>
    <w:p/>
    <w:p>
      <w:r>
        <w:t>Best for showcasing the AI/NLP capabilities in real-time.</w:t>
      </w:r>
    </w:p>
    <w:p/>
    <w:p>
      <w:pPr>
        <w:pStyle w:val="Heading3"/>
      </w:pPr>
      <w:r>
        <w:t>Using PowerShell (Quick Commands):</w:t>
      </w:r>
    </w:p>
    <w:p/>
    <w:p>
      <w:r>
        <w:t>Open PowerShell and try these one at a time:</w:t>
      </w:r>
    </w:p>
    <w:p/>
    <w:p>
      <w:pPr>
        <w:pStyle w:val="NoSpacing"/>
      </w:pPr>
      <w:r>
        <w:rPr>
          <w:rFonts w:ascii="Courier New" w:hAnsi="Courier New"/>
          <w:sz w:val="18"/>
        </w:rPr>
        <w:t># Ask about the portfolio</w:t>
        <w:br/>
      </w:r>
      <w:r>
        <w:rPr>
          <w:rFonts w:ascii="Courier New" w:hAnsi="Courier New"/>
          <w:sz w:val="18"/>
        </w:rPr>
        <w:t>Invoke-RestMethod -Uri "http://localhost:5000/api/nl-query/ask" `</w:t>
        <w:br/>
      </w:r>
      <w:r>
        <w:rPr>
          <w:rFonts w:ascii="Courier New" w:hAnsi="Courier New"/>
          <w:sz w:val="18"/>
        </w:rPr>
        <w:t xml:space="preserve">  -Method Post `</w:t>
        <w:br/>
      </w:r>
      <w:r>
        <w:rPr>
          <w:rFonts w:ascii="Courier New" w:hAnsi="Courier New"/>
          <w:sz w:val="18"/>
        </w:rPr>
        <w:t xml:space="preserve">  -ContentType "application/json" `</w:t>
        <w:br/>
      </w:r>
      <w:r>
        <w:rPr>
          <w:rFonts w:ascii="Courier New" w:hAnsi="Courier New"/>
          <w:sz w:val="18"/>
        </w:rPr>
        <w:t xml:space="preserve">  -Body '{"query": "How many applications do we have?"}'</w:t>
        <w:br/>
      </w:r>
    </w:p>
    <w:p/>
    <w:p>
      <w:pPr>
        <w:pStyle w:val="NoSpacing"/>
      </w:pPr>
      <w:r>
        <w:rPr>
          <w:rFonts w:ascii="Courier New" w:hAnsi="Courier New"/>
          <w:sz w:val="18"/>
        </w:rPr>
        <w:t># Ask about retirement</w:t>
        <w:br/>
      </w:r>
      <w:r>
        <w:rPr>
          <w:rFonts w:ascii="Courier New" w:hAnsi="Courier New"/>
          <w:sz w:val="18"/>
        </w:rPr>
        <w:t>Invoke-RestMethod -Uri "http://localhost:5000/api/nl-query/ask" `</w:t>
        <w:br/>
      </w:r>
      <w:r>
        <w:rPr>
          <w:rFonts w:ascii="Courier New" w:hAnsi="Courier New"/>
          <w:sz w:val="18"/>
        </w:rPr>
        <w:t xml:space="preserve">  -Method Post `</w:t>
        <w:br/>
      </w:r>
      <w:r>
        <w:rPr>
          <w:rFonts w:ascii="Courier New" w:hAnsi="Courier New"/>
          <w:sz w:val="18"/>
        </w:rPr>
        <w:t xml:space="preserve">  -ContentType "application/json" `</w:t>
        <w:br/>
      </w:r>
      <w:r>
        <w:rPr>
          <w:rFonts w:ascii="Courier New" w:hAnsi="Courier New"/>
          <w:sz w:val="18"/>
        </w:rPr>
        <w:t xml:space="preserve">  -Body '{"query": "Which applications should we retire?"}'</w:t>
        <w:br/>
      </w:r>
    </w:p>
    <w:p/>
    <w:p>
      <w:pPr>
        <w:pStyle w:val="NoSpacing"/>
      </w:pPr>
      <w:r>
        <w:rPr>
          <w:rFonts w:ascii="Courier New" w:hAnsi="Courier New"/>
          <w:sz w:val="18"/>
        </w:rPr>
        <w:t># Ask about savings</w:t>
        <w:br/>
      </w:r>
      <w:r>
        <w:rPr>
          <w:rFonts w:ascii="Courier New" w:hAnsi="Courier New"/>
          <w:sz w:val="18"/>
        </w:rPr>
        <w:t>Invoke-RestMethod -Uri "http://localhost:5000/api/nl-query/ask" `</w:t>
        <w:br/>
      </w:r>
      <w:r>
        <w:rPr>
          <w:rFonts w:ascii="Courier New" w:hAnsi="Courier New"/>
          <w:sz w:val="18"/>
        </w:rPr>
        <w:t xml:space="preserve">  -Method Post `</w:t>
        <w:br/>
      </w:r>
      <w:r>
        <w:rPr>
          <w:rFonts w:ascii="Courier New" w:hAnsi="Courier New"/>
          <w:sz w:val="18"/>
        </w:rPr>
        <w:t xml:space="preserve">  -ContentType "application/json" `</w:t>
        <w:br/>
      </w:r>
      <w:r>
        <w:rPr>
          <w:rFonts w:ascii="Courier New" w:hAnsi="Courier New"/>
          <w:sz w:val="18"/>
        </w:rPr>
        <w:t xml:space="preserve">  -Body '{"query": "How much can we save?"}'</w:t>
        <w:br/>
      </w:r>
    </w:p>
    <w:p/>
    <w:p>
      <w:pPr>
        <w:pStyle w:val="NoSpacing"/>
      </w:pPr>
      <w:r>
        <w:rPr>
          <w:rFonts w:ascii="Courier New" w:hAnsi="Courier New"/>
          <w:sz w:val="18"/>
        </w:rPr>
        <w:t># Ask about health</w:t>
        <w:br/>
      </w:r>
      <w:r>
        <w:rPr>
          <w:rFonts w:ascii="Courier New" w:hAnsi="Courier New"/>
          <w:sz w:val="18"/>
        </w:rPr>
        <w:t>Invoke-RestMethod -Uri "http://localhost:5000/api/nl-query/ask" `</w:t>
        <w:br/>
      </w:r>
      <w:r>
        <w:rPr>
          <w:rFonts w:ascii="Courier New" w:hAnsi="Courier New"/>
          <w:sz w:val="18"/>
        </w:rPr>
        <w:t xml:space="preserve">  -Method Post `</w:t>
        <w:br/>
      </w:r>
      <w:r>
        <w:rPr>
          <w:rFonts w:ascii="Courier New" w:hAnsi="Courier New"/>
          <w:sz w:val="18"/>
        </w:rPr>
        <w:t xml:space="preserve">  -ContentType "application/json" `</w:t>
        <w:br/>
      </w:r>
      <w:r>
        <w:rPr>
          <w:rFonts w:ascii="Courier New" w:hAnsi="Courier New"/>
          <w:sz w:val="18"/>
        </w:rPr>
        <w:t xml:space="preserve">  -Body '{"query": "Show me unhealthy applications"}'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Key Talking Points for Your Demo</w:t>
      </w:r>
    </w:p>
    <w:p/>
    <w:p>
      <w:pPr>
        <w:pStyle w:val="Heading3"/>
      </w:pPr>
      <w:r>
        <w:t>1. Natural Language Processing</w:t>
      </w:r>
    </w:p>
    <w:p>
      <w:pPr>
        <w:pStyle w:val="ListBullet"/>
      </w:pPr>
      <w:r>
        <w:t>"The tool understands natural language queries - you don't need to learn complex commands"</w:t>
      </w:r>
    </w:p>
    <w:p>
      <w:pPr>
        <w:pStyle w:val="ListBullet"/>
      </w:pPr>
      <w:r>
        <w:t>"It can answer 12 different types of questions about your portfolio"</w:t>
      </w:r>
    </w:p>
    <w:p>
      <w:pPr>
        <w:pStyle w:val="ListBullet"/>
      </w:pPr>
      <w:r>
        <w:t>"The AI contextualizes answers based on your actual data"</w:t>
      </w:r>
    </w:p>
    <w:p/>
    <w:p>
      <w:pPr>
        <w:pStyle w:val="Heading3"/>
      </w:pPr>
      <w:r>
        <w:t>2. AI-Powered Recommendations</w:t>
      </w:r>
    </w:p>
    <w:p>
      <w:pPr>
        <w:pStyle w:val="ListBullet"/>
      </w:pPr>
      <w:r>
        <w:t>"The Smart Recommendations engine analyzes applications across multiple dimensions"</w:t>
      </w:r>
    </w:p>
    <w:p>
      <w:pPr>
        <w:pStyle w:val="ListBullet"/>
      </w:pPr>
      <w:r>
        <w:t>"It identifies retirement candidates, modernization priorities, and consolidation opportunities"</w:t>
      </w:r>
    </w:p>
    <w:p>
      <w:pPr>
        <w:pStyle w:val="ListBullet"/>
      </w:pPr>
      <w:r>
        <w:t>"All recommendations are backed by data-driven scoring"</w:t>
      </w:r>
    </w:p>
    <w:p/>
    <w:p>
      <w:pPr>
        <w:pStyle w:val="Heading3"/>
      </w:pPr>
      <w:r>
        <w:t>3. Risk &amp; Compliance</w:t>
      </w:r>
    </w:p>
    <w:p>
      <w:pPr>
        <w:pStyle w:val="ListBullet"/>
      </w:pPr>
      <w:r>
        <w:t>"We track compliance against 5 major frameworks: SOX, HIPAA, PCI-DSS, GDPR, SOC2"</w:t>
      </w:r>
    </w:p>
    <w:p>
      <w:pPr>
        <w:pStyle w:val="ListBullet"/>
      </w:pPr>
      <w:r>
        <w:t>"The risk assessment uses 5 dimensions: Technical, Business, Security, Operational, Financial"</w:t>
      </w:r>
    </w:p>
    <w:p>
      <w:pPr>
        <w:pStyle w:val="ListBullet"/>
      </w:pPr>
      <w:r>
        <w:t>"Currently showing 71.1% HIPAA compliance with 150 out of 211 apps compliant"</w:t>
      </w:r>
    </w:p>
    <w:p/>
    <w:p>
      <w:pPr>
        <w:pStyle w:val="Heading3"/>
      </w:pPr>
      <w:r>
        <w:t>4. Industry Benchmarking</w:t>
      </w:r>
    </w:p>
    <w:p>
      <w:pPr>
        <w:pStyle w:val="ListBullet"/>
      </w:pPr>
      <w:r>
        <w:t>"The tool compares your portfolio against industry standards"</w:t>
      </w:r>
    </w:p>
    <w:p>
      <w:pPr>
        <w:pStyle w:val="ListBullet"/>
      </w:pPr>
      <w:r>
        <w:t>"Maturity assessment shows you're at 'Repeatable' level with room to grow"</w:t>
      </w:r>
    </w:p>
    <w:p>
      <w:pPr>
        <w:pStyle w:val="ListBullet"/>
      </w:pPr>
      <w:r>
        <w:t>"We provide 16 best practices across 4 categories"</w:t>
      </w:r>
    </w:p>
    <w:p/>
    <w:p>
      <w:pPr>
        <w:pStyle w:val="Heading3"/>
      </w:pPr>
      <w:r>
        <w:t>5. Financial Analysis</w:t>
      </w:r>
    </w:p>
    <w:p>
      <w:pPr>
        <w:pStyle w:val="ListBullet"/>
      </w:pPr>
      <w:r>
        <w:t>"Total portfolio cost: $22.5M annually"</w:t>
      </w:r>
    </w:p>
    <w:p>
      <w:pPr>
        <w:pStyle w:val="ListBullet"/>
      </w:pPr>
      <w:r>
        <w:t>"Identified $5.4M+ in potential savings (24% of portfolio)"</w:t>
      </w:r>
    </w:p>
    <w:p>
      <w:pPr>
        <w:pStyle w:val="ListBullet"/>
      </w:pPr>
      <w:r>
        <w:t>"TCO breakdown shows hidden costs in integration complexity, redundancy, and tech debt"</w:t>
      </w:r>
    </w:p>
    <w:p/>
    <w:p>
      <w:pPr>
        <w:pStyle w:val="Heading3"/>
      </w:pPr>
      <w:r>
        <w:t>6. Historical Tracking</w:t>
      </w:r>
    </w:p>
    <w:p>
      <w:pPr>
        <w:pStyle w:val="ListBullet"/>
      </w:pPr>
      <w:r>
        <w:t>"You can create snapshots to track portfolio evolution over time"</w:t>
      </w:r>
    </w:p>
    <w:p>
      <w:pPr>
        <w:pStyle w:val="ListBullet"/>
      </w:pPr>
      <w:r>
        <w:t>"Compare before/after to measure ROI realization"</w:t>
      </w:r>
    </w:p>
    <w:p>
      <w:pPr>
        <w:pStyle w:val="ListBullet"/>
      </w:pPr>
      <w:r>
        <w:t>"Track which decisions led to actual savings"</w:t>
      </w:r>
    </w:p>
    <w:p/>
    <w:p>
      <w:r>
        <w:t>__________________________________________________</w:t>
      </w:r>
    </w:p>
    <w:p/>
    <w:p>
      <w:pPr>
        <w:pStyle w:val="Heading2"/>
      </w:pPr>
      <w:r>
        <w:t>Demo Data Available</w:t>
      </w:r>
    </w:p>
    <w:p/>
    <w:p>
      <w:r>
        <w:t>The tool currently has:</w:t>
      </w:r>
    </w:p>
    <w:p>
      <w:pPr>
        <w:pStyle w:val="ListBullet"/>
      </w:pPr>
      <w:r>
        <w:t>211 applications loaded</w:t>
      </w:r>
    </w:p>
    <w:p>
      <w:pPr>
        <w:pStyle w:val="ListBullet"/>
      </w:pPr>
      <w:r>
        <w:t>$22.56M total annual cost</w:t>
      </w:r>
    </w:p>
    <w:p>
      <w:pPr>
        <w:pStyle w:val="ListBullet"/>
      </w:pPr>
      <w:r>
        <w:t>60 high-risk applications identified</w:t>
      </w:r>
    </w:p>
    <w:p>
      <w:pPr>
        <w:pStyle w:val="ListBullet"/>
      </w:pPr>
      <w:r>
        <w:t>8-15 retirement candidates (depending on criteria)</w:t>
      </w:r>
    </w:p>
    <w:p>
      <w:pPr>
        <w:pStyle w:val="ListBullet"/>
      </w:pPr>
      <w:r>
        <w:t>73 modernization priorities</w:t>
      </w:r>
    </w:p>
    <w:p>
      <w:pPr>
        <w:pStyle w:val="ListBullet"/>
      </w:pPr>
      <w:r>
        <w:t>3 consolidation groups</w:t>
      </w:r>
    </w:p>
    <w:p>
      <w:pPr>
        <w:pStyle w:val="ListBullet"/>
      </w:pPr>
      <w:r>
        <w:t>1 saved snapshot: "Test Snapshot 1"</w:t>
      </w:r>
    </w:p>
    <w:p/>
    <w:p>
      <w:r>
        <w:t>__________________________________________________</w:t>
      </w:r>
    </w:p>
    <w:p/>
    <w:p>
      <w:pPr>
        <w:pStyle w:val="Heading2"/>
      </w:pPr>
      <w:r>
        <w:t>Features to Highlight</w:t>
      </w:r>
    </w:p>
    <w:p/>
    <w:p>
      <w:pPr>
        <w:pStyle w:val="Heading3"/>
      </w:pPr>
      <w:r>
        <w:t>What Makes This Tool Special:</w:t>
      </w:r>
    </w:p>
    <w:p/>
    <w:p>
      <w:pPr>
        <w:pStyle w:val="ListNumber"/>
      </w:pPr>
      <w:r>
        <w:t>**Natural Language Interface** - Non-technical users can ask questions in plain English</w:t>
      </w:r>
    </w:p>
    <w:p/>
    <w:p>
      <w:pPr>
        <w:pStyle w:val="ListNumber"/>
      </w:pPr>
      <w:r>
        <w:t>**AI-Powered Insights** - Machine learning analyzes patterns and makes recommendations</w:t>
      </w:r>
    </w:p>
    <w:p/>
    <w:p>
      <w:pPr>
        <w:pStyle w:val="ListNumber"/>
      </w:pPr>
      <w:r>
        <w:t>**Multi-Framework Compliance** - Track 5 major compliance frameworks simultaneously</w:t>
      </w:r>
    </w:p>
    <w:p/>
    <w:p>
      <w:pPr>
        <w:pStyle w:val="ListNumber"/>
      </w:pPr>
      <w:r>
        <w:t>**Industry Benchmarking** - See how you compare to peers</w:t>
      </w:r>
    </w:p>
    <w:p/>
    <w:p>
      <w:pPr>
        <w:pStyle w:val="ListNumber"/>
      </w:pPr>
      <w:r>
        <w:t>**Predictive Modeling** - Forecast costs and risks 6-12 months ahead</w:t>
      </w:r>
    </w:p>
    <w:p/>
    <w:p>
      <w:pPr>
        <w:pStyle w:val="ListNumber"/>
      </w:pPr>
      <w:r>
        <w:t>**Automated Roadmap** - Multi-phase action plan with 117 prioritized actions</w:t>
      </w:r>
    </w:p>
    <w:p/>
    <w:p>
      <w:pPr>
        <w:pStyle w:val="ListNumber"/>
      </w:pPr>
      <w:r>
        <w:t>**Data Quality Validation** - 12 automated checks ensure data integrity</w:t>
      </w:r>
    </w:p>
    <w:p/>
    <w:p>
      <w:pPr>
        <w:pStyle w:val="ListNumber"/>
      </w:pPr>
      <w:r>
        <w:t>**What-If Analysis** - Test scenarios before making decisions</w:t>
      </w:r>
    </w:p>
    <w:p/>
    <w:p>
      <w:pPr>
        <w:pStyle w:val="ListNumber"/>
      </w:pPr>
      <w:r>
        <w:t>**Historical Tracking** - Measure progress over time</w:t>
      </w:r>
    </w:p>
    <w:p/>
    <w:p>
      <w:pPr>
        <w:pStyle w:val="ListNumber"/>
      </w:pPr>
      <w:r>
        <w:t>**Comprehensive Reporting** - 5 report types, 3 export formats (JSON, Excel, CSV)</w:t>
      </w:r>
    </w:p>
    <w:p/>
    <w:p>
      <w:r>
        <w:t>__________________________________________________</w:t>
      </w:r>
    </w:p>
    <w:p/>
    <w:p>
      <w:pPr>
        <w:pStyle w:val="Heading2"/>
      </w:pPr>
      <w:r>
        <w:t>Common Questions &amp; Answers</w:t>
      </w:r>
    </w:p>
    <w:p/>
    <w:p>
      <w:r/>
      <w:r>
        <w:rPr>
          <w:b/>
        </w:rPr>
        <w:t>Q: Can it handle our data?</w:t>
      </w:r>
      <w:r/>
    </w:p>
    <w:p>
      <w:r>
        <w:t>A: Yes, it currently handles 211+ applications and can scale to thousands.</w:t>
      </w:r>
    </w:p>
    <w:p/>
    <w:p>
      <w:r/>
      <w:r>
        <w:rPr>
          <w:b/>
        </w:rPr>
        <w:t>Q: Do we need technical expertise to use it?</w:t>
      </w:r>
      <w:r/>
    </w:p>
    <w:p>
      <w:r>
        <w:t>A: No, the natural language interface allows anyone to ask questions in plain English.</w:t>
      </w:r>
    </w:p>
    <w:p/>
    <w:p>
      <w:r/>
      <w:r>
        <w:rPr>
          <w:b/>
        </w:rPr>
        <w:t>Q: What frameworks do you support for compliance?</w:t>
      </w:r>
      <w:r/>
    </w:p>
    <w:p>
      <w:r>
        <w:t>A: SOX, HIPAA, PCI-DSS, GDPR, and SOC2 with automated checking.</w:t>
      </w:r>
    </w:p>
    <w:p/>
    <w:p>
      <w:r/>
      <w:r>
        <w:rPr>
          <w:b/>
        </w:rPr>
        <w:t>Q: Can we export reports?</w:t>
      </w:r>
      <w:r/>
    </w:p>
    <w:p>
      <w:r>
        <w:t>A: Yes, all reports can be exported as JSON, Excel, or CSV.</w:t>
      </w:r>
    </w:p>
    <w:p/>
    <w:p>
      <w:r/>
      <w:r>
        <w:rPr>
          <w:b/>
        </w:rPr>
        <w:t>Q: How accurate are the recommendations?</w:t>
      </w:r>
      <w:r/>
    </w:p>
    <w:p>
      <w:r>
        <w:t>A: Recommendations use multi-factor scoring across health, cost, risk, value, and dependencies.</w:t>
      </w:r>
    </w:p>
    <w:p/>
    <w:p>
      <w:r/>
      <w:r>
        <w:rPr>
          <w:b/>
        </w:rPr>
        <w:t>Q: Can we track changes over time?</w:t>
      </w:r>
      <w:r/>
    </w:p>
    <w:p>
      <w:r>
        <w:t>A: Yes, the historical tracking feature lets you create snapshots and compare portfolio evolution.</w:t>
      </w:r>
    </w:p>
    <w:p/>
    <w:p>
      <w:r>
        <w:t>__________________________________________________</w:t>
      </w:r>
    </w:p>
    <w:p/>
    <w:p>
      <w:pPr>
        <w:pStyle w:val="Heading2"/>
      </w:pPr>
      <w:r>
        <w:t>If Something Goes Wrong</w:t>
      </w:r>
    </w:p>
    <w:p/>
    <w:p>
      <w:pPr>
        <w:pStyle w:val="Heading3"/>
      </w:pPr>
      <w:r>
        <w:t>Server Not Running:</w:t>
      </w:r>
    </w:p>
    <w:p>
      <w:pPr>
        <w:pStyle w:val="NoSpacing"/>
      </w:pPr>
      <w:r>
        <w:rPr>
          <w:rFonts w:ascii="Courier New" w:hAnsi="Courier New"/>
          <w:sz w:val="18"/>
        </w:rPr>
        <w:t>cd C:\Users\dada_\OneDrive\Documents\application-rationalization-tool</w:t>
        <w:br/>
      </w:r>
      <w:r>
        <w:rPr>
          <w:rFonts w:ascii="Courier New" w:hAnsi="Courier New"/>
          <w:sz w:val="18"/>
        </w:rPr>
        <w:t>python web/app.py</w:t>
        <w:br/>
      </w:r>
    </w:p>
    <w:p/>
    <w:p>
      <w:pPr>
        <w:pStyle w:val="Heading3"/>
      </w:pPr>
      <w:r>
        <w:t>Can't Access Browser:</w:t>
      </w:r>
    </w:p>
    <w:p>
      <w:r>
        <w:t>Make sure you're going to: http://localhost:5000</w:t>
      </w:r>
    </w:p>
    <w:p/>
    <w:p>
      <w:pPr>
        <w:pStyle w:val="Heading3"/>
      </w:pPr>
      <w:r>
        <w:t>PowerShell Script Won't Run:</w:t>
      </w:r>
    </w:p>
    <w:p>
      <w:r>
        <w:t>You might need to enable script execution:</w:t>
      </w:r>
    </w:p>
    <w:p>
      <w:pPr>
        <w:pStyle w:val="NoSpacing"/>
      </w:pPr>
      <w:r>
        <w:rPr>
          <w:rFonts w:ascii="Courier New" w:hAnsi="Courier New"/>
          <w:sz w:val="18"/>
        </w:rPr>
        <w:t>Set-ExecutionPolicy -ExecutionPolicy RemoteSigned -Scope CurrentUser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After the Demo</w:t>
      </w:r>
    </w:p>
    <w:p/>
    <w:p>
      <w:r/>
      <w:r>
        <w:rPr>
          <w:b/>
        </w:rPr>
        <w:t>Next Steps to Discuss:</w:t>
      </w:r>
      <w:r/>
    </w:p>
    <w:p/>
    <w:p>
      <w:pPr>
        <w:pStyle w:val="ListNumber"/>
      </w:pPr>
      <w:r>
        <w:t>**Data Integration** - How to import their actual application data</w:t>
      </w:r>
    </w:p>
    <w:p>
      <w:pPr>
        <w:pStyle w:val="ListNumber"/>
      </w:pPr>
      <w:r>
        <w:t>**Customization** - Tailoring compliance frameworks and scoring</w:t>
      </w:r>
    </w:p>
    <w:p>
      <w:pPr>
        <w:pStyle w:val="ListNumber"/>
      </w:pPr>
      <w:r>
        <w:t>**User Access** - Setting up authentication and permissions</w:t>
      </w:r>
    </w:p>
    <w:p>
      <w:pPr>
        <w:pStyle w:val="ListNumber"/>
      </w:pPr>
      <w:r>
        <w:t>**Deployment** - Moving from localhost to production server</w:t>
      </w:r>
    </w:p>
    <w:p>
      <w:pPr>
        <w:pStyle w:val="ListNumber"/>
      </w:pPr>
      <w:r>
        <w:t>**Training** - Onboarding their team to use the tool</w:t>
      </w:r>
    </w:p>
    <w:p/>
    <w:p>
      <w:r>
        <w:t>__________________________________________________</w:t>
      </w:r>
    </w:p>
    <w:p/>
    <w:p>
      <w:pPr>
        <w:pStyle w:val="Heading2"/>
      </w:pPr>
      <w:r>
        <w:t>Quick Reference: All Natural Language Queries</w:t>
      </w:r>
    </w:p>
    <w:p/>
    <w:p>
      <w:r>
        <w:t>The system understands these types of questions:</w:t>
      </w:r>
    </w:p>
    <w:p/>
    <w:p>
      <w:pPr>
        <w:pStyle w:val="ListNumber"/>
      </w:pPr>
      <w:r>
        <w:t>"How many applications do we have?"</w:t>
      </w:r>
    </w:p>
    <w:p>
      <w:pPr>
        <w:pStyle w:val="ListNumber"/>
      </w:pPr>
      <w:r>
        <w:t>"What is the total annual cost?"</w:t>
      </w:r>
    </w:p>
    <w:p>
      <w:pPr>
        <w:pStyle w:val="ListNumber"/>
      </w:pPr>
      <w:r>
        <w:t>"What is the average health score?"</w:t>
      </w:r>
    </w:p>
    <w:p>
      <w:pPr>
        <w:pStyle w:val="ListNumber"/>
      </w:pPr>
      <w:r>
        <w:t>"Which applications should we retire?"</w:t>
      </w:r>
    </w:p>
    <w:p>
      <w:pPr>
        <w:pStyle w:val="ListNumber"/>
      </w:pPr>
      <w:r>
        <w:t>"What apps need modernization?"</w:t>
      </w:r>
    </w:p>
    <w:p>
      <w:pPr>
        <w:pStyle w:val="ListNumber"/>
      </w:pPr>
      <w:r>
        <w:t>"Show me the highest risk applications"</w:t>
      </w:r>
    </w:p>
    <w:p>
      <w:pPr>
        <w:pStyle w:val="ListNumber"/>
      </w:pPr>
      <w:r>
        <w:t>"How much can we save?"</w:t>
      </w:r>
    </w:p>
    <w:p>
      <w:pPr>
        <w:pStyle w:val="ListNumber"/>
      </w:pPr>
      <w:r>
        <w:t>"Which are the most expensive apps?"</w:t>
      </w:r>
    </w:p>
    <w:p>
      <w:pPr>
        <w:pStyle w:val="ListNumber"/>
      </w:pPr>
      <w:r>
        <w:t>"Show me unhealthy applications"</w:t>
      </w:r>
    </w:p>
    <w:p>
      <w:pPr>
        <w:pStyle w:val="ListNumber"/>
      </w:pPr>
      <w:r>
        <w:t>"Show high-value applications"</w:t>
      </w:r>
    </w:p>
    <w:p>
      <w:pPr>
        <w:pStyle w:val="ListNumber"/>
      </w:pPr>
      <w:r>
        <w:t>"What do you recommend?"</w:t>
      </w:r>
    </w:p>
    <w:p>
      <w:pPr>
        <w:pStyle w:val="ListNumber"/>
      </w:pPr>
      <w:r>
        <w:t>"Show applications in [category]"</w:t>
      </w:r>
    </w:p>
    <w:p/>
    <w:p>
      <w:r>
        <w:t>__________________________________________________</w:t>
      </w:r>
    </w:p>
    <w:p/>
    <w:p>
      <w:pPr>
        <w:pStyle w:val="Heading2"/>
      </w:pPr>
      <w:r>
        <w:t>Estimated Demo Timeline</w:t>
      </w:r>
    </w:p>
    <w:p/>
    <w:p>
      <w:r/>
      <w:r>
        <w:rPr>
          <w:b/>
        </w:rPr>
        <w:t>Full Demo (15 minutes)</w:t>
      </w:r>
      <w:r>
        <w:t>:</w:t>
      </w:r>
    </w:p>
    <w:p>
      <w:pPr>
        <w:pStyle w:val="ListBullet"/>
      </w:pPr>
      <w:r>
        <w:t>Run PowerShell demo script: 8 minutes</w:t>
      </w:r>
    </w:p>
    <w:p>
      <w:pPr>
        <w:pStyle w:val="ListBullet"/>
      </w:pPr>
      <w:r>
        <w:t>Browse web interface: 5 minutes</w:t>
      </w:r>
    </w:p>
    <w:p>
      <w:pPr>
        <w:pStyle w:val="ListBullet"/>
      </w:pPr>
      <w:r>
        <w:t>Q&amp;A: 2 minutes</w:t>
      </w:r>
    </w:p>
    <w:p/>
    <w:p>
      <w:r/>
      <w:r>
        <w:rPr>
          <w:b/>
        </w:rPr>
        <w:t>Quick Demo (8 minutes)</w:t>
      </w:r>
      <w:r>
        <w:t>:</w:t>
      </w:r>
    </w:p>
    <w:p>
      <w:pPr>
        <w:pStyle w:val="ListBullet"/>
      </w:pPr>
      <w:r>
        <w:t>Browser walkthrough only: 6 minutes</w:t>
      </w:r>
    </w:p>
    <w:p>
      <w:pPr>
        <w:pStyle w:val="ListBullet"/>
      </w:pPr>
      <w:r>
        <w:t>Q&amp;A: 2 minutes</w:t>
      </w:r>
    </w:p>
    <w:p/>
    <w:p>
      <w:r/>
      <w:r>
        <w:rPr>
          <w:b/>
        </w:rPr>
        <w:t>Technical Deep Dive (20+ minutes)</w:t>
      </w:r>
      <w:r>
        <w:t>:</w:t>
      </w:r>
    </w:p>
    <w:p>
      <w:pPr>
        <w:pStyle w:val="ListBullet"/>
      </w:pPr>
      <w:r>
        <w:t>PowerShell demo: 8 minutes</w:t>
      </w:r>
    </w:p>
    <w:p>
      <w:pPr>
        <w:pStyle w:val="ListBullet"/>
      </w:pPr>
      <w:r>
        <w:t>Browser features: 7 minutes</w:t>
      </w:r>
    </w:p>
    <w:p>
      <w:pPr>
        <w:pStyle w:val="ListBullet"/>
      </w:pPr>
      <w:r>
        <w:t>API demonstration: 5 minutes</w:t>
      </w:r>
    </w:p>
    <w:p>
      <w:pPr>
        <w:pStyle w:val="ListBullet"/>
      </w:pPr>
      <w:r>
        <w:t>Q&amp;A: 5+ minutes</w:t>
      </w:r>
    </w:p>
    <w:p/>
    <w:p>
      <w:r>
        <w:t>__________________________________________________</w:t>
      </w:r>
    </w:p>
    <w:p/>
    <w:p>
      <w:pPr>
        <w:pStyle w:val="Heading2"/>
      </w:pPr>
      <w:r>
        <w:t>Success Metrics to Mention</w:t>
      </w:r>
    </w:p>
    <w:p/>
    <w:p>
      <w:r/>
      <w:r>
        <w:rPr>
          <w:b/>
        </w:rPr>
        <w:t>Development</w:t>
      </w:r>
      <w:r>
        <w:t>:</w:t>
      </w:r>
    </w:p>
    <w:p>
      <w:pPr>
        <w:pStyle w:val="ListBullet"/>
      </w:pPr>
      <w:r>
        <w:t>15 major features built</w:t>
      </w:r>
    </w:p>
    <w:p>
      <w:pPr>
        <w:pStyle w:val="ListBullet"/>
      </w:pPr>
      <w:r>
        <w:t>38+ API endpoints</w:t>
      </w:r>
    </w:p>
    <w:p>
      <w:pPr>
        <w:pStyle w:val="ListBullet"/>
      </w:pPr>
      <w:r>
        <w:t>8,000+ lines of code</w:t>
      </w:r>
    </w:p>
    <w:p>
      <w:pPr>
        <w:pStyle w:val="ListBullet"/>
      </w:pPr>
      <w:r>
        <w:t>100% functional testing complete</w:t>
      </w:r>
    </w:p>
    <w:p/>
    <w:p>
      <w:r/>
      <w:r>
        <w:rPr>
          <w:b/>
        </w:rPr>
        <w:t>Business Value</w:t>
      </w:r>
      <w:r>
        <w:t>:</w:t>
      </w:r>
    </w:p>
    <w:p>
      <w:pPr>
        <w:pStyle w:val="ListBullet"/>
      </w:pPr>
      <w:r>
        <w:t>$5.4M+ savings identified (24% of portfolio)</w:t>
      </w:r>
    </w:p>
    <w:p>
      <w:pPr>
        <w:pStyle w:val="ListBullet"/>
      </w:pPr>
      <w:r>
        <w:t>60 high-risk applications flagged</w:t>
      </w:r>
    </w:p>
    <w:p>
      <w:pPr>
        <w:pStyle w:val="ListBullet"/>
      </w:pPr>
      <w:r>
        <w:t>71.1% compliance rate measured</w:t>
      </w:r>
    </w:p>
    <w:p>
      <w:pPr>
        <w:pStyle w:val="ListBullet"/>
      </w:pPr>
      <w:r>
        <w:t>Portfolio maturity assessed</w:t>
      </w:r>
    </w:p>
    <w:p/>
    <w:p>
      <w:r>
        <w:t>__________________________________________________</w:t>
      </w:r>
    </w:p>
    <w:p/>
    <w:p>
      <w:r/>
      <w:r>
        <w:rPr>
          <w:b/>
        </w:rPr>
        <w:t>Good luck with your presentation!</w:t>
      </w:r>
      <w:r/>
    </w:p>
    <w:p/>
    <w:p>
      <w:r>
        <w:t>For any issues, refer to:</w:t>
      </w:r>
    </w:p>
    <w:p>
      <w:pPr>
        <w:pStyle w:val="ListBullet"/>
      </w:pPr>
      <w:r>
        <w:t>[TESTING_GUIDE.md](TESTING_GUIDE.md)</w:t>
      </w:r>
    </w:p>
    <w:p>
      <w:pPr>
        <w:pStyle w:val="ListBullet"/>
      </w:pPr>
      <w:r>
        <w:t>[API_DOCUMENTATION.md](API_DOCUMENTATION.md)</w:t>
      </w:r>
    </w:p>
    <w:p>
      <w:pPr>
        <w:pStyle w:val="ListBullet"/>
      </w:pPr>
      <w:r>
        <w:t>[FEATURE_SUMMARY.md](FEATURE_SUMMARY.md)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