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Reporting - Quick Start Guide</w:t>
      </w:r>
    </w:p>
    <w:p/>
    <w:p>
      <w:r/>
      <w:r>
        <w:rPr>
          <w:b/>
        </w:rPr>
        <w:t>Status</w:t>
      </w:r>
      <w:r>
        <w:t>: ✅ Ready to Use</w:t>
      </w:r>
    </w:p>
    <w:p>
      <w:r/>
      <w:r>
        <w:rPr>
          <w:b/>
        </w:rPr>
        <w:t>Server</w:t>
      </w:r>
      <w:r>
        <w:t>: http://localhost:5000</w:t>
      </w:r>
    </w:p>
    <w:p/>
    <w:p>
      <w:r>
        <w:t>__________________________________________________</w:t>
      </w:r>
    </w:p>
    <w:p/>
    <w:p>
      <w:pPr>
        <w:pStyle w:val="Heading2"/>
      </w:pPr>
      <w:r>
        <w:t>📊 Quick Downloads (Browser)</w:t>
      </w:r>
    </w:p>
    <w:p/>
    <w:p>
      <w:pPr>
        <w:pStyle w:val="Heading3"/>
      </w:pPr>
      <w:r>
        <w:t>From Reports Page</w:t>
      </w:r>
    </w:p>
    <w:p>
      <w:r>
        <w:t xml:space="preserve">Navigate to: </w:t>
      </w:r>
      <w:r>
        <w:rPr>
          <w:b/>
        </w:rPr>
        <w:t>http://localhost:5000/reports</w:t>
      </w:r>
      <w:r/>
    </w:p>
    <w:p/>
    <w:p>
      <w:r>
        <w:t>Click any download button:</w:t>
      </w:r>
    </w:p>
    <w:p>
      <w:pPr>
        <w:pStyle w:val="ListBullet"/>
      </w:pPr>
      <w:r>
        <w:t>**CSV Export** → Raw data</w:t>
      </w:r>
    </w:p>
    <w:p>
      <w:pPr>
        <w:pStyle w:val="ListBullet"/>
      </w:pPr>
      <w:r>
        <w:t>**Excel Report** → Workbook with charts</w:t>
      </w:r>
    </w:p>
    <w:p>
      <w:pPr>
        <w:pStyle w:val="ListBullet"/>
      </w:pPr>
      <w:r>
        <w:t>**PDF Report** → Executive summary</w:t>
      </w:r>
    </w:p>
    <w:p>
      <w:pPr>
        <w:pStyle w:val="ListBullet"/>
      </w:pPr>
      <w:r>
        <w:t>**PowerPoint** → 7-slide presentation</w:t>
      </w:r>
    </w:p>
    <w:p/>
    <w:p>
      <w:r>
        <w:t>__________________________________________________</w:t>
      </w:r>
    </w:p>
    <w:p/>
    <w:p>
      <w:pPr>
        <w:pStyle w:val="Heading2"/>
      </w:pPr>
      <w:r>
        <w:t>🚀 Direct Download Links</w:t>
      </w:r>
    </w:p>
    <w:p/>
    <w:p>
      <w:pPr>
        <w:pStyle w:val="Heading3"/>
      </w:pPr>
      <w:r>
        <w:t>Excel Report (with Charts)</w:t>
      </w:r>
    </w:p>
    <w:p>
      <w:pPr>
        <w:pStyle w:val="NoSpacing"/>
      </w:pPr>
      <w:r>
        <w:rPr>
          <w:rFonts w:ascii="Courier New" w:hAnsi="Courier New"/>
          <w:sz w:val="18"/>
        </w:rPr>
        <w:t>http://localhost:5000/api/reports/export/executive_summary/excel</w:t>
        <w:br/>
      </w:r>
    </w:p>
    <w:p>
      <w:r/>
      <w:r>
        <w:rPr>
          <w:b/>
        </w:rPr>
        <w:t>Contains</w:t>
      </w:r>
      <w:r>
        <w:t>: 7 worksheets, 3 charts, professional formatting</w:t>
      </w:r>
    </w:p>
    <w:p/>
    <w:p>
      <w:pPr>
        <w:pStyle w:val="Heading3"/>
      </w:pPr>
      <w:r>
        <w:t>PDF Report</w:t>
      </w:r>
    </w:p>
    <w:p>
      <w:pPr>
        <w:pStyle w:val="NoSpacing"/>
      </w:pPr>
      <w:r>
        <w:rPr>
          <w:rFonts w:ascii="Courier New" w:hAnsi="Courier New"/>
          <w:sz w:val="18"/>
        </w:rPr>
        <w:t>http://localhost:5000/api/reports/export/executive_summary/pdf</w:t>
        <w:br/>
      </w:r>
    </w:p>
    <w:p>
      <w:r/>
      <w:r>
        <w:rPr>
          <w:b/>
        </w:rPr>
        <w:t>Contains</w:t>
      </w:r>
      <w:r>
        <w:t>: Multi-page executive summary with charts</w:t>
      </w:r>
    </w:p>
    <w:p/>
    <w:p>
      <w:pPr>
        <w:pStyle w:val="Heading3"/>
      </w:pPr>
      <w:r>
        <w:t>PowerPoint Presentation</w:t>
      </w:r>
    </w:p>
    <w:p>
      <w:pPr>
        <w:pStyle w:val="NoSpacing"/>
      </w:pPr>
      <w:r>
        <w:rPr>
          <w:rFonts w:ascii="Courier New" w:hAnsi="Courier New"/>
          <w:sz w:val="18"/>
        </w:rPr>
        <w:t>http://localhost:5000/api/reports/export/executive_summary/powerpoint</w:t>
        <w:br/>
      </w:r>
    </w:p>
    <w:p>
      <w:r/>
      <w:r>
        <w:rPr>
          <w:b/>
        </w:rPr>
        <w:t>Contains</w:t>
      </w:r>
      <w:r>
        <w:t>: 7 professional slides with embedded charts</w:t>
      </w:r>
    </w:p>
    <w:p/>
    <w:p>
      <w:pPr>
        <w:pStyle w:val="Heading3"/>
      </w:pPr>
      <w:r>
        <w:t>JSON Export</w:t>
      </w:r>
    </w:p>
    <w:p>
      <w:pPr>
        <w:pStyle w:val="NoSpacing"/>
      </w:pPr>
      <w:r>
        <w:rPr>
          <w:rFonts w:ascii="Courier New" w:hAnsi="Courier New"/>
          <w:sz w:val="18"/>
        </w:rPr>
        <w:t>http://localhost:5000/api/reports/export/executive_summary/json</w:t>
        <w:br/>
      </w:r>
    </w:p>
    <w:p>
      <w:r/>
      <w:r>
        <w:rPr>
          <w:b/>
        </w:rPr>
        <w:t>Contains</w:t>
      </w:r>
      <w:r>
        <w:t>: Complete report data in JSON format</w:t>
      </w:r>
    </w:p>
    <w:p/>
    <w:p>
      <w:pPr>
        <w:pStyle w:val="Heading3"/>
      </w:pPr>
      <w:r>
        <w:t>CSV Summary</w:t>
      </w:r>
    </w:p>
    <w:p>
      <w:pPr>
        <w:pStyle w:val="NoSpacing"/>
      </w:pPr>
      <w:r>
        <w:rPr>
          <w:rFonts w:ascii="Courier New" w:hAnsi="Courier New"/>
          <w:sz w:val="18"/>
        </w:rPr>
        <w:t>http://localhost:5000/api/reports/export/executive_summary/csv</w:t>
        <w:br/>
      </w:r>
    </w:p>
    <w:p>
      <w:r/>
      <w:r>
        <w:rPr>
          <w:b/>
        </w:rPr>
        <w:t>Contains</w:t>
      </w:r>
      <w:r>
        <w:t>: Key metrics in CSV format</w:t>
      </w:r>
    </w:p>
    <w:p/>
    <w:p>
      <w:r>
        <w:t>__________________________________________________</w:t>
      </w:r>
    </w:p>
    <w:p/>
    <w:p>
      <w:pPr>
        <w:pStyle w:val="Heading2"/>
      </w:pPr>
      <w:r>
        <w:t>📧 Email Reports (PowerShell)</w:t>
      </w:r>
    </w:p>
    <w:p/>
    <w:p>
      <w:pPr>
        <w:pStyle w:val="Heading3"/>
      </w:pPr>
      <w:r>
        <w:t>Send PDF via Email</w:t>
      </w:r>
    </w:p>
    <w:p/>
    <w:p>
      <w:pPr>
        <w:pStyle w:val="NoSpacing"/>
      </w:pPr>
      <w:r>
        <w:rPr>
          <w:rFonts w:ascii="Courier New" w:hAnsi="Courier New"/>
          <w:sz w:val="18"/>
        </w:rPr>
        <w:t>$emailConfig = @{</w:t>
        <w:br/>
      </w:r>
      <w:r>
        <w:rPr>
          <w:rFonts w:ascii="Courier New" w:hAnsi="Courier New"/>
          <w:sz w:val="18"/>
        </w:rPr>
        <w:t xml:space="preserve">    report_type = "executive_summary"</w:t>
        <w:br/>
      </w:r>
      <w:r>
        <w:rPr>
          <w:rFonts w:ascii="Courier New" w:hAnsi="Courier New"/>
          <w:sz w:val="18"/>
        </w:rPr>
        <w:t xml:space="preserve">    recipients = @("manager@company.com")</w:t>
        <w:br/>
      </w:r>
      <w:r>
        <w:rPr>
          <w:rFonts w:ascii="Courier New" w:hAnsi="Courier New"/>
          <w:sz w:val="18"/>
        </w:rPr>
        <w:t xml:space="preserve">    format = "pdf"</w:t>
        <w:br/>
      </w:r>
      <w:r>
        <w:rPr>
          <w:rFonts w:ascii="Courier New" w:hAnsi="Courier New"/>
          <w:sz w:val="18"/>
        </w:rPr>
        <w:t xml:space="preserve">    smtp_host = "smtp.gmail.com"</w:t>
        <w:br/>
      </w:r>
      <w:r>
        <w:rPr>
          <w:rFonts w:ascii="Courier New" w:hAnsi="Courier New"/>
          <w:sz w:val="18"/>
        </w:rPr>
        <w:t xml:space="preserve">    smtp_port = 587</w:t>
        <w:br/>
      </w:r>
      <w:r>
        <w:rPr>
          <w:rFonts w:ascii="Courier New" w:hAnsi="Courier New"/>
          <w:sz w:val="18"/>
        </w:rPr>
        <w:t xml:space="preserve">    use_tls = $true</w:t>
        <w:br/>
      </w:r>
      <w:r>
        <w:rPr>
          <w:rFonts w:ascii="Courier New" w:hAnsi="Courier New"/>
          <w:sz w:val="18"/>
        </w:rPr>
        <w:t xml:space="preserve">    smtp_username = "your-email@gmail.com"</w:t>
        <w:br/>
      </w:r>
      <w:r>
        <w:rPr>
          <w:rFonts w:ascii="Courier New" w:hAnsi="Courier New"/>
          <w:sz w:val="18"/>
        </w:rPr>
        <w:t xml:space="preserve">    smtp_password = "your-app-password"</w:t>
        <w:br/>
      </w:r>
      <w:r>
        <w:rPr>
          <w:rFonts w:ascii="Courier New" w:hAnsi="Courier New"/>
          <w:sz w:val="18"/>
        </w:rPr>
        <w:t xml:space="preserve">    from_email = "noreply@company.com"</w:t>
        <w:br/>
      </w:r>
      <w:r>
        <w:rPr>
          <w:rFonts w:ascii="Courier New" w:hAnsi="Courier New"/>
          <w:sz w:val="18"/>
        </w:rPr>
        <w:t xml:space="preserve">    subject = "Application Portfolio Report - " + (Get-Date -Format "yyyy-MM-dd")</w:t>
        <w:br/>
      </w:r>
      <w:r>
        <w:rPr>
          <w:rFonts w:ascii="Courier New" w:hAnsi="Courier New"/>
          <w:sz w:val="18"/>
        </w:rPr>
        <w:t>} | ConvertTo-Json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Invoke-RestMethod -Uri "http://localhost:5000/api/reports/email" `</w:t>
        <w:br/>
      </w:r>
      <w:r>
        <w:rPr>
          <w:rFonts w:ascii="Courier New" w:hAnsi="Courier New"/>
          <w:sz w:val="18"/>
        </w:rPr>
        <w:t xml:space="preserve">    -Method Post `</w:t>
        <w:br/>
      </w:r>
      <w:r>
        <w:rPr>
          <w:rFonts w:ascii="Courier New" w:hAnsi="Courier New"/>
          <w:sz w:val="18"/>
        </w:rPr>
        <w:t xml:space="preserve">    -ContentType "application/json" `</w:t>
        <w:br/>
      </w:r>
      <w:r>
        <w:rPr>
          <w:rFonts w:ascii="Courier New" w:hAnsi="Courier New"/>
          <w:sz w:val="18"/>
        </w:rPr>
        <w:t xml:space="preserve">    -Body $emailConfig</w:t>
        <w:br/>
      </w:r>
    </w:p>
    <w:p/>
    <w:p>
      <w:pPr>
        <w:pStyle w:val="Heading3"/>
      </w:pPr>
      <w:r>
        <w:t>Send PowerPoint via Email</w:t>
      </w:r>
    </w:p>
    <w:p/>
    <w:p>
      <w:pPr>
        <w:pStyle w:val="NoSpacing"/>
      </w:pPr>
      <w:r>
        <w:rPr>
          <w:rFonts w:ascii="Courier New" w:hAnsi="Courier New"/>
          <w:sz w:val="18"/>
        </w:rPr>
        <w:t># Same as above, just change format:</w:t>
        <w:br/>
      </w:r>
      <w:r>
        <w:rPr>
          <w:rFonts w:ascii="Courier New" w:hAnsi="Courier New"/>
          <w:sz w:val="18"/>
        </w:rPr>
        <w:t>$emailConfig = @{</w:t>
        <w:br/>
      </w:r>
      <w:r>
        <w:rPr>
          <w:rFonts w:ascii="Courier New" w:hAnsi="Courier New"/>
          <w:sz w:val="18"/>
        </w:rPr>
        <w:t xml:space="preserve">    # ...</w:t>
        <w:br/>
      </w:r>
      <w:r>
        <w:rPr>
          <w:rFonts w:ascii="Courier New" w:hAnsi="Courier New"/>
          <w:sz w:val="18"/>
        </w:rPr>
        <w:t xml:space="preserve">    format = "powerpoint"  # Changed from "pdf"</w:t>
        <w:br/>
      </w:r>
      <w:r>
        <w:rPr>
          <w:rFonts w:ascii="Courier New" w:hAnsi="Courier New"/>
          <w:sz w:val="18"/>
        </w:rPr>
        <w:t xml:space="preserve">    # ...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Send Excel via Email</w:t>
      </w:r>
    </w:p>
    <w:p/>
    <w:p>
      <w:pPr>
        <w:pStyle w:val="NoSpacing"/>
      </w:pPr>
      <w:r>
        <w:rPr>
          <w:rFonts w:ascii="Courier New" w:hAnsi="Courier New"/>
          <w:sz w:val="18"/>
        </w:rPr>
        <w:t># Same as above, just change format:</w:t>
        <w:br/>
      </w:r>
      <w:r>
        <w:rPr>
          <w:rFonts w:ascii="Courier New" w:hAnsi="Courier New"/>
          <w:sz w:val="18"/>
        </w:rPr>
        <w:t>$emailConfig = @{</w:t>
        <w:br/>
      </w:r>
      <w:r>
        <w:rPr>
          <w:rFonts w:ascii="Courier New" w:hAnsi="Courier New"/>
          <w:sz w:val="18"/>
        </w:rPr>
        <w:t xml:space="preserve">    # ...</w:t>
        <w:br/>
      </w:r>
      <w:r>
        <w:rPr>
          <w:rFonts w:ascii="Courier New" w:hAnsi="Courier New"/>
          <w:sz w:val="18"/>
        </w:rPr>
        <w:t xml:space="preserve">    format = "excel"  # Changed from "pdf"</w:t>
        <w:br/>
      </w:r>
      <w:r>
        <w:rPr>
          <w:rFonts w:ascii="Courier New" w:hAnsi="Courier New"/>
          <w:sz w:val="18"/>
        </w:rPr>
        <w:t xml:space="preserve">    # ...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📋 All Report Types</w:t>
      </w:r>
    </w:p>
    <w:p/>
    <w:p>
      <w:r>
        <w:t>You can generate any report type in any format:</w:t>
      </w:r>
    </w:p>
    <w:p/>
    <w:p>
      <w:pPr>
        <w:pStyle w:val="ListNumber"/>
      </w:pPr>
      <w:r>
        <w:t>**executive_summary** - C-suite overview</w:t>
      </w:r>
    </w:p>
    <w:p>
      <w:pPr>
        <w:pStyle w:val="ListNumber"/>
      </w:pPr>
      <w:r>
        <w:t>**financial_analysis** - Cost analysis</w:t>
      </w:r>
    </w:p>
    <w:p>
      <w:pPr>
        <w:pStyle w:val="ListNumber"/>
      </w:pPr>
      <w:r>
        <w:t>**technical_deep_dive** - Technical details</w:t>
      </w:r>
    </w:p>
    <w:p>
      <w:pPr>
        <w:pStyle w:val="ListNumber"/>
      </w:pPr>
      <w:r>
        <w:t>**risk_compliance** - Risk &amp; compliance</w:t>
      </w:r>
    </w:p>
    <w:p>
      <w:pPr>
        <w:pStyle w:val="ListNumber"/>
      </w:pPr>
      <w:r>
        <w:t>**roadmap_strategy** - Action plan</w:t>
      </w:r>
    </w:p>
    <w:p/>
    <w:p>
      <w:r/>
      <w:r>
        <w:rPr>
          <w:b/>
        </w:rPr>
        <w:t>Examples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/api/reports/export/financial_analysis/pdf</w:t>
        <w:br/>
      </w:r>
      <w:r>
        <w:rPr>
          <w:rFonts w:ascii="Courier New" w:hAnsi="Courier New"/>
          <w:sz w:val="18"/>
        </w:rPr>
        <w:t>/api/reports/export/technical_deep_dive/excel</w:t>
        <w:br/>
      </w:r>
      <w:r>
        <w:rPr>
          <w:rFonts w:ascii="Courier New" w:hAnsi="Courier New"/>
          <w:sz w:val="18"/>
        </w:rPr>
        <w:t>/api/reports/export/risk_compliance/powerpoint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🎨 What's in Each Format</w:t>
      </w:r>
    </w:p>
    <w:p/>
    <w:p>
      <w:pPr>
        <w:pStyle w:val="Heading3"/>
      </w:pPr>
      <w:r>
        <w:t>Excel Report (7 Worksheets)</w:t>
      </w:r>
    </w:p>
    <w:p>
      <w:pPr>
        <w:pStyle w:val="ListNumber"/>
      </w:pPr>
      <w:r>
        <w:t>**Summary** - Key metrics with formatting</w:t>
      </w:r>
    </w:p>
    <w:p>
      <w:pPr>
        <w:pStyle w:val="ListNumber"/>
      </w:pPr>
      <w:r>
        <w:t>**Category Breakdown** - With cost bar chart</w:t>
      </w:r>
    </w:p>
    <w:p>
      <w:pPr>
        <w:pStyle w:val="ListNumber"/>
      </w:pPr>
      <w:r>
        <w:t>**Health Distribution** - With pie chart</w:t>
      </w:r>
    </w:p>
    <w:p>
      <w:pPr>
        <w:pStyle w:val="ListNumber"/>
      </w:pPr>
      <w:r>
        <w:t>**Top Risks** - Top 10 risk applications</w:t>
      </w:r>
    </w:p>
    <w:p>
      <w:pPr>
        <w:pStyle w:val="ListNumber"/>
      </w:pPr>
      <w:r>
        <w:t>**Recommendations** - Strategic actions</w:t>
      </w:r>
    </w:p>
    <w:p>
      <w:pPr>
        <w:pStyle w:val="ListNumber"/>
      </w:pPr>
      <w:r>
        <w:t>**Top 10 Expensive** - With bar chart</w:t>
      </w:r>
    </w:p>
    <w:p>
      <w:pPr>
        <w:pStyle w:val="ListNumber"/>
      </w:pPr>
      <w:r>
        <w:t>**Full Portfolio** - Complete application data</w:t>
      </w:r>
    </w:p>
    <w:p/>
    <w:p>
      <w:pPr>
        <w:pStyle w:val="Heading3"/>
      </w:pPr>
      <w:r>
        <w:t>PDF Report (Multi-page)</w:t>
      </w:r>
    </w:p>
    <w:p>
      <w:pPr>
        <w:pStyle w:val="ListNumber"/>
      </w:pPr>
      <w:r>
        <w:t>**Title Page** - Report title and timestamp</w:t>
      </w:r>
    </w:p>
    <w:p>
      <w:pPr>
        <w:pStyle w:val="ListNumber"/>
      </w:pPr>
      <w:r>
        <w:t>**Executive Summary** - Key metrics table</w:t>
      </w:r>
    </w:p>
    <w:p>
      <w:pPr>
        <w:pStyle w:val="ListNumber"/>
      </w:pPr>
      <w:r>
        <w:t>**Health Distribution** - Pie chart</w:t>
      </w:r>
    </w:p>
    <w:p>
      <w:pPr>
        <w:pStyle w:val="ListNumber"/>
      </w:pPr>
      <w:r>
        <w:t>**Top Risks** - Top 5 applications table</w:t>
      </w:r>
    </w:p>
    <w:p>
      <w:pPr>
        <w:pStyle w:val="ListNumber"/>
      </w:pPr>
      <w:r>
        <w:t>**Recommendations** - Detailed actions (page 2)</w:t>
      </w:r>
    </w:p>
    <w:p/>
    <w:p>
      <w:pPr>
        <w:pStyle w:val="Heading3"/>
      </w:pPr>
      <w:r>
        <w:t>PowerPoint (7 Slides)</w:t>
      </w:r>
    </w:p>
    <w:p>
      <w:pPr>
        <w:pStyle w:val="ListNumber"/>
      </w:pPr>
      <w:r>
        <w:t>**Title Slide** - Report title and timestamp</w:t>
      </w:r>
    </w:p>
    <w:p>
      <w:pPr>
        <w:pStyle w:val="ListNumber"/>
      </w:pPr>
      <w:r>
        <w:t>**Executive Summary** - Key metrics bullets</w:t>
      </w:r>
    </w:p>
    <w:p>
      <w:pPr>
        <w:pStyle w:val="ListNumber"/>
      </w:pPr>
      <w:r>
        <w:t>**Health Distribution** - Pie chart</w:t>
      </w:r>
    </w:p>
    <w:p>
      <w:pPr>
        <w:pStyle w:val="ListNumber"/>
      </w:pPr>
      <w:r>
        <w:t>**Top Risks** - Top 5 applications</w:t>
      </w:r>
    </w:p>
    <w:p>
      <w:pPr>
        <w:pStyle w:val="ListNumber"/>
      </w:pPr>
      <w:r>
        <w:t>**Recommendations** - Strategic actions</w:t>
      </w:r>
    </w:p>
    <w:p>
      <w:pPr>
        <w:pStyle w:val="ListNumber"/>
      </w:pPr>
      <w:r>
        <w:t>**Cost Breakdown** - Bar chart</w:t>
      </w:r>
    </w:p>
    <w:p>
      <w:pPr>
        <w:pStyle w:val="ListNumber"/>
      </w:pPr>
      <w:r>
        <w:t>**Next Steps** - Action items</w:t>
      </w:r>
    </w:p>
    <w:p/>
    <w:p>
      <w:r>
        <w:t>__________________________________________________</w:t>
      </w:r>
    </w:p>
    <w:p/>
    <w:p>
      <w:pPr>
        <w:pStyle w:val="Heading2"/>
      </w:pPr>
      <w:r>
        <w:t>🔍 Check Export Capabilities</w:t>
      </w:r>
    </w:p>
    <w:p/>
    <w:p>
      <w:pPr>
        <w:pStyle w:val="NoSpacing"/>
      </w:pPr>
      <w:r>
        <w:rPr>
          <w:rFonts w:ascii="Courier New" w:hAnsi="Courier New"/>
          <w:sz w:val="18"/>
        </w:rPr>
        <w:t>Invoke-RestMethod -Uri "http://localhost:5000/api/reports/capabilities"</w:t>
        <w:br/>
      </w:r>
    </w:p>
    <w:p/>
    <w:p>
      <w:r/>
      <w:r>
        <w:rPr>
          <w:b/>
        </w:rPr>
        <w:t>Expected 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"capabilities": {</w:t>
        <w:br/>
      </w:r>
      <w:r>
        <w:rPr>
          <w:rFonts w:ascii="Courier New" w:hAnsi="Courier New"/>
          <w:sz w:val="18"/>
        </w:rPr>
        <w:t xml:space="preserve">    "json": true,</w:t>
        <w:br/>
      </w:r>
      <w:r>
        <w:rPr>
          <w:rFonts w:ascii="Courier New" w:hAnsi="Courier New"/>
          <w:sz w:val="18"/>
        </w:rPr>
        <w:t xml:space="preserve">    "csv": true,</w:t>
        <w:br/>
      </w:r>
      <w:r>
        <w:rPr>
          <w:rFonts w:ascii="Courier New" w:hAnsi="Courier New"/>
          <w:sz w:val="18"/>
        </w:rPr>
        <w:t xml:space="preserve">    "excel": true,</w:t>
        <w:br/>
      </w:r>
      <w:r>
        <w:rPr>
          <w:rFonts w:ascii="Courier New" w:hAnsi="Courier New"/>
          <w:sz w:val="18"/>
        </w:rPr>
        <w:t xml:space="preserve">    "excel_with_charts": true,</w:t>
        <w:br/>
      </w:r>
      <w:r>
        <w:rPr>
          <w:rFonts w:ascii="Courier New" w:hAnsi="Courier New"/>
          <w:sz w:val="18"/>
        </w:rPr>
        <w:t xml:space="preserve">    "pdf": true,</w:t>
        <w:br/>
      </w:r>
      <w:r>
        <w:rPr>
          <w:rFonts w:ascii="Courier New" w:hAnsi="Courier New"/>
          <w:sz w:val="18"/>
        </w:rPr>
        <w:t xml:space="preserve">    "powerpoint": true,</w:t>
        <w:br/>
      </w:r>
      <w:r>
        <w:rPr>
          <w:rFonts w:ascii="Courier New" w:hAnsi="Courier New"/>
          <w:sz w:val="18"/>
        </w:rPr>
        <w:t xml:space="preserve">    "email": true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 xml:space="preserve">All should be </w:t>
      </w:r>
      <w:r>
        <w:rPr>
          <w:rFonts w:ascii="Courier New" w:hAnsi="Courier New"/>
        </w:rPr>
        <w:t>true</w:t>
      </w:r>
      <w:r>
        <w:t xml:space="preserve"> if libraries are installed correctly.</w:t>
      </w:r>
    </w:p>
    <w:p/>
    <w:p>
      <w:r>
        <w:t>__________________________________________________</w:t>
      </w:r>
    </w:p>
    <w:p/>
    <w:p>
      <w:pPr>
        <w:pStyle w:val="Heading2"/>
      </w:pPr>
      <w:r>
        <w:t>📥 Download via PowerShell</w:t>
      </w:r>
    </w:p>
    <w:p/>
    <w:p>
      <w:pPr>
        <w:pStyle w:val="Heading3"/>
      </w:pPr>
      <w:r>
        <w:t>Save Excel Report</w:t>
      </w:r>
    </w:p>
    <w:p>
      <w:pPr>
        <w:pStyle w:val="NoSpacing"/>
      </w:pPr>
      <w:r>
        <w:rPr>
          <w:rFonts w:ascii="Courier New" w:hAnsi="Courier New"/>
          <w:sz w:val="18"/>
        </w:rPr>
        <w:t>Invoke-WebRequest `</w:t>
        <w:br/>
      </w:r>
      <w:r>
        <w:rPr>
          <w:rFonts w:ascii="Courier New" w:hAnsi="Courier New"/>
          <w:sz w:val="18"/>
        </w:rPr>
        <w:t xml:space="preserve">    -Uri "http://localhost:5000/api/reports/export/executive_summary/excel" `</w:t>
        <w:br/>
      </w:r>
      <w:r>
        <w:rPr>
          <w:rFonts w:ascii="Courier New" w:hAnsi="Courier New"/>
          <w:sz w:val="18"/>
        </w:rPr>
        <w:t xml:space="preserve">    -OutFile "portfolio_report.xlsx"</w:t>
        <w:br/>
      </w:r>
    </w:p>
    <w:p/>
    <w:p>
      <w:pPr>
        <w:pStyle w:val="Heading3"/>
      </w:pPr>
      <w:r>
        <w:t>Save PDF Report</w:t>
      </w:r>
    </w:p>
    <w:p>
      <w:pPr>
        <w:pStyle w:val="NoSpacing"/>
      </w:pPr>
      <w:r>
        <w:rPr>
          <w:rFonts w:ascii="Courier New" w:hAnsi="Courier New"/>
          <w:sz w:val="18"/>
        </w:rPr>
        <w:t>Invoke-WebRequest `</w:t>
        <w:br/>
      </w:r>
      <w:r>
        <w:rPr>
          <w:rFonts w:ascii="Courier New" w:hAnsi="Courier New"/>
          <w:sz w:val="18"/>
        </w:rPr>
        <w:t xml:space="preserve">    -Uri "http://localhost:5000/api/reports/export/executive_summary/pdf" `</w:t>
        <w:br/>
      </w:r>
      <w:r>
        <w:rPr>
          <w:rFonts w:ascii="Courier New" w:hAnsi="Courier New"/>
          <w:sz w:val="18"/>
        </w:rPr>
        <w:t xml:space="preserve">    -OutFile "portfolio_report.pdf"</w:t>
        <w:br/>
      </w:r>
    </w:p>
    <w:p/>
    <w:p>
      <w:pPr>
        <w:pStyle w:val="Heading3"/>
      </w:pPr>
      <w:r>
        <w:t>Save PowerPoint</w:t>
      </w:r>
    </w:p>
    <w:p>
      <w:pPr>
        <w:pStyle w:val="NoSpacing"/>
      </w:pPr>
      <w:r>
        <w:rPr>
          <w:rFonts w:ascii="Courier New" w:hAnsi="Courier New"/>
          <w:sz w:val="18"/>
        </w:rPr>
        <w:t>Invoke-WebRequest `</w:t>
        <w:br/>
      </w:r>
      <w:r>
        <w:rPr>
          <w:rFonts w:ascii="Courier New" w:hAnsi="Courier New"/>
          <w:sz w:val="18"/>
        </w:rPr>
        <w:t xml:space="preserve">    -Uri "http://localhost:5000/api/reports/export/executive_summary/powerpoint" `</w:t>
        <w:br/>
      </w:r>
      <w:r>
        <w:rPr>
          <w:rFonts w:ascii="Courier New" w:hAnsi="Courier New"/>
          <w:sz w:val="18"/>
        </w:rPr>
        <w:t xml:space="preserve">    -OutFile "portfolio_report.pptx"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⚙️ SMTP Configuration Examples</w:t>
      </w:r>
    </w:p>
    <w:p/>
    <w:p>
      <w:pPr>
        <w:pStyle w:val="Heading3"/>
      </w:pPr>
      <w:r>
        <w:t>Gmail (with App Password)</w:t>
      </w:r>
    </w:p>
    <w:p>
      <w:pPr>
        <w:pStyle w:val="NoSpacing"/>
      </w:pPr>
      <w:r>
        <w:rPr>
          <w:rFonts w:ascii="Courier New" w:hAnsi="Courier New"/>
          <w:sz w:val="18"/>
        </w:rPr>
        <w:t>smtp_host = "smtp.gmail.com"</w:t>
        <w:br/>
      </w:r>
      <w:r>
        <w:rPr>
          <w:rFonts w:ascii="Courier New" w:hAnsi="Courier New"/>
          <w:sz w:val="18"/>
        </w:rPr>
        <w:t>smtp_port = 587</w:t>
        <w:br/>
      </w:r>
      <w:r>
        <w:rPr>
          <w:rFonts w:ascii="Courier New" w:hAnsi="Courier New"/>
          <w:sz w:val="18"/>
        </w:rPr>
        <w:t>use_tls = $true</w:t>
        <w:br/>
      </w:r>
      <w:r>
        <w:rPr>
          <w:rFonts w:ascii="Courier New" w:hAnsi="Courier New"/>
          <w:sz w:val="18"/>
        </w:rPr>
        <w:t>smtp_username = "your-email@gmail.com"</w:t>
        <w:br/>
      </w:r>
      <w:r>
        <w:rPr>
          <w:rFonts w:ascii="Courier New" w:hAnsi="Courier New"/>
          <w:sz w:val="18"/>
        </w:rPr>
        <w:t>smtp_password = "your-16-char-app-password"</w:t>
        <w:br/>
      </w:r>
    </w:p>
    <w:p/>
    <w:p>
      <w:r/>
      <w:r>
        <w:rPr>
          <w:b/>
        </w:rPr>
        <w:t>Gmail Setup</w:t>
      </w:r>
      <w:r>
        <w:t>:</w:t>
      </w:r>
    </w:p>
    <w:p>
      <w:pPr>
        <w:pStyle w:val="ListNumber"/>
      </w:pPr>
      <w:r>
        <w:t>Enable 2FA on your Google account</w:t>
      </w:r>
    </w:p>
    <w:p>
      <w:pPr>
        <w:pStyle w:val="ListNumber"/>
      </w:pPr>
      <w:r>
        <w:t>Generate App Password: https://myaccount.google.com/apppasswords</w:t>
      </w:r>
    </w:p>
    <w:p>
      <w:pPr>
        <w:pStyle w:val="ListNumber"/>
      </w:pPr>
      <w:r>
        <w:t>Use the 16-character password</w:t>
      </w:r>
    </w:p>
    <w:p/>
    <w:p>
      <w:pPr>
        <w:pStyle w:val="Heading3"/>
      </w:pPr>
      <w:r>
        <w:t>Microsoft 365</w:t>
      </w:r>
    </w:p>
    <w:p>
      <w:pPr>
        <w:pStyle w:val="NoSpacing"/>
      </w:pPr>
      <w:r>
        <w:rPr>
          <w:rFonts w:ascii="Courier New" w:hAnsi="Courier New"/>
          <w:sz w:val="18"/>
        </w:rPr>
        <w:t>smtp_host = "smtp.office365.com"</w:t>
        <w:br/>
      </w:r>
      <w:r>
        <w:rPr>
          <w:rFonts w:ascii="Courier New" w:hAnsi="Courier New"/>
          <w:sz w:val="18"/>
        </w:rPr>
        <w:t>smtp_port = 587</w:t>
        <w:br/>
      </w:r>
      <w:r>
        <w:rPr>
          <w:rFonts w:ascii="Courier New" w:hAnsi="Courier New"/>
          <w:sz w:val="18"/>
        </w:rPr>
        <w:t>use_tls = $true</w:t>
        <w:br/>
      </w:r>
      <w:r>
        <w:rPr>
          <w:rFonts w:ascii="Courier New" w:hAnsi="Courier New"/>
          <w:sz w:val="18"/>
        </w:rPr>
        <w:t>smtp_username = "your-email@company.com"</w:t>
        <w:br/>
      </w:r>
      <w:r>
        <w:rPr>
          <w:rFonts w:ascii="Courier New" w:hAnsi="Courier New"/>
          <w:sz w:val="18"/>
        </w:rPr>
        <w:t>smtp_password = "your-password"</w:t>
        <w:br/>
      </w:r>
    </w:p>
    <w:p/>
    <w:p>
      <w:pPr>
        <w:pStyle w:val="Heading3"/>
      </w:pPr>
      <w:r>
        <w:t>SendGrid</w:t>
      </w:r>
    </w:p>
    <w:p>
      <w:pPr>
        <w:pStyle w:val="NoSpacing"/>
      </w:pPr>
      <w:r>
        <w:rPr>
          <w:rFonts w:ascii="Courier New" w:hAnsi="Courier New"/>
          <w:sz w:val="18"/>
        </w:rPr>
        <w:t>smtp_host = "smtp.sendgrid.net"</w:t>
        <w:br/>
      </w:r>
      <w:r>
        <w:rPr>
          <w:rFonts w:ascii="Courier New" w:hAnsi="Courier New"/>
          <w:sz w:val="18"/>
        </w:rPr>
        <w:t>smtp_port = 587</w:t>
        <w:br/>
      </w:r>
      <w:r>
        <w:rPr>
          <w:rFonts w:ascii="Courier New" w:hAnsi="Courier New"/>
          <w:sz w:val="18"/>
        </w:rPr>
        <w:t>use_tls = $true</w:t>
        <w:br/>
      </w:r>
      <w:r>
        <w:rPr>
          <w:rFonts w:ascii="Courier New" w:hAnsi="Courier New"/>
          <w:sz w:val="18"/>
        </w:rPr>
        <w:t>smtp_username = "apikey"</w:t>
        <w:br/>
      </w:r>
      <w:r>
        <w:rPr>
          <w:rFonts w:ascii="Courier New" w:hAnsi="Courier New"/>
          <w:sz w:val="18"/>
        </w:rPr>
        <w:t>smtp_password = "your-sendgrid-api-key"</w:t>
        <w:br/>
      </w:r>
    </w:p>
    <w:p/>
    <w:p>
      <w:pPr>
        <w:pStyle w:val="Heading3"/>
      </w:pPr>
      <w:r>
        <w:t>Custom SMTP Server</w:t>
      </w:r>
    </w:p>
    <w:p>
      <w:pPr>
        <w:pStyle w:val="NoSpacing"/>
      </w:pPr>
      <w:r>
        <w:rPr>
          <w:rFonts w:ascii="Courier New" w:hAnsi="Courier New"/>
          <w:sz w:val="18"/>
        </w:rPr>
        <w:t>smtp_host = "mail.company.com"</w:t>
        <w:br/>
      </w:r>
      <w:r>
        <w:rPr>
          <w:rFonts w:ascii="Courier New" w:hAnsi="Courier New"/>
          <w:sz w:val="18"/>
        </w:rPr>
        <w:t>smtp_port = 587</w:t>
        <w:br/>
      </w:r>
      <w:r>
        <w:rPr>
          <w:rFonts w:ascii="Courier New" w:hAnsi="Courier New"/>
          <w:sz w:val="18"/>
        </w:rPr>
        <w:t>use_tls = $true</w:t>
        <w:br/>
      </w:r>
      <w:r>
        <w:rPr>
          <w:rFonts w:ascii="Courier New" w:hAnsi="Courier New"/>
          <w:sz w:val="18"/>
        </w:rPr>
        <w:t>smtp_username = "alerts@company.com"</w:t>
        <w:br/>
      </w:r>
      <w:r>
        <w:rPr>
          <w:rFonts w:ascii="Courier New" w:hAnsi="Courier New"/>
          <w:sz w:val="18"/>
        </w:rPr>
        <w:t>smtp_password = "your-password"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🚨 Troubleshooting</w:t>
      </w:r>
    </w:p>
    <w:p/>
    <w:p>
      <w:pPr>
        <w:pStyle w:val="Heading3"/>
      </w:pPr>
      <w:r>
        <w:t>"ModuleNotFoundError: No module named 'reportlab'"</w:t>
      </w:r>
    </w:p>
    <w:p/>
    <w:p>
      <w:r/>
      <w:r>
        <w:rPr>
          <w:b/>
        </w:rPr>
        <w:t>Solution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pip install reportlab python-pptx</w:t>
        <w:br/>
      </w:r>
    </w:p>
    <w:p/>
    <w:p>
      <w:pPr>
        <w:pStyle w:val="Heading3"/>
      </w:pPr>
      <w:r>
        <w:t>"SMTP Authentication Error"</w:t>
      </w:r>
    </w:p>
    <w:p/>
    <w:p>
      <w:r/>
      <w:r>
        <w:rPr>
          <w:b/>
        </w:rPr>
        <w:t>Solutions</w:t>
      </w:r>
      <w:r>
        <w:t>:</w:t>
      </w:r>
    </w:p>
    <w:p>
      <w:pPr>
        <w:pStyle w:val="ListBullet"/>
      </w:pPr>
      <w:r>
        <w:t>Verify username/password are correct</w:t>
      </w:r>
    </w:p>
    <w:p>
      <w:pPr>
        <w:pStyle w:val="ListBullet"/>
      </w:pPr>
      <w:r>
        <w:t>Enable "Less secure app access" (Gmail)</w:t>
      </w:r>
    </w:p>
    <w:p>
      <w:pPr>
        <w:pStyle w:val="ListBullet"/>
      </w:pPr>
      <w:r>
        <w:t>Use App Password instead of account password</w:t>
      </w:r>
    </w:p>
    <w:p>
      <w:pPr>
        <w:pStyle w:val="ListBullet"/>
      </w:pPr>
      <w:r>
        <w:t>Check firewall allows port 587/465</w:t>
      </w:r>
    </w:p>
    <w:p/>
    <w:p>
      <w:pPr>
        <w:pStyle w:val="Heading3"/>
      </w:pPr>
      <w:r>
        <w:t>"File Download Fails"</w:t>
      </w:r>
    </w:p>
    <w:p/>
    <w:p>
      <w:r/>
      <w:r>
        <w:rPr>
          <w:b/>
        </w:rPr>
        <w:t>Solutions</w:t>
      </w:r>
      <w:r>
        <w:t>:</w:t>
      </w:r>
    </w:p>
    <w:p>
      <w:pPr>
        <w:pStyle w:val="ListBullet"/>
      </w:pPr>
      <w:r>
        <w:t>Check server is running: http://localhost:5000</w:t>
      </w:r>
    </w:p>
    <w:p>
      <w:pPr>
        <w:pStyle w:val="ListBullet"/>
      </w:pPr>
      <w:r>
        <w:t>Check data is loaded (211 applications)</w:t>
      </w:r>
    </w:p>
    <w:p>
      <w:pPr>
        <w:pStyle w:val="ListBullet"/>
      </w:pPr>
      <w:r>
        <w:t>Check browser console for errors</w:t>
      </w:r>
    </w:p>
    <w:p>
      <w:pPr>
        <w:pStyle w:val="ListBullet"/>
      </w:pPr>
      <w:r>
        <w:t>Try direct download link</w:t>
      </w:r>
    </w:p>
    <w:p/>
    <w:p>
      <w:pPr>
        <w:pStyle w:val="Heading3"/>
      </w:pPr>
      <w:r>
        <w:t>"Charts Not Showing in Excel"</w:t>
      </w:r>
    </w:p>
    <w:p/>
    <w:p>
      <w:r/>
      <w:r>
        <w:rPr>
          <w:b/>
        </w:rPr>
        <w:t>Causes</w:t>
      </w:r>
      <w:r>
        <w:t>:</w:t>
      </w:r>
    </w:p>
    <w:p>
      <w:pPr>
        <w:pStyle w:val="ListBullet"/>
      </w:pPr>
      <w:r>
        <w:t>openpyxl not installed correctly</w:t>
      </w:r>
    </w:p>
    <w:p>
      <w:pPr>
        <w:pStyle w:val="ListBullet"/>
      </w:pPr>
      <w:r>
        <w:t>Using older Excel version</w:t>
      </w:r>
    </w:p>
    <w:p/>
    <w:p>
      <w:r/>
      <w:r>
        <w:rPr>
          <w:b/>
        </w:rPr>
        <w:t>Solutions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pip install --upgrade openpyxl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💡 Tips &amp; Best Practices</w:t>
      </w:r>
    </w:p>
    <w:p/>
    <w:p>
      <w:pPr>
        <w:pStyle w:val="Heading3"/>
      </w:pPr>
      <w:r>
        <w:t>For Presentations</w:t>
      </w:r>
    </w:p>
    <w:p>
      <w:pPr>
        <w:pStyle w:val="ListBullet"/>
      </w:pPr>
      <w:r>
        <w:t>Use **PowerPoint** format for board meetings</w:t>
      </w:r>
    </w:p>
    <w:p>
      <w:pPr>
        <w:pStyle w:val="ListBullet"/>
      </w:pPr>
      <w:r>
        <w:t>Use **PDF** for email distribution</w:t>
      </w:r>
    </w:p>
    <w:p>
      <w:pPr>
        <w:pStyle w:val="ListBullet"/>
      </w:pPr>
      <w:r>
        <w:t>Use **Excel** for detailed analysis</w:t>
      </w:r>
    </w:p>
    <w:p/>
    <w:p>
      <w:pPr>
        <w:pStyle w:val="Heading3"/>
      </w:pPr>
      <w:r>
        <w:t>For Regular Updates</w:t>
      </w:r>
    </w:p>
    <w:p>
      <w:pPr>
        <w:pStyle w:val="ListBullet"/>
      </w:pPr>
      <w:r>
        <w:t>Schedule weekly PDF emails to management</w:t>
      </w:r>
    </w:p>
    <w:p>
      <w:pPr>
        <w:pStyle w:val="ListBullet"/>
      </w:pPr>
      <w:r>
        <w:t>Monthly PowerPoint for executive reviews</w:t>
      </w:r>
    </w:p>
    <w:p>
      <w:pPr>
        <w:pStyle w:val="ListBullet"/>
      </w:pPr>
      <w:r>
        <w:t>Daily Excel for operations team</w:t>
      </w:r>
    </w:p>
    <w:p/>
    <w:p>
      <w:pPr>
        <w:pStyle w:val="Heading3"/>
      </w:pPr>
      <w:r>
        <w:t>For Analysis</w:t>
      </w:r>
    </w:p>
    <w:p>
      <w:pPr>
        <w:pStyle w:val="ListBullet"/>
      </w:pPr>
      <w:r>
        <w:t>Download **Excel** for pivot tables and custom charts</w:t>
      </w:r>
    </w:p>
    <w:p>
      <w:pPr>
        <w:pStyle w:val="ListBullet"/>
      </w:pPr>
      <w:r>
        <w:t>Export **JSON** for custom scripting</w:t>
      </w:r>
    </w:p>
    <w:p>
      <w:pPr>
        <w:pStyle w:val="ListBullet"/>
      </w:pPr>
      <w:r>
        <w:t>Export **CSV** for database imports</w:t>
      </w:r>
    </w:p>
    <w:p/>
    <w:p>
      <w:r>
        <w:t>__________________________________________________</w:t>
      </w:r>
    </w:p>
    <w:p/>
    <w:p>
      <w:pPr>
        <w:pStyle w:val="Heading2"/>
      </w:pPr>
      <w:r>
        <w:t>📊 Demo Script</w:t>
      </w:r>
    </w:p>
    <w:p/>
    <w:p>
      <w:r/>
      <w:r>
        <w:rPr>
          <w:b/>
        </w:rPr>
        <w:t>Quick 3-Minute Demo</w:t>
      </w:r>
      <w:r>
        <w:t>:</w:t>
      </w:r>
    </w:p>
    <w:p/>
    <w:p>
      <w:pPr>
        <w:pStyle w:val="ListNumber"/>
      </w:pPr>
      <w:r>
        <w:t>Open browser: http://localhost:5000/reports</w:t>
      </w:r>
    </w:p>
    <w:p>
      <w:pPr>
        <w:pStyle w:val="ListNumber"/>
      </w:pPr>
      <w:r>
        <w:t>Click **"Download Excel"**</w:t>
      </w:r>
    </w:p>
    <w:p>
      <w:pPr>
        <w:pStyle w:val="ListNumber"/>
      </w:pPr>
      <w:r>
        <w:t>Open Excel file, show 7 worksheets and charts</w:t>
      </w:r>
    </w:p>
    <w:p>
      <w:pPr>
        <w:pStyle w:val="ListNumber"/>
      </w:pPr>
      <w:r>
        <w:t>Go back, click **"Download PDF"**</w:t>
      </w:r>
    </w:p>
    <w:p>
      <w:pPr>
        <w:pStyle w:val="ListNumber"/>
      </w:pPr>
      <w:r>
        <w:t>Open PDF, show executive summary and charts</w:t>
      </w:r>
    </w:p>
    <w:p>
      <w:pPr>
        <w:pStyle w:val="ListNumber"/>
      </w:pPr>
      <w:r>
        <w:t>Go back, click **"Download PowerPoint"**</w:t>
      </w:r>
    </w:p>
    <w:p>
      <w:pPr>
        <w:pStyle w:val="ListNumber"/>
      </w:pPr>
      <w:r>
        <w:t>Open PowerPoint, flip through 7 slides</w:t>
      </w:r>
    </w:p>
    <w:p/>
    <w:p>
      <w:r/>
      <w:r>
        <w:rPr>
          <w:b/>
        </w:rPr>
        <w:t>Talking Points</w:t>
      </w:r>
      <w:r>
        <w:t>:</w:t>
      </w:r>
    </w:p>
    <w:p>
      <w:pPr>
        <w:pStyle w:val="ListBullet"/>
      </w:pPr>
      <w:r>
        <w:t>"One-click downloads for all formats"</w:t>
      </w:r>
    </w:p>
    <w:p>
      <w:pPr>
        <w:pStyle w:val="ListBullet"/>
      </w:pPr>
      <w:r>
        <w:t>"Excel includes 3 embedded charts"</w:t>
      </w:r>
    </w:p>
    <w:p>
      <w:pPr>
        <w:pStyle w:val="ListBullet"/>
      </w:pPr>
      <w:r>
        <w:t>"PDF is board-ready with professional layout"</w:t>
      </w:r>
    </w:p>
    <w:p>
      <w:pPr>
        <w:pStyle w:val="ListBullet"/>
      </w:pPr>
      <w:r>
        <w:t>"PowerPoint auto-generates 7 slides"</w:t>
      </w:r>
    </w:p>
    <w:p>
      <w:pPr>
        <w:pStyle w:val="ListBullet"/>
      </w:pPr>
      <w:r>
        <w:t>"Can also email reports automatically"</w:t>
      </w:r>
    </w:p>
    <w:p/>
    <w:p>
      <w:r>
        <w:t>__________________________________________________</w:t>
      </w:r>
    </w:p>
    <w:p/>
    <w:p>
      <w:pPr>
        <w:pStyle w:val="Heading2"/>
      </w:pPr>
      <w:r>
        <w:t>🎯 Common Use Cases</w:t>
      </w:r>
    </w:p>
    <w:p/>
    <w:p>
      <w:pPr>
        <w:pStyle w:val="Heading3"/>
      </w:pPr>
      <w:r>
        <w:t>Weekly Executive Update</w:t>
      </w:r>
    </w:p>
    <w:p>
      <w:pPr>
        <w:pStyle w:val="NoSpacing"/>
      </w:pPr>
      <w:r>
        <w:rPr>
          <w:rFonts w:ascii="Courier New" w:hAnsi="Courier New"/>
          <w:sz w:val="18"/>
        </w:rPr>
        <w:t># Email PDF to executives every Friday</w:t>
        <w:br/>
      </w:r>
      <w:r>
        <w:rPr>
          <w:rFonts w:ascii="Courier New" w:hAnsi="Courier New"/>
          <w:sz w:val="18"/>
        </w:rPr>
        <w:t>$emailConfig = @{</w:t>
        <w:br/>
      </w:r>
      <w:r>
        <w:rPr>
          <w:rFonts w:ascii="Courier New" w:hAnsi="Courier New"/>
          <w:sz w:val="18"/>
        </w:rPr>
        <w:t xml:space="preserve">    report_type = "executive_summary"</w:t>
        <w:br/>
      </w:r>
      <w:r>
        <w:rPr>
          <w:rFonts w:ascii="Courier New" w:hAnsi="Courier New"/>
          <w:sz w:val="18"/>
        </w:rPr>
        <w:t xml:space="preserve">    recipients = @("ceo@company.com", "cfo@company.com", "cto@company.com")</w:t>
        <w:br/>
      </w:r>
      <w:r>
        <w:rPr>
          <w:rFonts w:ascii="Courier New" w:hAnsi="Courier New"/>
          <w:sz w:val="18"/>
        </w:rPr>
        <w:t xml:space="preserve">    format = "pdf"</w:t>
        <w:br/>
      </w:r>
      <w:r>
        <w:rPr>
          <w:rFonts w:ascii="Courier New" w:hAnsi="Courier New"/>
          <w:sz w:val="18"/>
        </w:rPr>
        <w:t xml:space="preserve">    subject = "Weekly Application Portfolio Update"</w:t>
        <w:br/>
      </w:r>
      <w:r>
        <w:rPr>
          <w:rFonts w:ascii="Courier New" w:hAnsi="Courier New"/>
          <w:sz w:val="18"/>
        </w:rPr>
        <w:t xml:space="preserve">    # ... SMTP config ...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Monthly Board Presentation</w:t>
      </w:r>
    </w:p>
    <w:p>
      <w:pPr>
        <w:pStyle w:val="NoSpacing"/>
      </w:pPr>
      <w:r>
        <w:rPr>
          <w:rFonts w:ascii="Courier New" w:hAnsi="Courier New"/>
          <w:sz w:val="18"/>
        </w:rPr>
        <w:t># Download PowerPoint for board meeting</w:t>
        <w:br/>
      </w:r>
      <w:r>
        <w:rPr>
          <w:rFonts w:ascii="Courier New" w:hAnsi="Courier New"/>
          <w:sz w:val="18"/>
        </w:rPr>
        <w:t>Invoke-WebRequest `</w:t>
        <w:br/>
      </w:r>
      <w:r>
        <w:rPr>
          <w:rFonts w:ascii="Courier New" w:hAnsi="Courier New"/>
          <w:sz w:val="18"/>
        </w:rPr>
        <w:t xml:space="preserve">    -Uri "http://localhost:5000/api/reports/export/executive_summary/powerpoint" `</w:t>
        <w:br/>
      </w:r>
      <w:r>
        <w:rPr>
          <w:rFonts w:ascii="Courier New" w:hAnsi="Courier New"/>
          <w:sz w:val="18"/>
        </w:rPr>
        <w:t xml:space="preserve">    -OutFile "Board_Meeting_$(Get-Date -Format 'yyyy-MM').pptx"</w:t>
        <w:br/>
      </w:r>
    </w:p>
    <w:p/>
    <w:p>
      <w:pPr>
        <w:pStyle w:val="Heading3"/>
      </w:pPr>
      <w:r>
        <w:t>Quarterly Financial Review</w:t>
      </w:r>
    </w:p>
    <w:p>
      <w:pPr>
        <w:pStyle w:val="NoSpacing"/>
      </w:pPr>
      <w:r>
        <w:rPr>
          <w:rFonts w:ascii="Courier New" w:hAnsi="Courier New"/>
          <w:sz w:val="18"/>
        </w:rPr>
        <w:t># Generate financial analysis Excel</w:t>
        <w:br/>
      </w:r>
      <w:r>
        <w:rPr>
          <w:rFonts w:ascii="Courier New" w:hAnsi="Courier New"/>
          <w:sz w:val="18"/>
        </w:rPr>
        <w:t>Invoke-WebRequest `</w:t>
        <w:br/>
      </w:r>
      <w:r>
        <w:rPr>
          <w:rFonts w:ascii="Courier New" w:hAnsi="Courier New"/>
          <w:sz w:val="18"/>
        </w:rPr>
        <w:t xml:space="preserve">    -Uri "http://localhost:5000/api/reports/export/financial_analysis/excel" `</w:t>
        <w:br/>
      </w:r>
      <w:r>
        <w:rPr>
          <w:rFonts w:ascii="Courier New" w:hAnsi="Courier New"/>
          <w:sz w:val="18"/>
        </w:rPr>
        <w:t xml:space="preserve">    -OutFile "Q$(Get-Date -Format 'q')_Financial_Analysis.xlsx"</w:t>
        <w:br/>
      </w:r>
    </w:p>
    <w:p/>
    <w:p>
      <w:pPr>
        <w:pStyle w:val="Heading3"/>
      </w:pPr>
      <w:r>
        <w:t>Risk Assessment Report</w:t>
      </w:r>
    </w:p>
    <w:p>
      <w:pPr>
        <w:pStyle w:val="NoSpacing"/>
      </w:pPr>
      <w:r>
        <w:rPr>
          <w:rFonts w:ascii="Courier New" w:hAnsi="Courier New"/>
          <w:sz w:val="18"/>
        </w:rPr>
        <w:t># Email risk report to security team</w:t>
        <w:br/>
      </w:r>
      <w:r>
        <w:rPr>
          <w:rFonts w:ascii="Courier New" w:hAnsi="Courier New"/>
          <w:sz w:val="18"/>
        </w:rPr>
        <w:t>$emailConfig = @{</w:t>
        <w:br/>
      </w:r>
      <w:r>
        <w:rPr>
          <w:rFonts w:ascii="Courier New" w:hAnsi="Courier New"/>
          <w:sz w:val="18"/>
        </w:rPr>
        <w:t xml:space="preserve">    report_type = "risk_compliance"</w:t>
        <w:br/>
      </w:r>
      <w:r>
        <w:rPr>
          <w:rFonts w:ascii="Courier New" w:hAnsi="Courier New"/>
          <w:sz w:val="18"/>
        </w:rPr>
        <w:t xml:space="preserve">    recipients = @("security-team@company.com")</w:t>
        <w:br/>
      </w:r>
      <w:r>
        <w:rPr>
          <w:rFonts w:ascii="Courier New" w:hAnsi="Courier New"/>
          <w:sz w:val="18"/>
        </w:rPr>
        <w:t xml:space="preserve">    format = "pdf"</w:t>
        <w:br/>
      </w:r>
      <w:r>
        <w:rPr>
          <w:rFonts w:ascii="Courier New" w:hAnsi="Courier New"/>
          <w:sz w:val="18"/>
        </w:rPr>
        <w:t xml:space="preserve">    subject = "Application Risk Assessment - $(Get-Date -Format 'MMMM yyyy')"</w:t>
        <w:br/>
      </w:r>
      <w:r>
        <w:rPr>
          <w:rFonts w:ascii="Courier New" w:hAnsi="Courier New"/>
          <w:sz w:val="18"/>
        </w:rPr>
        <w:t xml:space="preserve">    # ... SMTP config ...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📚 Related Documentation</w:t>
      </w:r>
    </w:p>
    <w:p/>
    <w:p>
      <w:pPr>
        <w:pStyle w:val="ListBullet"/>
      </w:pPr>
      <w:r>
        <w:t>**Implementation Details**: [ADVANCED_REPORTING_IMPLEMENTATION.md](ADVANCED_REPORTING_IMPLEMENTATION.md)</w:t>
      </w:r>
    </w:p>
    <w:p>
      <w:pPr>
        <w:pStyle w:val="ListBullet"/>
      </w:pPr>
      <w:r>
        <w:t>**API Documentation**: [API_DOCUMENTATION.md](API_DOCUMENTATION.md)</w:t>
      </w:r>
    </w:p>
    <w:p>
      <w:pPr>
        <w:pStyle w:val="ListBullet"/>
      </w:pPr>
      <w:r>
        <w:t>**Feature Summary**: [FEATURE_SUMMARY.md](FEATURE_SUMMARY.md)</w:t>
      </w:r>
    </w:p>
    <w:p>
      <w:pPr>
        <w:pStyle w:val="ListBullet"/>
      </w:pPr>
      <w:r>
        <w:t>**Demo Guide**: [DEMO_GUIDE.md](DEMO_GUIDE.md)</w:t>
      </w:r>
    </w:p>
    <w:p/>
    <w:p>
      <w:r>
        <w:t>__________________________________________________</w:t>
      </w:r>
    </w:p>
    <w:p/>
    <w:p>
      <w:pPr>
        <w:pStyle w:val="Heading2"/>
      </w:pPr>
      <w:r>
        <w:t>✅ Quick Verification</w:t>
      </w:r>
    </w:p>
    <w:p/>
    <w:p>
      <w:r>
        <w:t>Test that everything works:</w:t>
      </w:r>
    </w:p>
    <w:p/>
    <w:p>
      <w:pPr>
        <w:pStyle w:val="NoSpacing"/>
      </w:pPr>
      <w:r>
        <w:rPr>
          <w:rFonts w:ascii="Courier New" w:hAnsi="Courier New"/>
          <w:sz w:val="18"/>
        </w:rPr>
        <w:t># 1. Check capabilities</w:t>
        <w:br/>
      </w:r>
      <w:r>
        <w:rPr>
          <w:rFonts w:ascii="Courier New" w:hAnsi="Courier New"/>
          <w:sz w:val="18"/>
        </w:rPr>
        <w:t>Invoke-RestMethod -Uri "http://localhost:5000/api/reports/capabilities"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2. Download Excel</w:t>
        <w:br/>
      </w:r>
      <w:r>
        <w:rPr>
          <w:rFonts w:ascii="Courier New" w:hAnsi="Courier New"/>
          <w:sz w:val="18"/>
        </w:rPr>
        <w:t>Invoke-WebRequest -Uri "http://localhost:5000/api/reports/export/executive_summary/excel" -OutFile "test.xlsx"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3. Download PDF</w:t>
        <w:br/>
      </w:r>
      <w:r>
        <w:rPr>
          <w:rFonts w:ascii="Courier New" w:hAnsi="Courier New"/>
          <w:sz w:val="18"/>
        </w:rPr>
        <w:t>Invoke-WebRequest -Uri "http://localhost:5000/api/reports/export/executive_summary/pdf" -OutFile "test.pdf"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4. Download PowerPoint</w:t>
        <w:br/>
      </w:r>
      <w:r>
        <w:rPr>
          <w:rFonts w:ascii="Courier New" w:hAnsi="Courier New"/>
          <w:sz w:val="18"/>
        </w:rPr>
        <w:t>Invoke-WebRequest -Uri "http://localhost:5000/api/reports/export/executive_summary/powerpoint" -OutFile "test.pptx"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5. Open files to verify</w:t>
        <w:br/>
      </w:r>
      <w:r>
        <w:rPr>
          <w:rFonts w:ascii="Courier New" w:hAnsi="Courier New"/>
          <w:sz w:val="18"/>
        </w:rPr>
        <w:t>Start-Process "test.xlsx"</w:t>
        <w:br/>
      </w:r>
      <w:r>
        <w:rPr>
          <w:rFonts w:ascii="Courier New" w:hAnsi="Courier New"/>
          <w:sz w:val="18"/>
        </w:rPr>
        <w:t>Start-Process "test.pdf"</w:t>
        <w:br/>
      </w:r>
      <w:r>
        <w:rPr>
          <w:rFonts w:ascii="Courier New" w:hAnsi="Courier New"/>
          <w:sz w:val="18"/>
        </w:rPr>
        <w:t>Start-Process "test.pptx"</w:t>
        <w:br/>
      </w:r>
    </w:p>
    <w:p/>
    <w:p>
      <w:r>
        <w:t xml:space="preserve">If all files open correctly, </w:t>
      </w:r>
      <w:r>
        <w:rPr>
          <w:b/>
        </w:rPr>
        <w:t>you're ready to go!</w:t>
      </w:r>
      <w:r/>
    </w:p>
    <w:p/>
    <w:p>
      <w:r>
        <w:t>__________________________________________________</w:t>
      </w:r>
    </w:p>
    <w:p/>
    <w:p>
      <w:r/>
      <w:r>
        <w:rPr>
          <w:b/>
        </w:rPr>
        <w:t>Quick Start Complete! 🎉</w:t>
      </w:r>
      <w:r/>
    </w:p>
    <w:p/>
    <w:p>
      <w:r>
        <w:t>For advanced usage, see [ADVANCED_REPORTING_IMPLEMENTATION.md](ADVANCED_REPORTING_IMPLEMENTATION.md)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