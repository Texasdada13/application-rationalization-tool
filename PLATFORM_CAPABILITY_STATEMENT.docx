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D30D" w14:textId="77777777" w:rsidR="00972869" w:rsidRDefault="00972869"/>
    <w:p w14:paraId="6EC685B1" w14:textId="77777777" w:rsidR="00972869" w:rsidRDefault="00000000">
      <w:pPr>
        <w:pStyle w:val="Title"/>
        <w:jc w:val="center"/>
      </w:pPr>
      <w:r>
        <w:rPr>
          <w:color w:val="003366"/>
          <w:sz w:val="64"/>
        </w:rPr>
        <w:t>Platform Capability Statement</w:t>
      </w:r>
    </w:p>
    <w:p w14:paraId="5103CDC3" w14:textId="77777777" w:rsidR="00972869" w:rsidRDefault="00000000">
      <w:pPr>
        <w:jc w:val="center"/>
      </w:pPr>
      <w:r>
        <w:rPr>
          <w:b/>
          <w:color w:val="0066CC"/>
          <w:sz w:val="40"/>
        </w:rPr>
        <w:t>Universal Business Intelligence Framework</w:t>
      </w:r>
    </w:p>
    <w:p w14:paraId="19F9926D" w14:textId="77777777" w:rsidR="00972869" w:rsidRDefault="00000000">
      <w:r>
        <w:br w:type="page"/>
      </w:r>
    </w:p>
    <w:p w14:paraId="1673183F" w14:textId="77777777" w:rsidR="00972869" w:rsidRDefault="00000000">
      <w:pPr>
        <w:pStyle w:val="Heading2"/>
      </w:pPr>
      <w:r>
        <w:rPr>
          <w:color w:val="0066CC"/>
          <w:sz w:val="30"/>
        </w:rPr>
        <w:lastRenderedPageBreak/>
        <w:t>Executive Summary</w:t>
      </w:r>
    </w:p>
    <w:p w14:paraId="5875E8A6" w14:textId="77777777" w:rsidR="00972869" w:rsidRDefault="00000000">
      <w:r>
        <w:rPr>
          <w:b/>
        </w:rPr>
        <w:t>I have built a proven, replicable platform architecture that transforms complex business challenges into actionable intelligence across any domain.</w:t>
      </w:r>
    </w:p>
    <w:p w14:paraId="3E6B183F" w14:textId="77777777" w:rsidR="00972869" w:rsidRDefault="00000000">
      <w:r>
        <w:t xml:space="preserve">Through the development of three distinct but architecturally consistent solutions - </w:t>
      </w:r>
      <w:r>
        <w:rPr>
          <w:b/>
        </w:rPr>
        <w:t>Application Rationalization</w:t>
      </w:r>
      <w:r>
        <w:t xml:space="preserve">, </w:t>
      </w:r>
      <w:r>
        <w:rPr>
          <w:b/>
        </w:rPr>
        <w:t>Capital Projects Lifecycle Planning</w:t>
      </w:r>
      <w:r>
        <w:t xml:space="preserve">, and </w:t>
      </w:r>
      <w:r>
        <w:rPr>
          <w:b/>
        </w:rPr>
        <w:t>Contract Oversight Management</w:t>
      </w:r>
      <w:r>
        <w:t xml:space="preserve"> - I've demonstrated a universal capability: the ability to rapidly design, build, and deploy data-driven decision platforms that solve complex portfolio management and operational oversight problems in any industry or functional area.</w:t>
      </w:r>
    </w:p>
    <w:p w14:paraId="2D8E10F7" w14:textId="77777777" w:rsidR="00972869" w:rsidRDefault="00000000">
      <w:r>
        <w:rPr>
          <w:b/>
        </w:rPr>
        <w:t>This is not about three applications. This is about a proven methodology and technical framework that can be applied to solve virtually any business problem involving:</w:t>
      </w:r>
    </w:p>
    <w:p w14:paraId="3E2D92AC" w14:textId="77777777" w:rsidR="00972869" w:rsidRDefault="00000000">
      <w:pPr>
        <w:pStyle w:val="ListBullet"/>
      </w:pPr>
      <w:r>
        <w:t>Portfolio management and optimization</w:t>
      </w:r>
    </w:p>
    <w:p w14:paraId="75609A23" w14:textId="77777777" w:rsidR="00972869" w:rsidRDefault="00000000">
      <w:pPr>
        <w:pStyle w:val="ListBullet"/>
      </w:pPr>
      <w:r>
        <w:t>Compliance monitoring and risk assessment</w:t>
      </w:r>
    </w:p>
    <w:p w14:paraId="16061FC3" w14:textId="77777777" w:rsidR="00972869" w:rsidRDefault="00000000">
      <w:pPr>
        <w:pStyle w:val="ListBullet"/>
      </w:pPr>
      <w:r>
        <w:t>Performance tracking and evaluation</w:t>
      </w:r>
    </w:p>
    <w:p w14:paraId="03FD36D0" w14:textId="77777777" w:rsidR="00972869" w:rsidRDefault="00000000">
      <w:pPr>
        <w:pStyle w:val="ListBullet"/>
      </w:pPr>
      <w:r>
        <w:t>Predictive analytics and early warning</w:t>
      </w:r>
    </w:p>
    <w:p w14:paraId="242C7B2B" w14:textId="77777777" w:rsidR="00972869" w:rsidRDefault="00000000">
      <w:pPr>
        <w:pStyle w:val="ListBullet"/>
      </w:pPr>
      <w:r>
        <w:t>Strategic decision support</w:t>
      </w:r>
    </w:p>
    <w:p w14:paraId="597DDD89" w14:textId="77777777" w:rsidR="00972869" w:rsidRDefault="00000000">
      <w:pPr>
        <w:pStyle w:val="ListBullet"/>
      </w:pPr>
      <w:r>
        <w:t>Stakeholder assessment and alignment</w:t>
      </w:r>
    </w:p>
    <w:p w14:paraId="4CA8C475" w14:textId="77777777" w:rsidR="00972869" w:rsidRDefault="00972869"/>
    <w:p w14:paraId="0185A7BB" w14:textId="77777777" w:rsidR="00972869" w:rsidRDefault="00000000">
      <w:pPr>
        <w:pStyle w:val="Heading2"/>
      </w:pPr>
      <w:r>
        <w:rPr>
          <w:color w:val="0066CC"/>
          <w:sz w:val="30"/>
        </w:rPr>
        <w:t>The Core Capability: A Universal Problem-Solving Framework</w:t>
      </w:r>
    </w:p>
    <w:p w14:paraId="7F8061A2" w14:textId="77777777" w:rsidR="00972869" w:rsidRDefault="00000000">
      <w:pPr>
        <w:pStyle w:val="Heading3"/>
      </w:pPr>
      <w:r>
        <w:rPr>
          <w:color w:val="0066CC"/>
          <w:sz w:val="26"/>
        </w:rPr>
        <w:t>What I've Built</w:t>
      </w:r>
    </w:p>
    <w:p w14:paraId="7B2E8699" w14:textId="77777777" w:rsidR="00972869" w:rsidRDefault="00000000">
      <w:r>
        <w:rPr>
          <w:b/>
        </w:rPr>
        <w:t>A reusable platform architecture</w:t>
      </w:r>
      <w:r>
        <w:t xml:space="preserve"> consisting of:</w:t>
      </w:r>
    </w:p>
    <w:p w14:paraId="42EEA5FA" w14:textId="77777777" w:rsidR="00972869" w:rsidRDefault="00000000">
      <w:pPr>
        <w:pStyle w:val="ListNumber"/>
      </w:pPr>
      <w:r>
        <w:rPr>
          <w:b/>
        </w:rPr>
        <w:t>Data Integration &amp; Structuring Layer</w:t>
      </w:r>
    </w:p>
    <w:p w14:paraId="58622E2D" w14:textId="77777777" w:rsidR="00972869" w:rsidRDefault="00000000">
      <w:pPr>
        <w:pStyle w:val="ListBullet"/>
      </w:pPr>
      <w:r>
        <w:t>Ingest data from any source (spreadsheets, databases, APIs, documents, emails)</w:t>
      </w:r>
    </w:p>
    <w:p w14:paraId="499263B1" w14:textId="77777777" w:rsidR="00972869" w:rsidRDefault="00000000">
      <w:pPr>
        <w:pStyle w:val="ListBullet"/>
      </w:pPr>
      <w:r>
        <w:t>AI-powered data extraction and standardization</w:t>
      </w:r>
    </w:p>
    <w:p w14:paraId="100753FF" w14:textId="77777777" w:rsidR="00972869" w:rsidRDefault="00000000">
      <w:pPr>
        <w:pStyle w:val="ListBullet"/>
      </w:pPr>
      <w:r>
        <w:t>Multi-source data harmonization</w:t>
      </w:r>
    </w:p>
    <w:p w14:paraId="042E1730" w14:textId="77777777" w:rsidR="00972869" w:rsidRDefault="00000000">
      <w:pPr>
        <w:pStyle w:val="ListBullet"/>
      </w:pPr>
      <w:r>
        <w:t>Real-time and batch update capabilities</w:t>
      </w:r>
    </w:p>
    <w:p w14:paraId="773C2CBB" w14:textId="77777777" w:rsidR="00972869" w:rsidRDefault="00000000">
      <w:pPr>
        <w:pStyle w:val="ListNumber"/>
      </w:pPr>
      <w:r>
        <w:rPr>
          <w:b/>
        </w:rPr>
        <w:t>Automated Assessment &amp; Scoring Engine</w:t>
      </w:r>
    </w:p>
    <w:p w14:paraId="5A8CE6C9" w14:textId="77777777" w:rsidR="00972869" w:rsidRDefault="00000000">
      <w:pPr>
        <w:pStyle w:val="ListBullet"/>
      </w:pPr>
      <w:r>
        <w:t>Configurable multi-dimensional evaluation frameworks</w:t>
      </w:r>
    </w:p>
    <w:p w14:paraId="6A7E99BD" w14:textId="77777777" w:rsidR="00972869" w:rsidRDefault="00000000">
      <w:pPr>
        <w:pStyle w:val="ListBullet"/>
      </w:pPr>
      <w:r>
        <w:t>Weighted composite scoring algorithms</w:t>
      </w:r>
    </w:p>
    <w:p w14:paraId="15DCD702" w14:textId="77777777" w:rsidR="00972869" w:rsidRDefault="00000000">
      <w:pPr>
        <w:pStyle w:val="ListBullet"/>
      </w:pPr>
      <w:r>
        <w:t>Automated health/risk/performance calculation</w:t>
      </w:r>
    </w:p>
    <w:p w14:paraId="5431180E" w14:textId="77777777" w:rsidR="00972869" w:rsidRDefault="00000000">
      <w:pPr>
        <w:pStyle w:val="ListBullet"/>
      </w:pPr>
      <w:r>
        <w:t>Threshold-based alerting and flagging</w:t>
      </w:r>
    </w:p>
    <w:p w14:paraId="7A74B0FE" w14:textId="77777777" w:rsidR="00972869" w:rsidRDefault="00000000">
      <w:pPr>
        <w:pStyle w:val="ListNumber"/>
      </w:pPr>
      <w:r>
        <w:rPr>
          <w:b/>
        </w:rPr>
        <w:t>Stakeholder Intelligence Layer</w:t>
      </w:r>
    </w:p>
    <w:p w14:paraId="69B6ED4B" w14:textId="77777777" w:rsidR="00972869" w:rsidRDefault="00000000">
      <w:pPr>
        <w:pStyle w:val="ListBullet"/>
      </w:pPr>
      <w:r>
        <w:t>Structured interview/survey frameworks</w:t>
      </w:r>
    </w:p>
    <w:p w14:paraId="29BA3B2D" w14:textId="77777777" w:rsidR="00972869" w:rsidRDefault="00000000">
      <w:pPr>
        <w:pStyle w:val="ListBullet"/>
      </w:pPr>
      <w:r>
        <w:t>Quantitative + qualitative data combination</w:t>
      </w:r>
    </w:p>
    <w:p w14:paraId="687CFA86" w14:textId="77777777" w:rsidR="00972869" w:rsidRDefault="00000000">
      <w:pPr>
        <w:pStyle w:val="ListBullet"/>
      </w:pPr>
      <w:r>
        <w:t>Stakeholder sentiment analysis</w:t>
      </w:r>
    </w:p>
    <w:p w14:paraId="1DA3C3F8" w14:textId="77777777" w:rsidR="00972869" w:rsidRDefault="00000000">
      <w:pPr>
        <w:pStyle w:val="ListBullet"/>
      </w:pPr>
      <w:r>
        <w:lastRenderedPageBreak/>
        <w:t>Multi-perspective aggregation</w:t>
      </w:r>
    </w:p>
    <w:p w14:paraId="2EA1BA0A" w14:textId="77777777" w:rsidR="00972869" w:rsidRDefault="00000000">
      <w:pPr>
        <w:pStyle w:val="ListNumber"/>
      </w:pPr>
      <w:r>
        <w:rPr>
          <w:b/>
        </w:rPr>
        <w:t>Predictive Analytics &amp; ML Layer</w:t>
      </w:r>
    </w:p>
    <w:p w14:paraId="0D6AED46" w14:textId="77777777" w:rsidR="00972869" w:rsidRDefault="00000000">
      <w:pPr>
        <w:pStyle w:val="ListBullet"/>
      </w:pPr>
      <w:r>
        <w:t>Pattern recognition and anomaly detection</w:t>
      </w:r>
    </w:p>
    <w:p w14:paraId="5A1D4F86" w14:textId="77777777" w:rsidR="00972869" w:rsidRDefault="00000000">
      <w:pPr>
        <w:pStyle w:val="ListBullet"/>
      </w:pPr>
      <w:r>
        <w:t>Clustering and segmentation</w:t>
      </w:r>
    </w:p>
    <w:p w14:paraId="3180B141" w14:textId="77777777" w:rsidR="00972869" w:rsidRDefault="00000000">
      <w:pPr>
        <w:pStyle w:val="ListBullet"/>
      </w:pPr>
      <w:r>
        <w:t>Risk prediction and early warning</w:t>
      </w:r>
    </w:p>
    <w:p w14:paraId="311CE1D5" w14:textId="77777777" w:rsidR="00972869" w:rsidRDefault="00000000">
      <w:pPr>
        <w:pStyle w:val="ListBullet"/>
      </w:pPr>
      <w:r>
        <w:t>Trend forecasting and scenario modeling</w:t>
      </w:r>
    </w:p>
    <w:p w14:paraId="3C106C57" w14:textId="77777777" w:rsidR="00972869" w:rsidRDefault="00000000">
      <w:pPr>
        <w:pStyle w:val="ListNumber"/>
      </w:pPr>
      <w:r>
        <w:rPr>
          <w:b/>
        </w:rPr>
        <w:t>Strategic Categorization Framework</w:t>
      </w:r>
    </w:p>
    <w:p w14:paraId="5D1915C7" w14:textId="77777777" w:rsidR="00972869" w:rsidRDefault="00000000">
      <w:pPr>
        <w:pStyle w:val="ListBullet"/>
      </w:pPr>
      <w:r>
        <w:t>Custom decision frameworks (TIME, ADVANCE, or domain-specific)</w:t>
      </w:r>
    </w:p>
    <w:p w14:paraId="26655AC5" w14:textId="77777777" w:rsidR="00972869" w:rsidRDefault="00000000">
      <w:pPr>
        <w:pStyle w:val="ListBullet"/>
      </w:pPr>
      <w:r>
        <w:t>Portfolio segmentation and prioritization</w:t>
      </w:r>
    </w:p>
    <w:p w14:paraId="19580B7D" w14:textId="77777777" w:rsidR="00972869" w:rsidRDefault="00000000">
      <w:pPr>
        <w:pStyle w:val="ListBullet"/>
      </w:pPr>
      <w:r>
        <w:t>Recommendation generation</w:t>
      </w:r>
    </w:p>
    <w:p w14:paraId="61BD7EAB" w14:textId="77777777" w:rsidR="00972869" w:rsidRDefault="00000000">
      <w:pPr>
        <w:pStyle w:val="ListBullet"/>
      </w:pPr>
      <w:r>
        <w:t>What-if scenario analysis</w:t>
      </w:r>
    </w:p>
    <w:p w14:paraId="3DB1522B" w14:textId="77777777" w:rsidR="00972869" w:rsidRDefault="00000000">
      <w:pPr>
        <w:pStyle w:val="ListNumber"/>
      </w:pPr>
      <w:r>
        <w:rPr>
          <w:b/>
        </w:rPr>
        <w:t>Compliance &amp; Risk Monitoring</w:t>
      </w:r>
    </w:p>
    <w:p w14:paraId="56AA129D" w14:textId="77777777" w:rsidR="00972869" w:rsidRDefault="00000000">
      <w:pPr>
        <w:pStyle w:val="ListBullet"/>
      </w:pPr>
      <w:r>
        <w:t>Automated rule-based compliance checking</w:t>
      </w:r>
    </w:p>
    <w:p w14:paraId="5598E674" w14:textId="77777777" w:rsidR="00972869" w:rsidRDefault="00000000">
      <w:pPr>
        <w:pStyle w:val="ListBullet"/>
      </w:pPr>
      <w:r>
        <w:t>Regulatory framework mapping</w:t>
      </w:r>
    </w:p>
    <w:p w14:paraId="65CDCCAD" w14:textId="77777777" w:rsidR="00972869" w:rsidRDefault="00000000">
      <w:pPr>
        <w:pStyle w:val="ListBullet"/>
      </w:pPr>
      <w:r>
        <w:t>Obligation tracking and deadline management</w:t>
      </w:r>
    </w:p>
    <w:p w14:paraId="2331EF34" w14:textId="77777777" w:rsidR="00972869" w:rsidRDefault="00000000">
      <w:pPr>
        <w:pStyle w:val="ListBullet"/>
      </w:pPr>
      <w:r>
        <w:t>Audit trail and documentation</w:t>
      </w:r>
    </w:p>
    <w:p w14:paraId="4DB25603" w14:textId="77777777" w:rsidR="00972869" w:rsidRDefault="00000000">
      <w:pPr>
        <w:pStyle w:val="ListNumber"/>
      </w:pPr>
      <w:r>
        <w:rPr>
          <w:b/>
        </w:rPr>
        <w:t>Visualization &amp; Reporting Layer</w:t>
      </w:r>
    </w:p>
    <w:p w14:paraId="4D9A8CCD" w14:textId="77777777" w:rsidR="00972869" w:rsidRDefault="00000000">
      <w:pPr>
        <w:pStyle w:val="ListBullet"/>
      </w:pPr>
      <w:r>
        <w:t>Executive dashboards with real-time KPIs</w:t>
      </w:r>
    </w:p>
    <w:p w14:paraId="3D187AE6" w14:textId="77777777" w:rsidR="00972869" w:rsidRDefault="00000000">
      <w:pPr>
        <w:pStyle w:val="ListBullet"/>
      </w:pPr>
      <w:r>
        <w:t>Interactive analytics and drill-down</w:t>
      </w:r>
    </w:p>
    <w:p w14:paraId="6F2FAF01" w14:textId="77777777" w:rsidR="00972869" w:rsidRDefault="00000000">
      <w:pPr>
        <w:pStyle w:val="ListBullet"/>
      </w:pPr>
      <w:r>
        <w:t>Automated report generation (PDF, PowerPoint, Excel)</w:t>
      </w:r>
    </w:p>
    <w:p w14:paraId="1359B752" w14:textId="77777777" w:rsidR="00972869" w:rsidRDefault="00000000">
      <w:pPr>
        <w:pStyle w:val="ListBullet"/>
      </w:pPr>
      <w:r>
        <w:t>Customizable views by role and persona</w:t>
      </w:r>
    </w:p>
    <w:p w14:paraId="73DA854D" w14:textId="77777777" w:rsidR="00972869" w:rsidRDefault="00000000">
      <w:pPr>
        <w:pStyle w:val="ListNumber"/>
      </w:pPr>
      <w:r>
        <w:rPr>
          <w:b/>
        </w:rPr>
        <w:t>AI Assistant &amp; Natural Language Interface</w:t>
      </w:r>
    </w:p>
    <w:p w14:paraId="2138C3E0" w14:textId="77777777" w:rsidR="00972869" w:rsidRDefault="00000000">
      <w:pPr>
        <w:pStyle w:val="ListBullet"/>
      </w:pPr>
      <w:r>
        <w:t>Conversational Q&amp;A over portfolio data</w:t>
      </w:r>
    </w:p>
    <w:p w14:paraId="19BF273E" w14:textId="77777777" w:rsidR="00972869" w:rsidRDefault="00000000">
      <w:pPr>
        <w:pStyle w:val="ListBullet"/>
      </w:pPr>
      <w:r>
        <w:t>Natural language insights and alerts</w:t>
      </w:r>
    </w:p>
    <w:p w14:paraId="55513835" w14:textId="77777777" w:rsidR="00972869" w:rsidRDefault="00000000">
      <w:pPr>
        <w:pStyle w:val="ListBullet"/>
      </w:pPr>
      <w:r>
        <w:t>Intelligent recommendations</w:t>
      </w:r>
    </w:p>
    <w:p w14:paraId="27E63C6C" w14:textId="77777777" w:rsidR="00972869" w:rsidRDefault="00000000">
      <w:pPr>
        <w:pStyle w:val="ListBullet"/>
      </w:pPr>
      <w:r>
        <w:t>Contextual help and guidance</w:t>
      </w:r>
    </w:p>
    <w:p w14:paraId="46A8B5AE" w14:textId="77777777" w:rsidR="00972869" w:rsidRDefault="00972869"/>
    <w:p w14:paraId="514EA1C3" w14:textId="77777777" w:rsidR="00972869" w:rsidRDefault="00000000">
      <w:pPr>
        <w:pStyle w:val="Heading2"/>
      </w:pPr>
      <w:r>
        <w:rPr>
          <w:color w:val="0066CC"/>
          <w:sz w:val="30"/>
        </w:rPr>
        <w:t>Proven Track Record: Three Domains, Same Architecture</w:t>
      </w:r>
    </w:p>
    <w:p w14:paraId="50A08F9A" w14:textId="77777777" w:rsidR="00972869" w:rsidRDefault="00000000">
      <w:pPr>
        <w:pStyle w:val="Heading3"/>
      </w:pPr>
      <w:r>
        <w:rPr>
          <w:color w:val="0066CC"/>
          <w:sz w:val="26"/>
        </w:rPr>
        <w:t>1. Application Rationalization Tool</w:t>
      </w:r>
    </w:p>
    <w:p w14:paraId="3AB1F803" w14:textId="77777777" w:rsidR="00972869" w:rsidRDefault="00000000">
      <w:r>
        <w:rPr>
          <w:b/>
        </w:rPr>
        <w:t>Problem Domain:</w:t>
      </w:r>
      <w:r>
        <w:t xml:space="preserve"> IT portfolio management - deciding which applications to keep, retire, modernize, or consolidate</w:t>
      </w:r>
    </w:p>
    <w:p w14:paraId="58846899" w14:textId="77777777" w:rsidR="00972869" w:rsidRDefault="00000000">
      <w:r>
        <w:rPr>
          <w:b/>
        </w:rPr>
        <w:t>Applied Framework:</w:t>
      </w:r>
    </w:p>
    <w:p w14:paraId="6AADA9CB" w14:textId="77777777" w:rsidR="00972869" w:rsidRDefault="00000000">
      <w:pPr>
        <w:pStyle w:val="ListBullet"/>
      </w:pPr>
      <w:r>
        <w:rPr>
          <w:b/>
        </w:rPr>
        <w:lastRenderedPageBreak/>
        <w:t>Portfolio:</w:t>
      </w:r>
      <w:r>
        <w:t xml:space="preserve"> 200-500 enterprise applications</w:t>
      </w:r>
    </w:p>
    <w:p w14:paraId="2357C663" w14:textId="77777777" w:rsidR="00972869" w:rsidRDefault="00000000">
      <w:pPr>
        <w:pStyle w:val="ListBullet"/>
      </w:pPr>
      <w:r>
        <w:rPr>
          <w:b/>
        </w:rPr>
        <w:t>Scoring Dimensions:</w:t>
      </w:r>
      <w:r>
        <w:t xml:space="preserve"> Business value, technical health, cost, strategic alignment</w:t>
      </w:r>
    </w:p>
    <w:p w14:paraId="79627E2E" w14:textId="77777777" w:rsidR="00972869" w:rsidRDefault="00000000">
      <w:pPr>
        <w:pStyle w:val="ListBullet"/>
      </w:pPr>
      <w:r>
        <w:rPr>
          <w:b/>
        </w:rPr>
        <w:t>Stakeholder Layer:</w:t>
      </w:r>
      <w:r>
        <w:t xml:space="preserve"> 30+ interview questions across 7 categories</w:t>
      </w:r>
    </w:p>
    <w:p w14:paraId="528FB015" w14:textId="77777777" w:rsidR="00972869" w:rsidRDefault="00000000">
      <w:pPr>
        <w:pStyle w:val="ListBullet"/>
      </w:pPr>
      <w:r>
        <w:rPr>
          <w:b/>
        </w:rPr>
        <w:t>Decision Framework:</w:t>
      </w:r>
      <w:r>
        <w:t xml:space="preserve"> TIME (Tolerate/Invest/Migrate/Eliminate)</w:t>
      </w:r>
    </w:p>
    <w:p w14:paraId="6D62FBC1" w14:textId="77777777" w:rsidR="00972869" w:rsidRDefault="00000000">
      <w:pPr>
        <w:pStyle w:val="ListBullet"/>
      </w:pPr>
      <w:r>
        <w:rPr>
          <w:b/>
        </w:rPr>
        <w:t>Compliance:</w:t>
      </w:r>
      <w:r>
        <w:t xml:space="preserve"> SOX, HIPAA, GDPR, PCI-DSS</w:t>
      </w:r>
    </w:p>
    <w:p w14:paraId="09610B0F" w14:textId="77777777" w:rsidR="00972869" w:rsidRDefault="00000000">
      <w:pPr>
        <w:pStyle w:val="ListBullet"/>
      </w:pPr>
      <w:r>
        <w:rPr>
          <w:b/>
        </w:rPr>
        <w:t>Outcome:</w:t>
      </w:r>
      <w:r>
        <w:t xml:space="preserve"> 20-30% cost savings, reduced technical debt</w:t>
      </w:r>
    </w:p>
    <w:p w14:paraId="6AF2004F" w14:textId="77777777" w:rsidR="00972869" w:rsidRDefault="00000000">
      <w:pPr>
        <w:pStyle w:val="Heading3"/>
      </w:pPr>
      <w:r>
        <w:rPr>
          <w:color w:val="0066CC"/>
          <w:sz w:val="26"/>
        </w:rPr>
        <w:t>2. Capital Projects Lifecycle Planner</w:t>
      </w:r>
    </w:p>
    <w:p w14:paraId="6102C9F0" w14:textId="77777777" w:rsidR="00972869" w:rsidRDefault="00000000">
      <w:r>
        <w:rPr>
          <w:b/>
        </w:rPr>
        <w:t>Problem Domain:</w:t>
      </w:r>
      <w:r>
        <w:t xml:space="preserve"> Infrastructure project portfolio management - optimizing delivery of roads, bridges, public works</w:t>
      </w:r>
    </w:p>
    <w:p w14:paraId="4309E41D" w14:textId="77777777" w:rsidR="00972869" w:rsidRDefault="00000000">
      <w:r>
        <w:rPr>
          <w:b/>
        </w:rPr>
        <w:t>Applied Framework:</w:t>
      </w:r>
    </w:p>
    <w:p w14:paraId="6D8103E6" w14:textId="77777777" w:rsidR="00972869" w:rsidRDefault="00000000">
      <w:pPr>
        <w:pStyle w:val="ListBullet"/>
      </w:pPr>
      <w:r>
        <w:rPr>
          <w:b/>
        </w:rPr>
        <w:t>Portfolio:</w:t>
      </w:r>
      <w:r>
        <w:t xml:space="preserve"> 50-500 capital projects across 10 lifecycle phases</w:t>
      </w:r>
    </w:p>
    <w:p w14:paraId="097F86D1" w14:textId="77777777" w:rsidR="00972869" w:rsidRDefault="00000000">
      <w:pPr>
        <w:pStyle w:val="ListBullet"/>
      </w:pPr>
      <w:r>
        <w:rPr>
          <w:b/>
        </w:rPr>
        <w:t>Scoring Dimensions:</w:t>
      </w:r>
      <w:r>
        <w:t xml:space="preserve"> Budget performance, schedule adherence, risk exposure, strategic value</w:t>
      </w:r>
    </w:p>
    <w:p w14:paraId="7C63C7EE" w14:textId="77777777" w:rsidR="00972869" w:rsidRDefault="00000000">
      <w:pPr>
        <w:pStyle w:val="ListBullet"/>
      </w:pPr>
      <w:r>
        <w:rPr>
          <w:b/>
        </w:rPr>
        <w:t>Stakeholder Layer:</w:t>
      </w:r>
      <w:r>
        <w:t xml:space="preserve"> Multi-evaluator performance assessment</w:t>
      </w:r>
    </w:p>
    <w:p w14:paraId="1AF9E4A8" w14:textId="77777777" w:rsidR="00972869" w:rsidRDefault="00000000">
      <w:pPr>
        <w:pStyle w:val="ListBullet"/>
      </w:pPr>
      <w:r>
        <w:rPr>
          <w:b/>
        </w:rPr>
        <w:t>Decision Framework:</w:t>
      </w:r>
      <w:r>
        <w:t xml:space="preserve"> ADVANCE (Advance/Monitor/Re-scope/Defer/Cancel)</w:t>
      </w:r>
    </w:p>
    <w:p w14:paraId="7FC5C9C8" w14:textId="77777777" w:rsidR="00972869" w:rsidRDefault="00000000">
      <w:pPr>
        <w:pStyle w:val="ListBullet"/>
      </w:pPr>
      <w:r>
        <w:rPr>
          <w:b/>
        </w:rPr>
        <w:t>Compliance:</w:t>
      </w:r>
      <w:r>
        <w:t xml:space="preserve"> Grant milestones, ROW acquisition, environmental permits</w:t>
      </w:r>
    </w:p>
    <w:p w14:paraId="61DB0C2B" w14:textId="77777777" w:rsidR="00972869" w:rsidRDefault="00000000">
      <w:pPr>
        <w:pStyle w:val="ListBullet"/>
      </w:pPr>
      <w:r>
        <w:rPr>
          <w:b/>
        </w:rPr>
        <w:t>Outcome:</w:t>
      </w:r>
      <w:r>
        <w:t xml:space="preserve"> 40-60% reduction in cost overruns, 80% time savings on reporting</w:t>
      </w:r>
    </w:p>
    <w:p w14:paraId="2B6EBA0B" w14:textId="77777777" w:rsidR="00972869" w:rsidRDefault="00000000">
      <w:pPr>
        <w:pStyle w:val="Heading3"/>
      </w:pPr>
      <w:r>
        <w:rPr>
          <w:color w:val="0066CC"/>
          <w:sz w:val="26"/>
        </w:rPr>
        <w:t>3. Contract Oversight System</w:t>
      </w:r>
    </w:p>
    <w:p w14:paraId="51E40B77" w14:textId="77777777" w:rsidR="00972869" w:rsidRDefault="00000000">
      <w:r>
        <w:rPr>
          <w:b/>
        </w:rPr>
        <w:t>Problem Domain:</w:t>
      </w:r>
      <w:r>
        <w:t xml:space="preserve"> Vendor/contract management - ensuring compliance, optimizing performance, maximizing value</w:t>
      </w:r>
    </w:p>
    <w:p w14:paraId="3498BB68" w14:textId="77777777" w:rsidR="00972869" w:rsidRDefault="00000000">
      <w:r>
        <w:rPr>
          <w:b/>
        </w:rPr>
        <w:t>Applied Framework:</w:t>
      </w:r>
    </w:p>
    <w:p w14:paraId="625A6330" w14:textId="77777777" w:rsidR="00972869" w:rsidRDefault="00000000">
      <w:pPr>
        <w:pStyle w:val="ListBullet"/>
      </w:pPr>
      <w:r>
        <w:rPr>
          <w:b/>
        </w:rPr>
        <w:t>Portfolio:</w:t>
      </w:r>
      <w:r>
        <w:t xml:space="preserve"> 200-5,000 active contracts</w:t>
      </w:r>
    </w:p>
    <w:p w14:paraId="409C238C" w14:textId="77777777" w:rsidR="00972869" w:rsidRDefault="00000000">
      <w:pPr>
        <w:pStyle w:val="ListBullet"/>
      </w:pPr>
      <w:r>
        <w:rPr>
          <w:b/>
        </w:rPr>
        <w:t>Scoring Dimensions:</w:t>
      </w:r>
      <w:r>
        <w:t xml:space="preserve"> Compliance status, vendor performance, risk exposure, strategic value</w:t>
      </w:r>
    </w:p>
    <w:p w14:paraId="410C760B" w14:textId="77777777" w:rsidR="00972869" w:rsidRDefault="00000000">
      <w:pPr>
        <w:pStyle w:val="ListBullet"/>
      </w:pPr>
      <w:r>
        <w:rPr>
          <w:b/>
        </w:rPr>
        <w:t>Stakeholder Layer:</w:t>
      </w:r>
      <w:r>
        <w:t xml:space="preserve"> Multi-evaluator vendor performance reviews</w:t>
      </w:r>
    </w:p>
    <w:p w14:paraId="16196914" w14:textId="77777777" w:rsidR="00972869" w:rsidRDefault="00000000">
      <w:pPr>
        <w:pStyle w:val="ListBullet"/>
      </w:pPr>
      <w:r>
        <w:rPr>
          <w:b/>
        </w:rPr>
        <w:t>Decision Framework:</w:t>
      </w:r>
      <w:r>
        <w:t xml:space="preserve"> Renew/Rebid/Consolidate/Terminate</w:t>
      </w:r>
    </w:p>
    <w:p w14:paraId="67E0D903" w14:textId="77777777" w:rsidR="00972869" w:rsidRDefault="00000000">
      <w:pPr>
        <w:pStyle w:val="ListBullet"/>
      </w:pPr>
      <w:r>
        <w:rPr>
          <w:b/>
        </w:rPr>
        <w:t>Compliance:</w:t>
      </w:r>
      <w:r>
        <w:t xml:space="preserve"> Insurance, licenses, DBE/MBE, prevailing wage, grant requirements</w:t>
      </w:r>
    </w:p>
    <w:p w14:paraId="37F2437F" w14:textId="77777777" w:rsidR="00972869" w:rsidRDefault="00000000">
      <w:pPr>
        <w:pStyle w:val="ListBullet"/>
      </w:pPr>
      <w:r>
        <w:rPr>
          <w:b/>
        </w:rPr>
        <w:t>Outcome:</w:t>
      </w:r>
      <w:r>
        <w:t xml:space="preserve"> 10-20% spend savings, 80-95% reduction in audit findings</w:t>
      </w:r>
    </w:p>
    <w:p w14:paraId="64143F31" w14:textId="77777777" w:rsidR="00972869" w:rsidRDefault="00972869"/>
    <w:p w14:paraId="77C935C1" w14:textId="77777777" w:rsidR="00972869" w:rsidRDefault="00000000">
      <w:pPr>
        <w:pStyle w:val="Heading2"/>
      </w:pPr>
      <w:r>
        <w:rPr>
          <w:color w:val="0066CC"/>
          <w:sz w:val="30"/>
        </w:rPr>
        <w:t>The Pattern: A Universal Solution Architecture</w:t>
      </w:r>
    </w:p>
    <w:p w14:paraId="7D203016" w14:textId="77777777" w:rsidR="00972869" w:rsidRDefault="00000000">
      <w:pPr>
        <w:pStyle w:val="Heading3"/>
      </w:pPr>
      <w:r>
        <w:rPr>
          <w:color w:val="0066CC"/>
          <w:sz w:val="26"/>
        </w:rPr>
        <w:t>Common DNA Across All Three Platforms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2869" w14:paraId="2D8F60BC" w14:textId="77777777" w:rsidTr="00972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E1A950" w14:textId="77777777" w:rsidR="00972869" w:rsidRDefault="00000000">
            <w:r>
              <w:rPr>
                <w:sz w:val="20"/>
              </w:rPr>
              <w:t>Component</w:t>
            </w:r>
          </w:p>
        </w:tc>
        <w:tc>
          <w:tcPr>
            <w:tcW w:w="2160" w:type="dxa"/>
          </w:tcPr>
          <w:p w14:paraId="2A293C81" w14:textId="77777777" w:rsidR="009728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Application Rationalization</w:t>
            </w:r>
          </w:p>
        </w:tc>
        <w:tc>
          <w:tcPr>
            <w:tcW w:w="2160" w:type="dxa"/>
          </w:tcPr>
          <w:p w14:paraId="0B02DD8F" w14:textId="77777777" w:rsidR="009728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Capital Projects Planner</w:t>
            </w:r>
          </w:p>
        </w:tc>
        <w:tc>
          <w:tcPr>
            <w:tcW w:w="2160" w:type="dxa"/>
          </w:tcPr>
          <w:p w14:paraId="07FA6F60" w14:textId="77777777" w:rsidR="009728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Contract Oversight System</w:t>
            </w:r>
          </w:p>
        </w:tc>
      </w:tr>
      <w:tr w:rsidR="00972869" w14:paraId="28475ADE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7EE23D" w14:textId="77777777" w:rsidR="00972869" w:rsidRDefault="00000000">
            <w:r>
              <w:rPr>
                <w:sz w:val="18"/>
              </w:rPr>
              <w:t>Entity Type</w:t>
            </w:r>
          </w:p>
        </w:tc>
        <w:tc>
          <w:tcPr>
            <w:tcW w:w="2160" w:type="dxa"/>
          </w:tcPr>
          <w:p w14:paraId="4EBA251C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Applications</w:t>
            </w:r>
          </w:p>
        </w:tc>
        <w:tc>
          <w:tcPr>
            <w:tcW w:w="2160" w:type="dxa"/>
          </w:tcPr>
          <w:p w14:paraId="562E9330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Capital Projects</w:t>
            </w:r>
          </w:p>
        </w:tc>
        <w:tc>
          <w:tcPr>
            <w:tcW w:w="2160" w:type="dxa"/>
          </w:tcPr>
          <w:p w14:paraId="53D1877B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Contracts/Vendors</w:t>
            </w:r>
          </w:p>
        </w:tc>
      </w:tr>
      <w:tr w:rsidR="00972869" w14:paraId="0AF44CE5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75C0AD" w14:textId="77777777" w:rsidR="00972869" w:rsidRDefault="00000000">
            <w:r>
              <w:rPr>
                <w:sz w:val="18"/>
              </w:rPr>
              <w:lastRenderedPageBreak/>
              <w:t>Data Sources</w:t>
            </w:r>
          </w:p>
        </w:tc>
        <w:tc>
          <w:tcPr>
            <w:tcW w:w="2160" w:type="dxa"/>
          </w:tcPr>
          <w:p w14:paraId="446D985F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CMDB, spreadsheets, surveys</w:t>
            </w:r>
          </w:p>
        </w:tc>
        <w:tc>
          <w:tcPr>
            <w:tcW w:w="2160" w:type="dxa"/>
          </w:tcPr>
          <w:p w14:paraId="3B7B4117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Project schedules, budgets, milestones</w:t>
            </w:r>
          </w:p>
        </w:tc>
        <w:tc>
          <w:tcPr>
            <w:tcW w:w="2160" w:type="dxa"/>
          </w:tcPr>
          <w:p w14:paraId="027CDB43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Procurement systems, documents, certificates</w:t>
            </w:r>
          </w:p>
        </w:tc>
      </w:tr>
      <w:tr w:rsidR="00972869" w14:paraId="74250DE9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369F78" w14:textId="77777777" w:rsidR="00972869" w:rsidRDefault="00000000">
            <w:r>
              <w:rPr>
                <w:sz w:val="18"/>
              </w:rPr>
              <w:t>Health Scoring</w:t>
            </w:r>
          </w:p>
        </w:tc>
        <w:tc>
          <w:tcPr>
            <w:tcW w:w="2160" w:type="dxa"/>
          </w:tcPr>
          <w:p w14:paraId="1F90AADC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Business value + tech health</w:t>
            </w:r>
          </w:p>
        </w:tc>
        <w:tc>
          <w:tcPr>
            <w:tcW w:w="2160" w:type="dxa"/>
          </w:tcPr>
          <w:p w14:paraId="0BF7702C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Budget + schedule + risk</w:t>
            </w:r>
          </w:p>
        </w:tc>
        <w:tc>
          <w:tcPr>
            <w:tcW w:w="2160" w:type="dxa"/>
          </w:tcPr>
          <w:p w14:paraId="2E970EF1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Compliance + performance</w:t>
            </w:r>
          </w:p>
        </w:tc>
      </w:tr>
      <w:tr w:rsidR="00972869" w14:paraId="158EEF22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93A618" w14:textId="77777777" w:rsidR="00972869" w:rsidRDefault="00000000">
            <w:r>
              <w:rPr>
                <w:sz w:val="18"/>
              </w:rPr>
              <w:t>Risk Intelligence</w:t>
            </w:r>
          </w:p>
        </w:tc>
        <w:tc>
          <w:tcPr>
            <w:tcW w:w="2160" w:type="dxa"/>
          </w:tcPr>
          <w:p w14:paraId="5757C9B3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Security, compliance, technical debt</w:t>
            </w:r>
          </w:p>
        </w:tc>
        <w:tc>
          <w:tcPr>
            <w:tcW w:w="2160" w:type="dxa"/>
          </w:tcPr>
          <w:p w14:paraId="5DE1AFD8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Cost overruns, delays, ROW issues</w:t>
            </w:r>
          </w:p>
        </w:tc>
        <w:tc>
          <w:tcPr>
            <w:tcW w:w="2160" w:type="dxa"/>
          </w:tcPr>
          <w:p w14:paraId="3623C6D0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Insurance gaps, vendor failures</w:t>
            </w:r>
          </w:p>
        </w:tc>
      </w:tr>
      <w:tr w:rsidR="00972869" w14:paraId="45B009B1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78AF77" w14:textId="77777777" w:rsidR="00972869" w:rsidRDefault="00000000">
            <w:r>
              <w:rPr>
                <w:sz w:val="18"/>
              </w:rPr>
              <w:t>Decision Framework</w:t>
            </w:r>
          </w:p>
        </w:tc>
        <w:tc>
          <w:tcPr>
            <w:tcW w:w="2160" w:type="dxa"/>
          </w:tcPr>
          <w:p w14:paraId="5BF01FFA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TIME quadrants</w:t>
            </w:r>
          </w:p>
        </w:tc>
        <w:tc>
          <w:tcPr>
            <w:tcW w:w="2160" w:type="dxa"/>
          </w:tcPr>
          <w:p w14:paraId="2607990E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ADVANCE categories</w:t>
            </w:r>
          </w:p>
        </w:tc>
        <w:tc>
          <w:tcPr>
            <w:tcW w:w="2160" w:type="dxa"/>
          </w:tcPr>
          <w:p w14:paraId="0C8782C2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Renew/Rebid/Consolidate</w:t>
            </w:r>
          </w:p>
        </w:tc>
      </w:tr>
      <w:tr w:rsidR="00972869" w14:paraId="510913BB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70B481" w14:textId="77777777" w:rsidR="00972869" w:rsidRDefault="00000000">
            <w:r>
              <w:rPr>
                <w:sz w:val="18"/>
              </w:rPr>
              <w:t>Stakeholder Input</w:t>
            </w:r>
          </w:p>
        </w:tc>
        <w:tc>
          <w:tcPr>
            <w:tcW w:w="2160" w:type="dxa"/>
          </w:tcPr>
          <w:p w14:paraId="37C96D3D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30+ structured questions</w:t>
            </w:r>
          </w:p>
        </w:tc>
        <w:tc>
          <w:tcPr>
            <w:tcW w:w="2160" w:type="dxa"/>
          </w:tcPr>
          <w:p w14:paraId="457095BA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Multi-evaluator assessments</w:t>
            </w:r>
          </w:p>
        </w:tc>
        <w:tc>
          <w:tcPr>
            <w:tcW w:w="2160" w:type="dxa"/>
          </w:tcPr>
          <w:p w14:paraId="0B2CCEE0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Performance reviews, surveys</w:t>
            </w:r>
          </w:p>
        </w:tc>
      </w:tr>
      <w:tr w:rsidR="00972869" w14:paraId="4EBB14B6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46DB27" w14:textId="77777777" w:rsidR="00972869" w:rsidRDefault="00000000">
            <w:r>
              <w:rPr>
                <w:sz w:val="18"/>
              </w:rPr>
              <w:t>Compliance Tracking</w:t>
            </w:r>
          </w:p>
        </w:tc>
        <w:tc>
          <w:tcPr>
            <w:tcW w:w="2160" w:type="dxa"/>
          </w:tcPr>
          <w:p w14:paraId="0D52486E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Regulatory frameworks</w:t>
            </w:r>
          </w:p>
        </w:tc>
        <w:tc>
          <w:tcPr>
            <w:tcW w:w="2160" w:type="dxa"/>
          </w:tcPr>
          <w:p w14:paraId="28B14E99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Grant milestones, permits</w:t>
            </w:r>
          </w:p>
        </w:tc>
        <w:tc>
          <w:tcPr>
            <w:tcW w:w="2160" w:type="dxa"/>
          </w:tcPr>
          <w:p w14:paraId="3521049F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Insurance, licenses, regulations</w:t>
            </w:r>
          </w:p>
        </w:tc>
      </w:tr>
      <w:tr w:rsidR="00972869" w14:paraId="67849E8E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1678DC" w14:textId="77777777" w:rsidR="00972869" w:rsidRDefault="00000000">
            <w:r>
              <w:rPr>
                <w:sz w:val="18"/>
              </w:rPr>
              <w:t>AI Insights</w:t>
            </w:r>
          </w:p>
        </w:tc>
        <w:tc>
          <w:tcPr>
            <w:tcW w:w="2160" w:type="dxa"/>
          </w:tcPr>
          <w:p w14:paraId="4B277B98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Consolidation opportunities</w:t>
            </w:r>
          </w:p>
        </w:tc>
        <w:tc>
          <w:tcPr>
            <w:tcW w:w="2160" w:type="dxa"/>
          </w:tcPr>
          <w:p w14:paraId="44BD50CF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Predictive cost/schedule</w:t>
            </w:r>
          </w:p>
        </w:tc>
        <w:tc>
          <w:tcPr>
            <w:tcW w:w="2160" w:type="dxa"/>
          </w:tcPr>
          <w:p w14:paraId="2DD1DFD4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Spend optimization, risk prediction</w:t>
            </w:r>
          </w:p>
        </w:tc>
      </w:tr>
      <w:tr w:rsidR="00972869" w14:paraId="464920DE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C3A5EB" w14:textId="77777777" w:rsidR="00972869" w:rsidRDefault="00000000">
            <w:r>
              <w:rPr>
                <w:sz w:val="18"/>
              </w:rPr>
              <w:t>Reporting</w:t>
            </w:r>
          </w:p>
        </w:tc>
        <w:tc>
          <w:tcPr>
            <w:tcW w:w="2160" w:type="dxa"/>
          </w:tcPr>
          <w:p w14:paraId="1DC11DA3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Executive dashboards, CIO briefings</w:t>
            </w:r>
          </w:p>
        </w:tc>
        <w:tc>
          <w:tcPr>
            <w:tcW w:w="2160" w:type="dxa"/>
          </w:tcPr>
          <w:p w14:paraId="149AB3F5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Commission/council reports</w:t>
            </w:r>
          </w:p>
        </w:tc>
        <w:tc>
          <w:tcPr>
            <w:tcW w:w="2160" w:type="dxa"/>
          </w:tcPr>
          <w:p w14:paraId="0DF68B42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 reports, compliance</w:t>
            </w:r>
          </w:p>
        </w:tc>
      </w:tr>
    </w:tbl>
    <w:p w14:paraId="7E7EBFD5" w14:textId="77777777" w:rsidR="00972869" w:rsidRDefault="00972869"/>
    <w:p w14:paraId="5F9250C1" w14:textId="77777777" w:rsidR="00972869" w:rsidRDefault="00000000">
      <w:r>
        <w:rPr>
          <w:b/>
        </w:rPr>
        <w:t>The Core Insight:</w:t>
      </w:r>
      <w:r>
        <w:t xml:space="preserve"> The same architectural pattern solves fundamentally different business problems by simply changing the domain-specific scoring criteria, data sources, and compliance rules.</w:t>
      </w:r>
    </w:p>
    <w:p w14:paraId="0B30D80E" w14:textId="77777777" w:rsidR="00972869" w:rsidRDefault="00972869"/>
    <w:p w14:paraId="6BDD3FB0" w14:textId="77777777" w:rsidR="00972869" w:rsidRDefault="00000000">
      <w:pPr>
        <w:pStyle w:val="Heading2"/>
      </w:pPr>
      <w:r>
        <w:rPr>
          <w:color w:val="0066CC"/>
          <w:sz w:val="30"/>
        </w:rPr>
        <w:t>What This Means: Universal Application Potential</w:t>
      </w:r>
    </w:p>
    <w:p w14:paraId="21E14265" w14:textId="77777777" w:rsidR="00972869" w:rsidRDefault="00000000">
      <w:pPr>
        <w:pStyle w:val="Heading3"/>
      </w:pPr>
      <w:r>
        <w:rPr>
          <w:color w:val="0066CC"/>
          <w:sz w:val="26"/>
        </w:rPr>
        <w:t>Any Portfolio Management Challenge Can Be Solved</w:t>
      </w:r>
    </w:p>
    <w:p w14:paraId="59BCCF1E" w14:textId="77777777" w:rsidR="00972869" w:rsidRDefault="00000000">
      <w:r>
        <w:rPr>
          <w:b/>
        </w:rPr>
        <w:t>The framework applies to any scenario where an organization needs to:</w:t>
      </w:r>
    </w:p>
    <w:p w14:paraId="3B62951B" w14:textId="2A8DB17E" w:rsidR="00972869" w:rsidRDefault="00000000" w:rsidP="00552D52">
      <w:pPr>
        <w:pStyle w:val="ListNumber"/>
        <w:numPr>
          <w:ilvl w:val="0"/>
          <w:numId w:val="10"/>
        </w:numPr>
      </w:pPr>
      <w:r w:rsidRPr="00552D52">
        <w:rPr>
          <w:b/>
        </w:rPr>
        <w:t>Manage a portfolio of assets/items</w:t>
      </w:r>
      <w:r>
        <w:t xml:space="preserve"> with multiple attributes</w:t>
      </w:r>
    </w:p>
    <w:p w14:paraId="4FFEF32A" w14:textId="77777777" w:rsidR="00972869" w:rsidRDefault="00000000">
      <w:pPr>
        <w:pStyle w:val="ListNumber"/>
      </w:pPr>
      <w:r>
        <w:rPr>
          <w:b/>
        </w:rPr>
        <w:t>Evaluate performance or value</w:t>
      </w:r>
      <w:r>
        <w:t xml:space="preserve"> across multiple dimensions</w:t>
      </w:r>
    </w:p>
    <w:p w14:paraId="02C3819B" w14:textId="77777777" w:rsidR="00972869" w:rsidRDefault="00000000">
      <w:pPr>
        <w:pStyle w:val="ListNumber"/>
      </w:pPr>
      <w:r>
        <w:rPr>
          <w:b/>
        </w:rPr>
        <w:t>Track compliance</w:t>
      </w:r>
      <w:r>
        <w:t xml:space="preserve"> with regulations, policies, or standards</w:t>
      </w:r>
    </w:p>
    <w:p w14:paraId="214FC7A4" w14:textId="77777777" w:rsidR="00972869" w:rsidRDefault="00000000">
      <w:pPr>
        <w:pStyle w:val="ListNumber"/>
      </w:pPr>
      <w:r>
        <w:rPr>
          <w:b/>
        </w:rPr>
        <w:t>Make strategic decisions</w:t>
      </w:r>
      <w:r>
        <w:t xml:space="preserve"> about prioritization, investment, or elimination</w:t>
      </w:r>
    </w:p>
    <w:p w14:paraId="0CAA9821" w14:textId="77777777" w:rsidR="00972869" w:rsidRDefault="00000000">
      <w:pPr>
        <w:pStyle w:val="ListNumber"/>
      </w:pPr>
      <w:r>
        <w:rPr>
          <w:b/>
        </w:rPr>
        <w:t>Predict risks</w:t>
      </w:r>
      <w:r>
        <w:t xml:space="preserve"> and identify problems early</w:t>
      </w:r>
    </w:p>
    <w:p w14:paraId="079AE14A" w14:textId="77777777" w:rsidR="00972869" w:rsidRDefault="00000000">
      <w:pPr>
        <w:pStyle w:val="ListNumber"/>
      </w:pPr>
      <w:r>
        <w:rPr>
          <w:b/>
        </w:rPr>
        <w:t>Optimize spend</w:t>
      </w:r>
      <w:r>
        <w:t xml:space="preserve"> and resource allocation</w:t>
      </w:r>
    </w:p>
    <w:p w14:paraId="5BC1894E" w14:textId="77777777" w:rsidR="00972869" w:rsidRDefault="00000000">
      <w:pPr>
        <w:pStyle w:val="ListNumber"/>
      </w:pPr>
      <w:r>
        <w:rPr>
          <w:b/>
        </w:rPr>
        <w:t>Report to stakeholders</w:t>
      </w:r>
      <w:r>
        <w:t xml:space="preserve"> with transparency and accountability</w:t>
      </w:r>
    </w:p>
    <w:p w14:paraId="2ABD62BC" w14:textId="77777777" w:rsidR="00972869" w:rsidRDefault="00000000">
      <w:pPr>
        <w:pStyle w:val="Heading3"/>
      </w:pPr>
      <w:r>
        <w:rPr>
          <w:color w:val="0066CC"/>
          <w:sz w:val="26"/>
        </w:rPr>
        <w:t>Examples of Immediate Applications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00"/>
        <w:gridCol w:w="2082"/>
        <w:gridCol w:w="2755"/>
        <w:gridCol w:w="2019"/>
      </w:tblGrid>
      <w:tr w:rsidR="00972869" w14:paraId="029B8440" w14:textId="77777777" w:rsidTr="00972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818144" w14:textId="77777777" w:rsidR="00972869" w:rsidRDefault="00000000">
            <w:r>
              <w:rPr>
                <w:sz w:val="20"/>
              </w:rPr>
              <w:t>Domain</w:t>
            </w:r>
          </w:p>
        </w:tc>
        <w:tc>
          <w:tcPr>
            <w:tcW w:w="2160" w:type="dxa"/>
          </w:tcPr>
          <w:p w14:paraId="0948E5AC" w14:textId="77777777" w:rsidR="009728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Portfolio Type</w:t>
            </w:r>
          </w:p>
        </w:tc>
        <w:tc>
          <w:tcPr>
            <w:tcW w:w="2160" w:type="dxa"/>
          </w:tcPr>
          <w:p w14:paraId="4C9FB467" w14:textId="77777777" w:rsidR="009728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Key Decisions</w:t>
            </w:r>
          </w:p>
        </w:tc>
        <w:tc>
          <w:tcPr>
            <w:tcW w:w="2160" w:type="dxa"/>
          </w:tcPr>
          <w:p w14:paraId="25D8A0BF" w14:textId="77777777" w:rsidR="009728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Compliance Areas</w:t>
            </w:r>
          </w:p>
        </w:tc>
      </w:tr>
      <w:tr w:rsidR="00972869" w14:paraId="79F33654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2D3BF5" w14:textId="77777777" w:rsidR="00972869" w:rsidRDefault="00000000">
            <w:r>
              <w:rPr>
                <w:sz w:val="18"/>
              </w:rPr>
              <w:t>Real Estate</w:t>
            </w:r>
          </w:p>
        </w:tc>
        <w:tc>
          <w:tcPr>
            <w:tcW w:w="2160" w:type="dxa"/>
          </w:tcPr>
          <w:p w14:paraId="1961DC08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Property portfolio</w:t>
            </w:r>
          </w:p>
        </w:tc>
        <w:tc>
          <w:tcPr>
            <w:tcW w:w="2160" w:type="dxa"/>
          </w:tcPr>
          <w:p w14:paraId="5A42E7F6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Buy/Sell/Renovate/Hold</w:t>
            </w:r>
          </w:p>
        </w:tc>
        <w:tc>
          <w:tcPr>
            <w:tcW w:w="2160" w:type="dxa"/>
          </w:tcPr>
          <w:p w14:paraId="53C9A607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Safety, environmental, leases</w:t>
            </w:r>
          </w:p>
        </w:tc>
      </w:tr>
      <w:tr w:rsidR="00972869" w14:paraId="386CAF99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7821EA" w14:textId="77777777" w:rsidR="00972869" w:rsidRDefault="00000000">
            <w:r>
              <w:rPr>
                <w:sz w:val="18"/>
              </w:rPr>
              <w:lastRenderedPageBreak/>
              <w:t>Fleet Management</w:t>
            </w:r>
          </w:p>
        </w:tc>
        <w:tc>
          <w:tcPr>
            <w:tcW w:w="2160" w:type="dxa"/>
          </w:tcPr>
          <w:p w14:paraId="55B9C8FA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Vehicles/equipment</w:t>
            </w:r>
          </w:p>
        </w:tc>
        <w:tc>
          <w:tcPr>
            <w:tcW w:w="2160" w:type="dxa"/>
          </w:tcPr>
          <w:p w14:paraId="535FF6CA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Replace/Maintain/Retire</w:t>
            </w:r>
          </w:p>
        </w:tc>
        <w:tc>
          <w:tcPr>
            <w:tcW w:w="2160" w:type="dxa"/>
          </w:tcPr>
          <w:p w14:paraId="238B774E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Safety inspections, maintenance</w:t>
            </w:r>
          </w:p>
        </w:tc>
      </w:tr>
      <w:tr w:rsidR="00972869" w14:paraId="7966469B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994644" w14:textId="77777777" w:rsidR="00972869" w:rsidRDefault="00000000">
            <w:r>
              <w:rPr>
                <w:sz w:val="18"/>
              </w:rPr>
              <w:t>HR/Talent</w:t>
            </w:r>
          </w:p>
        </w:tc>
        <w:tc>
          <w:tcPr>
            <w:tcW w:w="2160" w:type="dxa"/>
          </w:tcPr>
          <w:p w14:paraId="5F2975B1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Employee skills/roles</w:t>
            </w:r>
          </w:p>
        </w:tc>
        <w:tc>
          <w:tcPr>
            <w:tcW w:w="2160" w:type="dxa"/>
          </w:tcPr>
          <w:p w14:paraId="54950315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Develop/Retain/Recruit/Transition</w:t>
            </w:r>
          </w:p>
        </w:tc>
        <w:tc>
          <w:tcPr>
            <w:tcW w:w="2160" w:type="dxa"/>
          </w:tcPr>
          <w:p w14:paraId="73A4192A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Certifications, training, performance</w:t>
            </w:r>
          </w:p>
        </w:tc>
      </w:tr>
      <w:tr w:rsidR="00972869" w14:paraId="74EBBE76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AFAD4E" w14:textId="77777777" w:rsidR="00972869" w:rsidRDefault="00000000">
            <w:r>
              <w:rPr>
                <w:sz w:val="18"/>
              </w:rPr>
              <w:t>Product Portfolio</w:t>
            </w:r>
          </w:p>
        </w:tc>
        <w:tc>
          <w:tcPr>
            <w:tcW w:w="2160" w:type="dxa"/>
          </w:tcPr>
          <w:p w14:paraId="6598730F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 lines</w:t>
            </w:r>
          </w:p>
        </w:tc>
        <w:tc>
          <w:tcPr>
            <w:tcW w:w="2160" w:type="dxa"/>
          </w:tcPr>
          <w:p w14:paraId="2482EB9B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Invest/Maintain/Phase Out</w:t>
            </w:r>
          </w:p>
        </w:tc>
        <w:tc>
          <w:tcPr>
            <w:tcW w:w="2160" w:type="dxa"/>
          </w:tcPr>
          <w:p w14:paraId="4D955507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Quality, regulatory, profitability</w:t>
            </w:r>
          </w:p>
        </w:tc>
      </w:tr>
      <w:tr w:rsidR="00972869" w14:paraId="046EB912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F6BBAB" w14:textId="77777777" w:rsidR="00972869" w:rsidRDefault="00000000">
            <w:r>
              <w:rPr>
                <w:sz w:val="18"/>
              </w:rPr>
              <w:t>Research Portfolio</w:t>
            </w:r>
          </w:p>
        </w:tc>
        <w:tc>
          <w:tcPr>
            <w:tcW w:w="2160" w:type="dxa"/>
          </w:tcPr>
          <w:p w14:paraId="1E8A39E8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R&amp;D projects</w:t>
            </w:r>
          </w:p>
        </w:tc>
        <w:tc>
          <w:tcPr>
            <w:tcW w:w="2160" w:type="dxa"/>
          </w:tcPr>
          <w:p w14:paraId="37DC4842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Fund/Continue/Pivot/Cancel</w:t>
            </w:r>
          </w:p>
        </w:tc>
        <w:tc>
          <w:tcPr>
            <w:tcW w:w="2160" w:type="dxa"/>
          </w:tcPr>
          <w:p w14:paraId="18CCD0B0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Milestones, IP, compliance</w:t>
            </w:r>
          </w:p>
        </w:tc>
      </w:tr>
      <w:tr w:rsidR="00972869" w14:paraId="6F4B7DF8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BEA5CE" w14:textId="77777777" w:rsidR="00972869" w:rsidRDefault="00000000">
            <w:r>
              <w:rPr>
                <w:sz w:val="18"/>
              </w:rPr>
              <w:t>Supplier Management</w:t>
            </w:r>
          </w:p>
        </w:tc>
        <w:tc>
          <w:tcPr>
            <w:tcW w:w="2160" w:type="dxa"/>
          </w:tcPr>
          <w:p w14:paraId="7AEBA780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Vendor relationships</w:t>
            </w:r>
          </w:p>
        </w:tc>
        <w:tc>
          <w:tcPr>
            <w:tcW w:w="2160" w:type="dxa"/>
          </w:tcPr>
          <w:p w14:paraId="3D85C745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Expand/Maintain/Reduce/Exit</w:t>
            </w:r>
          </w:p>
        </w:tc>
        <w:tc>
          <w:tcPr>
            <w:tcW w:w="2160" w:type="dxa"/>
          </w:tcPr>
          <w:p w14:paraId="503A7FF3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Quality, delivery, certifications</w:t>
            </w:r>
          </w:p>
        </w:tc>
      </w:tr>
      <w:tr w:rsidR="00972869" w14:paraId="3F6A7A72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2C7420" w14:textId="77777777" w:rsidR="00972869" w:rsidRDefault="00000000">
            <w:r>
              <w:rPr>
                <w:sz w:val="18"/>
              </w:rPr>
              <w:t>Grant/Fund Management</w:t>
            </w:r>
          </w:p>
        </w:tc>
        <w:tc>
          <w:tcPr>
            <w:tcW w:w="2160" w:type="dxa"/>
          </w:tcPr>
          <w:p w14:paraId="4A6FD228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Grant portfolio</w:t>
            </w:r>
          </w:p>
        </w:tc>
        <w:tc>
          <w:tcPr>
            <w:tcW w:w="2160" w:type="dxa"/>
          </w:tcPr>
          <w:p w14:paraId="3EDE1CE7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Fund/Monitor/Expand/Close</w:t>
            </w:r>
          </w:p>
        </w:tc>
        <w:tc>
          <w:tcPr>
            <w:tcW w:w="2160" w:type="dxa"/>
          </w:tcPr>
          <w:p w14:paraId="6A07919F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Reporting, milestones, outcomes</w:t>
            </w:r>
          </w:p>
        </w:tc>
      </w:tr>
      <w:tr w:rsidR="00972869" w14:paraId="6A58D497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E840A7" w14:textId="77777777" w:rsidR="00972869" w:rsidRDefault="00000000">
            <w:r>
              <w:rPr>
                <w:sz w:val="18"/>
              </w:rPr>
              <w:t>Facility Management</w:t>
            </w:r>
          </w:p>
        </w:tc>
        <w:tc>
          <w:tcPr>
            <w:tcW w:w="2160" w:type="dxa"/>
          </w:tcPr>
          <w:p w14:paraId="53052D52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Buildings/spaces</w:t>
            </w:r>
          </w:p>
        </w:tc>
        <w:tc>
          <w:tcPr>
            <w:tcW w:w="2160" w:type="dxa"/>
          </w:tcPr>
          <w:p w14:paraId="08A876F0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Invest/Maintain/Lease/Sell</w:t>
            </w:r>
          </w:p>
        </w:tc>
        <w:tc>
          <w:tcPr>
            <w:tcW w:w="2160" w:type="dxa"/>
          </w:tcPr>
          <w:p w14:paraId="41E787FD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Safety, energy, ADA compliance</w:t>
            </w:r>
          </w:p>
        </w:tc>
      </w:tr>
      <w:tr w:rsidR="00972869" w14:paraId="4D5734D9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E0A355" w14:textId="77777777" w:rsidR="00972869" w:rsidRDefault="00000000">
            <w:r>
              <w:rPr>
                <w:sz w:val="18"/>
              </w:rPr>
              <w:t>Marketing Campaigns</w:t>
            </w:r>
          </w:p>
        </w:tc>
        <w:tc>
          <w:tcPr>
            <w:tcW w:w="2160" w:type="dxa"/>
          </w:tcPr>
          <w:p w14:paraId="00E6E51A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Marketing initiatives</w:t>
            </w:r>
          </w:p>
        </w:tc>
        <w:tc>
          <w:tcPr>
            <w:tcW w:w="2160" w:type="dxa"/>
          </w:tcPr>
          <w:p w14:paraId="34EFB53E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Scale/Optimize/Pause/Stop</w:t>
            </w:r>
          </w:p>
        </w:tc>
        <w:tc>
          <w:tcPr>
            <w:tcW w:w="2160" w:type="dxa"/>
          </w:tcPr>
          <w:p w14:paraId="6B08D819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Budget, ROI, brand compliance</w:t>
            </w:r>
          </w:p>
        </w:tc>
      </w:tr>
      <w:tr w:rsidR="00972869" w14:paraId="79478454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935182" w14:textId="77777777" w:rsidR="00972869" w:rsidRDefault="00000000">
            <w:r>
              <w:rPr>
                <w:sz w:val="18"/>
              </w:rPr>
              <w:t>IT Service Portfolio</w:t>
            </w:r>
          </w:p>
        </w:tc>
        <w:tc>
          <w:tcPr>
            <w:tcW w:w="2160" w:type="dxa"/>
          </w:tcPr>
          <w:p w14:paraId="1FAAB88D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Services/capabilities</w:t>
            </w:r>
          </w:p>
        </w:tc>
        <w:tc>
          <w:tcPr>
            <w:tcW w:w="2160" w:type="dxa"/>
          </w:tcPr>
          <w:p w14:paraId="7376C845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Enhance/Maintain/Sunset</w:t>
            </w:r>
          </w:p>
        </w:tc>
        <w:tc>
          <w:tcPr>
            <w:tcW w:w="2160" w:type="dxa"/>
          </w:tcPr>
          <w:p w14:paraId="2EEDF11C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SLAs, security, availability</w:t>
            </w:r>
          </w:p>
        </w:tc>
      </w:tr>
      <w:tr w:rsidR="00972869" w14:paraId="74654F02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AC7D75" w14:textId="77777777" w:rsidR="00972869" w:rsidRDefault="00000000">
            <w:r>
              <w:rPr>
                <w:sz w:val="18"/>
              </w:rPr>
              <w:t>Risk Register</w:t>
            </w:r>
          </w:p>
        </w:tc>
        <w:tc>
          <w:tcPr>
            <w:tcW w:w="2160" w:type="dxa"/>
          </w:tcPr>
          <w:p w14:paraId="3F55BD8E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Enterprise risks</w:t>
            </w:r>
          </w:p>
        </w:tc>
        <w:tc>
          <w:tcPr>
            <w:tcW w:w="2160" w:type="dxa"/>
          </w:tcPr>
          <w:p w14:paraId="5755D86F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Mitigate/Monitor/Accept/Transfer</w:t>
            </w:r>
          </w:p>
        </w:tc>
        <w:tc>
          <w:tcPr>
            <w:tcW w:w="2160" w:type="dxa"/>
          </w:tcPr>
          <w:p w14:paraId="135D1117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Controls, audit findings</w:t>
            </w:r>
          </w:p>
        </w:tc>
      </w:tr>
      <w:tr w:rsidR="00972869" w14:paraId="6EF7760F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94EDA5" w14:textId="77777777" w:rsidR="00972869" w:rsidRDefault="00000000">
            <w:r>
              <w:rPr>
                <w:sz w:val="18"/>
              </w:rPr>
              <w:t>Investment Portfolio</w:t>
            </w:r>
          </w:p>
        </w:tc>
        <w:tc>
          <w:tcPr>
            <w:tcW w:w="2160" w:type="dxa"/>
          </w:tcPr>
          <w:p w14:paraId="056DBEC4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Financial assets</w:t>
            </w:r>
          </w:p>
        </w:tc>
        <w:tc>
          <w:tcPr>
            <w:tcW w:w="2160" w:type="dxa"/>
          </w:tcPr>
          <w:p w14:paraId="5E3C275D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Buy/Hold/Rebalance/Sell</w:t>
            </w:r>
          </w:p>
        </w:tc>
        <w:tc>
          <w:tcPr>
            <w:tcW w:w="2160" w:type="dxa"/>
          </w:tcPr>
          <w:p w14:paraId="44BF0389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Regulatory, risk limits</w:t>
            </w:r>
          </w:p>
        </w:tc>
      </w:tr>
    </w:tbl>
    <w:p w14:paraId="26790EBE" w14:textId="77777777" w:rsidR="00972869" w:rsidRDefault="00972869"/>
    <w:p w14:paraId="0D375B14" w14:textId="77777777" w:rsidR="00972869" w:rsidRDefault="00972869"/>
    <w:p w14:paraId="1FADCFC1" w14:textId="77777777" w:rsidR="00972869" w:rsidRDefault="00000000">
      <w:pPr>
        <w:pStyle w:val="Heading2"/>
      </w:pPr>
      <w:r>
        <w:rPr>
          <w:color w:val="0066CC"/>
          <w:sz w:val="30"/>
        </w:rPr>
        <w:t>The Value Proposition: Rapid Domain Expertise Deployment</w:t>
      </w:r>
    </w:p>
    <w:p w14:paraId="6A07EF82" w14:textId="77777777" w:rsidR="00972869" w:rsidRDefault="00000000">
      <w:pPr>
        <w:pStyle w:val="Heading3"/>
      </w:pPr>
      <w:r>
        <w:rPr>
          <w:color w:val="0066CC"/>
          <w:sz w:val="26"/>
        </w:rPr>
        <w:t>What You Get When You Engage Me</w:t>
      </w:r>
    </w:p>
    <w:p w14:paraId="4D7C4A9B" w14:textId="77777777" w:rsidR="00972869" w:rsidRDefault="00000000">
      <w:r>
        <w:rPr>
          <w:b/>
        </w:rPr>
        <w:t>Not just a developer. Not just a consultant. A proven platform architect who delivers:</w:t>
      </w:r>
    </w:p>
    <w:p w14:paraId="34470A3B" w14:textId="3816C15B" w:rsidR="00972869" w:rsidRDefault="00000000" w:rsidP="00552D52">
      <w:pPr>
        <w:pStyle w:val="ListNumber"/>
        <w:numPr>
          <w:ilvl w:val="0"/>
          <w:numId w:val="11"/>
        </w:numPr>
      </w:pPr>
      <w:r w:rsidRPr="00552D52">
        <w:rPr>
          <w:b/>
        </w:rPr>
        <w:t>Rapid Solution Design (Weeks, Not Months)</w:t>
      </w:r>
    </w:p>
    <w:p w14:paraId="24603ED2" w14:textId="77777777" w:rsidR="00972869" w:rsidRDefault="00000000">
      <w:pPr>
        <w:pStyle w:val="ListBullet"/>
      </w:pPr>
      <w:r>
        <w:t>Understand your domain and pain points</w:t>
      </w:r>
    </w:p>
    <w:p w14:paraId="1B56B969" w14:textId="77777777" w:rsidR="00972869" w:rsidRDefault="00000000">
      <w:pPr>
        <w:pStyle w:val="ListBullet"/>
      </w:pPr>
      <w:r>
        <w:t>Map your portfolio management challenge to the universal framework</w:t>
      </w:r>
    </w:p>
    <w:p w14:paraId="6913B0AE" w14:textId="77777777" w:rsidR="00972869" w:rsidRDefault="00000000">
      <w:pPr>
        <w:pStyle w:val="ListBullet"/>
      </w:pPr>
      <w:r>
        <w:t>Configure scoring dimensions, compliance rules, decision frameworks</w:t>
      </w:r>
    </w:p>
    <w:p w14:paraId="336E049D" w14:textId="77777777" w:rsidR="00972869" w:rsidRDefault="00000000">
      <w:pPr>
        <w:pStyle w:val="ListBullet"/>
      </w:pPr>
      <w:r>
        <w:t>Customize for your specific business context</w:t>
      </w:r>
    </w:p>
    <w:p w14:paraId="1EB3C91D" w14:textId="77777777" w:rsidR="00972869" w:rsidRDefault="00000000">
      <w:pPr>
        <w:pStyle w:val="ListNumber"/>
      </w:pPr>
      <w:r>
        <w:rPr>
          <w:b/>
        </w:rPr>
        <w:t>Proven Architecture (Not Experimental)</w:t>
      </w:r>
    </w:p>
    <w:p w14:paraId="72371B59" w14:textId="77777777" w:rsidR="00972869" w:rsidRDefault="00000000">
      <w:pPr>
        <w:pStyle w:val="ListBullet"/>
      </w:pPr>
      <w:r>
        <w:t>Battle-tested across three distinct domains</w:t>
      </w:r>
    </w:p>
    <w:p w14:paraId="47211FEA" w14:textId="77777777" w:rsidR="00972869" w:rsidRDefault="00000000">
      <w:pPr>
        <w:pStyle w:val="ListBullet"/>
      </w:pPr>
      <w:r>
        <w:t>Scalable, maintainable, extensible</w:t>
      </w:r>
    </w:p>
    <w:p w14:paraId="5CD23424" w14:textId="77777777" w:rsidR="00972869" w:rsidRDefault="00000000">
      <w:pPr>
        <w:pStyle w:val="ListBullet"/>
      </w:pPr>
      <w:r>
        <w:t>Modern tech stack with AI/ML capabilities</w:t>
      </w:r>
    </w:p>
    <w:p w14:paraId="072724A5" w14:textId="77777777" w:rsidR="00972869" w:rsidRDefault="00000000">
      <w:pPr>
        <w:pStyle w:val="ListBullet"/>
      </w:pPr>
      <w:r>
        <w:lastRenderedPageBreak/>
        <w:t>Cloud-native or on-premise deployment</w:t>
      </w:r>
    </w:p>
    <w:p w14:paraId="03B58013" w14:textId="77777777" w:rsidR="00972869" w:rsidRDefault="00000000">
      <w:pPr>
        <w:pStyle w:val="ListNumber"/>
      </w:pPr>
      <w:r>
        <w:rPr>
          <w:b/>
        </w:rPr>
        <w:t>End-to-End Delivery</w:t>
      </w:r>
    </w:p>
    <w:p w14:paraId="64FEF9DE" w14:textId="77777777" w:rsidR="00972869" w:rsidRDefault="00000000">
      <w:pPr>
        <w:pStyle w:val="ListBullet"/>
      </w:pPr>
      <w:r>
        <w:t>Data integration and migration</w:t>
      </w:r>
    </w:p>
    <w:p w14:paraId="24C4B6DB" w14:textId="77777777" w:rsidR="00972869" w:rsidRDefault="00000000">
      <w:pPr>
        <w:pStyle w:val="ListBullet"/>
      </w:pPr>
      <w:r>
        <w:t>Custom scoring and analytics</w:t>
      </w:r>
    </w:p>
    <w:p w14:paraId="29A7B70B" w14:textId="77777777" w:rsidR="00972869" w:rsidRDefault="00000000">
      <w:pPr>
        <w:pStyle w:val="ListBullet"/>
      </w:pPr>
      <w:r>
        <w:t>Stakeholder assessment frameworks</w:t>
      </w:r>
    </w:p>
    <w:p w14:paraId="2225DF6A" w14:textId="77777777" w:rsidR="00972869" w:rsidRDefault="00000000">
      <w:pPr>
        <w:pStyle w:val="ListBullet"/>
      </w:pPr>
      <w:r>
        <w:t>Executive dashboards and reporting</w:t>
      </w:r>
    </w:p>
    <w:p w14:paraId="21F8A4C0" w14:textId="77777777" w:rsidR="00972869" w:rsidRDefault="00000000">
      <w:pPr>
        <w:pStyle w:val="ListBullet"/>
      </w:pPr>
      <w:r>
        <w:t>Training and change management</w:t>
      </w:r>
    </w:p>
    <w:p w14:paraId="5AD518EA" w14:textId="77777777" w:rsidR="00972869" w:rsidRDefault="00000000">
      <w:pPr>
        <w:pStyle w:val="ListBullet"/>
      </w:pPr>
      <w:r>
        <w:t>Ongoing enhancement and support</w:t>
      </w:r>
    </w:p>
    <w:p w14:paraId="3C29A791" w14:textId="77777777" w:rsidR="00972869" w:rsidRDefault="00000000">
      <w:pPr>
        <w:pStyle w:val="ListNumber"/>
      </w:pPr>
      <w:r>
        <w:rPr>
          <w:b/>
        </w:rPr>
        <w:t>Measurable Business Outcomes</w:t>
      </w:r>
    </w:p>
    <w:p w14:paraId="250E485C" w14:textId="77777777" w:rsidR="00972869" w:rsidRDefault="00000000">
      <w:pPr>
        <w:pStyle w:val="ListBullet"/>
      </w:pPr>
      <w:r>
        <w:t>Demonstrated ROI across all three implementations (4-87x)</w:t>
      </w:r>
    </w:p>
    <w:p w14:paraId="2FFAAD5E" w14:textId="77777777" w:rsidR="00972869" w:rsidRDefault="00000000">
      <w:pPr>
        <w:pStyle w:val="ListBullet"/>
      </w:pPr>
      <w:r>
        <w:t>Proven cost savings (10-60% of managed spend)</w:t>
      </w:r>
    </w:p>
    <w:p w14:paraId="3ED9AE9D" w14:textId="77777777" w:rsidR="00972869" w:rsidRDefault="00000000">
      <w:pPr>
        <w:pStyle w:val="ListBullet"/>
      </w:pPr>
      <w:r>
        <w:t>Proven time savings (60-80% on administrative tasks)</w:t>
      </w:r>
    </w:p>
    <w:p w14:paraId="400C911B" w14:textId="77777777" w:rsidR="00972869" w:rsidRDefault="00000000">
      <w:pPr>
        <w:pStyle w:val="ListBullet"/>
      </w:pPr>
      <w:r>
        <w:t>Proven risk reduction (80-95% fewer compliance issues)</w:t>
      </w:r>
    </w:p>
    <w:p w14:paraId="3D278B01" w14:textId="77777777" w:rsidR="00972869" w:rsidRDefault="00972869"/>
    <w:p w14:paraId="310C892B" w14:textId="77777777" w:rsidR="00972869" w:rsidRDefault="00000000">
      <w:pPr>
        <w:pStyle w:val="Heading2"/>
      </w:pPr>
      <w:r>
        <w:rPr>
          <w:color w:val="0066CC"/>
          <w:sz w:val="30"/>
        </w:rPr>
        <w:t>The Delivery Model: How It Works</w:t>
      </w:r>
    </w:p>
    <w:p w14:paraId="48F70E5D" w14:textId="77777777" w:rsidR="00972869" w:rsidRDefault="00000000">
      <w:pPr>
        <w:pStyle w:val="Heading3"/>
      </w:pPr>
      <w:r>
        <w:rPr>
          <w:color w:val="0066CC"/>
          <w:sz w:val="26"/>
        </w:rPr>
        <w:t>Phase 1: Discovery &amp; Design (2-4 Weeks)</w:t>
      </w:r>
    </w:p>
    <w:p w14:paraId="48EED429" w14:textId="77777777" w:rsidR="00972869" w:rsidRDefault="00000000">
      <w:r>
        <w:rPr>
          <w:b/>
        </w:rPr>
        <w:t>Activities:</w:t>
      </w:r>
    </w:p>
    <w:p w14:paraId="0D4E0296" w14:textId="77777777" w:rsidR="00972869" w:rsidRDefault="00000000">
      <w:pPr>
        <w:pStyle w:val="ListBullet"/>
      </w:pPr>
      <w:r>
        <w:t>Understand your portfolio management challenge</w:t>
      </w:r>
    </w:p>
    <w:p w14:paraId="04C5F83B" w14:textId="77777777" w:rsidR="00972869" w:rsidRDefault="00000000">
      <w:pPr>
        <w:pStyle w:val="ListBullet"/>
      </w:pPr>
      <w:r>
        <w:t>Identify data sources and integration points</w:t>
      </w:r>
    </w:p>
    <w:p w14:paraId="39D0AAB4" w14:textId="77777777" w:rsidR="00972869" w:rsidRDefault="00000000">
      <w:pPr>
        <w:pStyle w:val="ListBullet"/>
      </w:pPr>
      <w:r>
        <w:t>Define scoring dimensions and weights</w:t>
      </w:r>
    </w:p>
    <w:p w14:paraId="153188DF" w14:textId="77777777" w:rsidR="00972869" w:rsidRDefault="00000000">
      <w:pPr>
        <w:pStyle w:val="ListBullet"/>
      </w:pPr>
      <w:r>
        <w:t>Map compliance and risk requirements</w:t>
      </w:r>
    </w:p>
    <w:p w14:paraId="285C7F72" w14:textId="77777777" w:rsidR="00972869" w:rsidRDefault="00000000">
      <w:pPr>
        <w:pStyle w:val="ListBullet"/>
      </w:pPr>
      <w:r>
        <w:t>Design stakeholder assessment framework</w:t>
      </w:r>
    </w:p>
    <w:p w14:paraId="7F92073C" w14:textId="77777777" w:rsidR="00972869" w:rsidRDefault="00000000">
      <w:pPr>
        <w:pStyle w:val="ListBullet"/>
      </w:pPr>
      <w:r>
        <w:t>Configure decision support framework</w:t>
      </w:r>
    </w:p>
    <w:p w14:paraId="202C8C4C" w14:textId="77777777" w:rsidR="00972869" w:rsidRDefault="00000000">
      <w:pPr>
        <w:pStyle w:val="ListBullet"/>
      </w:pPr>
      <w:r>
        <w:t>Create executive dashboard mockups</w:t>
      </w:r>
    </w:p>
    <w:p w14:paraId="680F110E" w14:textId="77777777" w:rsidR="00972869" w:rsidRDefault="00000000">
      <w:r>
        <w:rPr>
          <w:b/>
        </w:rPr>
        <w:t>Deliverables:</w:t>
      </w:r>
    </w:p>
    <w:p w14:paraId="250E30F0" w14:textId="77777777" w:rsidR="00972869" w:rsidRDefault="00000000">
      <w:pPr>
        <w:pStyle w:val="ListBullet"/>
      </w:pPr>
      <w:r>
        <w:t>Solution design document</w:t>
      </w:r>
    </w:p>
    <w:p w14:paraId="2C781B6A" w14:textId="77777777" w:rsidR="00972869" w:rsidRDefault="00000000">
      <w:pPr>
        <w:pStyle w:val="ListBullet"/>
      </w:pPr>
      <w:r>
        <w:t>Data architecture diagram</w:t>
      </w:r>
    </w:p>
    <w:p w14:paraId="16C07C24" w14:textId="77777777" w:rsidR="00972869" w:rsidRDefault="00000000">
      <w:pPr>
        <w:pStyle w:val="ListBullet"/>
      </w:pPr>
      <w:r>
        <w:t>Scoring framework specification</w:t>
      </w:r>
    </w:p>
    <w:p w14:paraId="71672141" w14:textId="77777777" w:rsidR="00972869" w:rsidRDefault="00000000">
      <w:pPr>
        <w:pStyle w:val="ListBullet"/>
      </w:pPr>
      <w:r>
        <w:t>Dashboard wireframes</w:t>
      </w:r>
    </w:p>
    <w:p w14:paraId="1C73B2F3" w14:textId="77777777" w:rsidR="00972869" w:rsidRDefault="00000000">
      <w:pPr>
        <w:pStyle w:val="ListBullet"/>
      </w:pPr>
      <w:r>
        <w:t>Implementation plan and timeline</w:t>
      </w:r>
    </w:p>
    <w:p w14:paraId="1DA4E354" w14:textId="77777777" w:rsidR="00972869" w:rsidRDefault="00000000">
      <w:pPr>
        <w:pStyle w:val="Heading3"/>
      </w:pPr>
      <w:r>
        <w:rPr>
          <w:color w:val="0066CC"/>
          <w:sz w:val="26"/>
        </w:rPr>
        <w:t>Phase 2: Foundation Build (4-8 Weeks)</w:t>
      </w:r>
    </w:p>
    <w:p w14:paraId="59B1D931" w14:textId="77777777" w:rsidR="00972869" w:rsidRDefault="00000000">
      <w:r>
        <w:rPr>
          <w:b/>
        </w:rPr>
        <w:t>Activities:</w:t>
      </w:r>
    </w:p>
    <w:p w14:paraId="16E6182D" w14:textId="77777777" w:rsidR="00972869" w:rsidRDefault="00000000">
      <w:pPr>
        <w:pStyle w:val="ListBullet"/>
      </w:pPr>
      <w:r>
        <w:t>Set up infrastructure (cloud or on-premise)</w:t>
      </w:r>
    </w:p>
    <w:p w14:paraId="143A34FE" w14:textId="77777777" w:rsidR="00972869" w:rsidRDefault="00000000">
      <w:pPr>
        <w:pStyle w:val="ListBullet"/>
      </w:pPr>
      <w:r>
        <w:lastRenderedPageBreak/>
        <w:t>Build data integration pipelines</w:t>
      </w:r>
    </w:p>
    <w:p w14:paraId="180FA20F" w14:textId="77777777" w:rsidR="00972869" w:rsidRDefault="00000000">
      <w:pPr>
        <w:pStyle w:val="ListBullet"/>
      </w:pPr>
      <w:r>
        <w:t>Develop scoring engine with your criteria</w:t>
      </w:r>
    </w:p>
    <w:p w14:paraId="2AC8CC41" w14:textId="77777777" w:rsidR="00972869" w:rsidRDefault="00000000">
      <w:pPr>
        <w:pStyle w:val="ListBullet"/>
      </w:pPr>
      <w:r>
        <w:t>Implement core dashboard and analytics</w:t>
      </w:r>
    </w:p>
    <w:p w14:paraId="745092EE" w14:textId="77777777" w:rsidR="00972869" w:rsidRDefault="00000000">
      <w:pPr>
        <w:pStyle w:val="ListBullet"/>
      </w:pPr>
      <w:r>
        <w:t>Create initial reports</w:t>
      </w:r>
    </w:p>
    <w:p w14:paraId="5221B2F0" w14:textId="77777777" w:rsidR="00972869" w:rsidRDefault="00000000">
      <w:pPr>
        <w:pStyle w:val="ListBullet"/>
      </w:pPr>
      <w:r>
        <w:t>Build admin interfaces</w:t>
      </w:r>
    </w:p>
    <w:p w14:paraId="71DA9267" w14:textId="77777777" w:rsidR="00972869" w:rsidRDefault="00000000">
      <w:r>
        <w:rPr>
          <w:b/>
        </w:rPr>
        <w:t>Deliverables:</w:t>
      </w:r>
    </w:p>
    <w:p w14:paraId="692F64DD" w14:textId="77777777" w:rsidR="00972869" w:rsidRDefault="00000000">
      <w:pPr>
        <w:pStyle w:val="ListBullet"/>
      </w:pPr>
      <w:r>
        <w:t>Working platform with your data</w:t>
      </w:r>
    </w:p>
    <w:p w14:paraId="5A3D5E68" w14:textId="77777777" w:rsidR="00972869" w:rsidRDefault="00000000">
      <w:pPr>
        <w:pStyle w:val="ListBullet"/>
      </w:pPr>
      <w:r>
        <w:t>Initial scoring and categorization</w:t>
      </w:r>
    </w:p>
    <w:p w14:paraId="7F5B99BD" w14:textId="77777777" w:rsidR="00972869" w:rsidRDefault="00000000">
      <w:pPr>
        <w:pStyle w:val="ListBullet"/>
      </w:pPr>
      <w:r>
        <w:t>Executive dashboard (draft)</w:t>
      </w:r>
    </w:p>
    <w:p w14:paraId="7825DF51" w14:textId="77777777" w:rsidR="00972869" w:rsidRDefault="00000000">
      <w:pPr>
        <w:pStyle w:val="ListBullet"/>
      </w:pPr>
      <w:r>
        <w:t>Data validation reports</w:t>
      </w:r>
    </w:p>
    <w:p w14:paraId="5FF529C6" w14:textId="77777777" w:rsidR="00972869" w:rsidRDefault="00000000">
      <w:pPr>
        <w:pStyle w:val="Heading3"/>
      </w:pPr>
      <w:r>
        <w:rPr>
          <w:color w:val="0066CC"/>
          <w:sz w:val="26"/>
        </w:rPr>
        <w:t>Phase 3: Enhancement &amp; Intelligence (4-6 Weeks)</w:t>
      </w:r>
    </w:p>
    <w:p w14:paraId="5B507ACD" w14:textId="77777777" w:rsidR="00972869" w:rsidRDefault="00000000">
      <w:r>
        <w:rPr>
          <w:b/>
        </w:rPr>
        <w:t>Activities:</w:t>
      </w:r>
    </w:p>
    <w:p w14:paraId="3983FD90" w14:textId="77777777" w:rsidR="00972869" w:rsidRDefault="00000000">
      <w:pPr>
        <w:pStyle w:val="ListBullet"/>
      </w:pPr>
      <w:r>
        <w:t>Add stakeholder assessment capability</w:t>
      </w:r>
    </w:p>
    <w:p w14:paraId="17A35728" w14:textId="77777777" w:rsidR="00972869" w:rsidRDefault="00000000">
      <w:pPr>
        <w:pStyle w:val="ListBullet"/>
      </w:pPr>
      <w:r>
        <w:t>Implement AI/ML predictive analytics</w:t>
      </w:r>
    </w:p>
    <w:p w14:paraId="705344D6" w14:textId="77777777" w:rsidR="00972869" w:rsidRDefault="00000000">
      <w:pPr>
        <w:pStyle w:val="ListBullet"/>
      </w:pPr>
      <w:r>
        <w:t>Build compliance monitoring</w:t>
      </w:r>
    </w:p>
    <w:p w14:paraId="4584C57F" w14:textId="77777777" w:rsidR="00972869" w:rsidRDefault="00000000">
      <w:pPr>
        <w:pStyle w:val="ListBullet"/>
      </w:pPr>
      <w:r>
        <w:t>Create workflow automation</w:t>
      </w:r>
    </w:p>
    <w:p w14:paraId="11996771" w14:textId="77777777" w:rsidR="00972869" w:rsidRDefault="00000000">
      <w:pPr>
        <w:pStyle w:val="ListBullet"/>
      </w:pPr>
      <w:r>
        <w:t>Develop natural language Q&amp;A</w:t>
      </w:r>
    </w:p>
    <w:p w14:paraId="45220669" w14:textId="77777777" w:rsidR="00972869" w:rsidRDefault="00000000">
      <w:pPr>
        <w:pStyle w:val="ListBullet"/>
      </w:pPr>
      <w:r>
        <w:t>Generate advanced reports</w:t>
      </w:r>
    </w:p>
    <w:p w14:paraId="455CB200" w14:textId="77777777" w:rsidR="00972869" w:rsidRDefault="00000000">
      <w:r>
        <w:rPr>
          <w:b/>
        </w:rPr>
        <w:t>Deliverables:</w:t>
      </w:r>
    </w:p>
    <w:p w14:paraId="10258B43" w14:textId="77777777" w:rsidR="00972869" w:rsidRDefault="00000000">
      <w:pPr>
        <w:pStyle w:val="ListBullet"/>
      </w:pPr>
      <w:r>
        <w:t>Full-featured platform</w:t>
      </w:r>
    </w:p>
    <w:p w14:paraId="0B5C33FA" w14:textId="77777777" w:rsidR="00972869" w:rsidRDefault="00000000">
      <w:pPr>
        <w:pStyle w:val="ListBullet"/>
      </w:pPr>
      <w:r>
        <w:t>Predictive models and alerts</w:t>
      </w:r>
    </w:p>
    <w:p w14:paraId="6B42BEDB" w14:textId="77777777" w:rsidR="00972869" w:rsidRDefault="00000000">
      <w:pPr>
        <w:pStyle w:val="ListBullet"/>
      </w:pPr>
      <w:r>
        <w:t>Stakeholder assessment tools</w:t>
      </w:r>
    </w:p>
    <w:p w14:paraId="7AA0CADF" w14:textId="77777777" w:rsidR="00972869" w:rsidRDefault="00000000">
      <w:pPr>
        <w:pStyle w:val="ListBullet"/>
      </w:pPr>
      <w:r>
        <w:t>Compliance dashboards</w:t>
      </w:r>
    </w:p>
    <w:p w14:paraId="0593BBD6" w14:textId="77777777" w:rsidR="00972869" w:rsidRDefault="00000000">
      <w:pPr>
        <w:pStyle w:val="ListBullet"/>
      </w:pPr>
      <w:r>
        <w:t>AI assistant</w:t>
      </w:r>
    </w:p>
    <w:p w14:paraId="0F99A6BC" w14:textId="77777777" w:rsidR="00972869" w:rsidRDefault="00000000">
      <w:pPr>
        <w:pStyle w:val="Heading3"/>
      </w:pPr>
      <w:r>
        <w:rPr>
          <w:color w:val="0066CC"/>
          <w:sz w:val="26"/>
        </w:rPr>
        <w:t>Phase 4: Deployment &amp; Adoption (2-4 Weeks)</w:t>
      </w:r>
    </w:p>
    <w:p w14:paraId="149E314C" w14:textId="77777777" w:rsidR="00972869" w:rsidRDefault="00000000">
      <w:r>
        <w:rPr>
          <w:b/>
        </w:rPr>
        <w:t>Activities:</w:t>
      </w:r>
    </w:p>
    <w:p w14:paraId="13D5F087" w14:textId="77777777" w:rsidR="00972869" w:rsidRDefault="00000000">
      <w:pPr>
        <w:pStyle w:val="ListBullet"/>
      </w:pPr>
      <w:r>
        <w:t>User training and documentation</w:t>
      </w:r>
    </w:p>
    <w:p w14:paraId="11791C33" w14:textId="77777777" w:rsidR="00972869" w:rsidRDefault="00000000">
      <w:pPr>
        <w:pStyle w:val="ListBullet"/>
      </w:pPr>
      <w:r>
        <w:t>Change management support</w:t>
      </w:r>
    </w:p>
    <w:p w14:paraId="6E3B89FF" w14:textId="77777777" w:rsidR="00972869" w:rsidRDefault="00000000">
      <w:pPr>
        <w:pStyle w:val="ListBullet"/>
      </w:pPr>
      <w:r>
        <w:t>Executive briefings</w:t>
      </w:r>
    </w:p>
    <w:p w14:paraId="7D29E1B0" w14:textId="77777777" w:rsidR="00972869" w:rsidRDefault="00000000">
      <w:pPr>
        <w:pStyle w:val="ListBullet"/>
      </w:pPr>
      <w:r>
        <w:t>Performance tuning</w:t>
      </w:r>
    </w:p>
    <w:p w14:paraId="4AC40610" w14:textId="77777777" w:rsidR="00972869" w:rsidRDefault="00000000">
      <w:pPr>
        <w:pStyle w:val="ListBullet"/>
      </w:pPr>
      <w:r>
        <w:t>Integration finalization</w:t>
      </w:r>
    </w:p>
    <w:p w14:paraId="5D2967A8" w14:textId="77777777" w:rsidR="00972869" w:rsidRDefault="00000000">
      <w:pPr>
        <w:pStyle w:val="ListBullet"/>
      </w:pPr>
      <w:r>
        <w:t>Go-live support</w:t>
      </w:r>
    </w:p>
    <w:p w14:paraId="187A7BB0" w14:textId="77777777" w:rsidR="00972869" w:rsidRDefault="00000000">
      <w:r>
        <w:rPr>
          <w:b/>
        </w:rPr>
        <w:t>Deliverables:</w:t>
      </w:r>
    </w:p>
    <w:p w14:paraId="2DE7D8BE" w14:textId="77777777" w:rsidR="00972869" w:rsidRDefault="00000000">
      <w:pPr>
        <w:pStyle w:val="ListBullet"/>
      </w:pPr>
      <w:r>
        <w:t>Trained user base</w:t>
      </w:r>
    </w:p>
    <w:p w14:paraId="3272C7A4" w14:textId="77777777" w:rsidR="00972869" w:rsidRDefault="00000000">
      <w:pPr>
        <w:pStyle w:val="ListBullet"/>
      </w:pPr>
      <w:r>
        <w:t>Complete documentation</w:t>
      </w:r>
    </w:p>
    <w:p w14:paraId="7861B784" w14:textId="77777777" w:rsidR="00972869" w:rsidRDefault="00000000">
      <w:pPr>
        <w:pStyle w:val="ListBullet"/>
      </w:pPr>
      <w:r>
        <w:lastRenderedPageBreak/>
        <w:t>Executive presentation materials</w:t>
      </w:r>
    </w:p>
    <w:p w14:paraId="57CA3418" w14:textId="77777777" w:rsidR="00972869" w:rsidRDefault="00000000">
      <w:pPr>
        <w:pStyle w:val="ListBullet"/>
      </w:pPr>
      <w:r>
        <w:t>Support runbooks</w:t>
      </w:r>
    </w:p>
    <w:p w14:paraId="033D615A" w14:textId="77777777" w:rsidR="00972869" w:rsidRDefault="00000000">
      <w:pPr>
        <w:pStyle w:val="ListBullet"/>
      </w:pPr>
      <w:r>
        <w:t>Handoff to operations</w:t>
      </w:r>
    </w:p>
    <w:p w14:paraId="64CC6AFF" w14:textId="77777777" w:rsidR="00972869" w:rsidRDefault="00000000">
      <w:r>
        <w:rPr>
          <w:b/>
        </w:rPr>
        <w:t>Total Time to Value: 12-22 Weeks</w:t>
      </w:r>
      <w:r>
        <w:t xml:space="preserve"> (3-6 months from kickoff to full production)</w:t>
      </w:r>
    </w:p>
    <w:p w14:paraId="1131A66A" w14:textId="77777777" w:rsidR="00972869" w:rsidRDefault="00972869"/>
    <w:p w14:paraId="38C9D898" w14:textId="77777777" w:rsidR="00972869" w:rsidRDefault="00000000">
      <w:pPr>
        <w:pStyle w:val="Heading2"/>
      </w:pPr>
      <w:r>
        <w:rPr>
          <w:color w:val="0066CC"/>
          <w:sz w:val="30"/>
        </w:rPr>
        <w:t>The Business Case: Why This Matters</w:t>
      </w:r>
    </w:p>
    <w:p w14:paraId="32871FE1" w14:textId="77777777" w:rsidR="00972869" w:rsidRDefault="00000000">
      <w:pPr>
        <w:pStyle w:val="Heading3"/>
      </w:pPr>
      <w:r>
        <w:rPr>
          <w:color w:val="0066CC"/>
          <w:sz w:val="26"/>
        </w:rPr>
        <w:t>The Problem with Traditional Approaches</w:t>
      </w:r>
    </w:p>
    <w:p w14:paraId="04DEBA5B" w14:textId="77777777" w:rsidR="00972869" w:rsidRDefault="00000000">
      <w:r>
        <w:rPr>
          <w:b/>
        </w:rPr>
        <w:t>Custom Development:</w:t>
      </w:r>
    </w:p>
    <w:p w14:paraId="6F9FF0B3" w14:textId="77777777" w:rsidR="00972869" w:rsidRDefault="00000000">
      <w:pPr>
        <w:pStyle w:val="ListBullet"/>
      </w:pPr>
      <w:r>
        <w:t>12-24 month timelines</w:t>
      </w:r>
    </w:p>
    <w:p w14:paraId="65E1F358" w14:textId="77777777" w:rsidR="00972869" w:rsidRDefault="00000000">
      <w:pPr>
        <w:pStyle w:val="ListBullet"/>
      </w:pPr>
      <w:r>
        <w:t>$500K-2M+ costs</w:t>
      </w:r>
    </w:p>
    <w:p w14:paraId="28415B99" w14:textId="77777777" w:rsidR="00972869" w:rsidRDefault="00000000">
      <w:pPr>
        <w:pStyle w:val="ListBullet"/>
      </w:pPr>
      <w:r>
        <w:t>High failure risk</w:t>
      </w:r>
    </w:p>
    <w:p w14:paraId="6E63D43F" w14:textId="77777777" w:rsidR="00972869" w:rsidRDefault="00000000">
      <w:pPr>
        <w:pStyle w:val="ListBullet"/>
      </w:pPr>
      <w:r>
        <w:t>Uncertain outcomes</w:t>
      </w:r>
    </w:p>
    <w:p w14:paraId="06D262A9" w14:textId="77777777" w:rsidR="00972869" w:rsidRDefault="00000000">
      <w:r>
        <w:rPr>
          <w:b/>
        </w:rPr>
        <w:t>Off-the-Shelf Software:</w:t>
      </w:r>
    </w:p>
    <w:p w14:paraId="501FA4EA" w14:textId="77777777" w:rsidR="00972869" w:rsidRDefault="00000000">
      <w:pPr>
        <w:pStyle w:val="ListBullet"/>
      </w:pPr>
      <w:r>
        <w:t>Generic, not tailored to your needs</w:t>
      </w:r>
    </w:p>
    <w:p w14:paraId="690695B3" w14:textId="77777777" w:rsidR="00972869" w:rsidRDefault="00000000">
      <w:pPr>
        <w:pStyle w:val="ListBullet"/>
      </w:pPr>
      <w:r>
        <w:t>Expensive licensing (often $200K-500K+/year)</w:t>
      </w:r>
    </w:p>
    <w:p w14:paraId="3CA9D50F" w14:textId="77777777" w:rsidR="00972869" w:rsidRDefault="00000000">
      <w:pPr>
        <w:pStyle w:val="ListBullet"/>
      </w:pPr>
      <w:r>
        <w:t>Long implementation cycles (6-18 months)</w:t>
      </w:r>
    </w:p>
    <w:p w14:paraId="5A5F82E7" w14:textId="77777777" w:rsidR="00972869" w:rsidRDefault="00000000">
      <w:pPr>
        <w:pStyle w:val="ListBullet"/>
      </w:pPr>
      <w:r>
        <w:t>Vendor lock-in</w:t>
      </w:r>
    </w:p>
    <w:p w14:paraId="1D2DCBAF" w14:textId="77777777" w:rsidR="00972869" w:rsidRDefault="00000000">
      <w:r>
        <w:rPr>
          <w:b/>
        </w:rPr>
        <w:t>Consulting-Only:</w:t>
      </w:r>
    </w:p>
    <w:p w14:paraId="00EBC468" w14:textId="77777777" w:rsidR="00972869" w:rsidRDefault="00000000">
      <w:pPr>
        <w:pStyle w:val="ListBullet"/>
      </w:pPr>
      <w:r>
        <w:t>Deliver recommendations, not tools</w:t>
      </w:r>
    </w:p>
    <w:p w14:paraId="6FDA765C" w14:textId="77777777" w:rsidR="00972869" w:rsidRDefault="00000000">
      <w:pPr>
        <w:pStyle w:val="ListBullet"/>
      </w:pPr>
      <w:r>
        <w:t>Insights don't persist after engagement</w:t>
      </w:r>
    </w:p>
    <w:p w14:paraId="2AFBAA8D" w14:textId="77777777" w:rsidR="00972869" w:rsidRDefault="00000000">
      <w:pPr>
        <w:pStyle w:val="ListBullet"/>
      </w:pPr>
      <w:r>
        <w:t>No ongoing decision support</w:t>
      </w:r>
    </w:p>
    <w:p w14:paraId="13CA9D4C" w14:textId="77777777" w:rsidR="00972869" w:rsidRDefault="00000000">
      <w:pPr>
        <w:pStyle w:val="ListBullet"/>
      </w:pPr>
      <w:r>
        <w:t>Expensive to repeat</w:t>
      </w:r>
    </w:p>
    <w:p w14:paraId="5F011751" w14:textId="77777777" w:rsidR="00972869" w:rsidRDefault="00000000">
      <w:pPr>
        <w:pStyle w:val="Heading3"/>
      </w:pPr>
      <w:r>
        <w:rPr>
          <w:color w:val="0066CC"/>
          <w:sz w:val="26"/>
        </w:rPr>
        <w:t>The Platform Architecture Advantage</w:t>
      </w:r>
    </w:p>
    <w:p w14:paraId="47E86CCC" w14:textId="77777777" w:rsidR="00972869" w:rsidRDefault="00000000">
      <w:r>
        <w:rPr>
          <w:b/>
        </w:rPr>
        <w:t>Proven Framework + Custom Configuration:</w:t>
      </w:r>
    </w:p>
    <w:p w14:paraId="3AA296F1" w14:textId="77777777" w:rsidR="00972869" w:rsidRDefault="00000000">
      <w:pPr>
        <w:pStyle w:val="ListBullet"/>
      </w:pPr>
      <w:r>
        <w:rPr>
          <w:b/>
        </w:rPr>
        <w:t>3-6 month delivery</w:t>
      </w:r>
      <w:r>
        <w:t xml:space="preserve"> (not 12-24 months)</w:t>
      </w:r>
    </w:p>
    <w:p w14:paraId="0A85644F" w14:textId="77777777" w:rsidR="00972869" w:rsidRDefault="00000000">
      <w:pPr>
        <w:pStyle w:val="ListBullet"/>
      </w:pPr>
      <w:r>
        <w:rPr>
          <w:b/>
        </w:rPr>
        <w:t>$150K-500K investment</w:t>
      </w:r>
      <w:r>
        <w:t xml:space="preserve"> (not $1M-5M)</w:t>
      </w:r>
    </w:p>
    <w:p w14:paraId="3A65EC7D" w14:textId="77777777" w:rsidR="00972869" w:rsidRDefault="00000000">
      <w:pPr>
        <w:pStyle w:val="ListBullet"/>
      </w:pPr>
      <w:r>
        <w:rPr>
          <w:b/>
        </w:rPr>
        <w:t>Known outcomes</w:t>
      </w:r>
      <w:r>
        <w:t xml:space="preserve"> based on three successful implementations</w:t>
      </w:r>
    </w:p>
    <w:p w14:paraId="732E3D51" w14:textId="77777777" w:rsidR="00972869" w:rsidRDefault="00000000">
      <w:pPr>
        <w:pStyle w:val="ListBullet"/>
      </w:pPr>
      <w:r>
        <w:rPr>
          <w:b/>
        </w:rPr>
        <w:t>Adaptable</w:t>
      </w:r>
      <w:r>
        <w:t xml:space="preserve"> as your needs evolve</w:t>
      </w:r>
    </w:p>
    <w:p w14:paraId="4FF33852" w14:textId="77777777" w:rsidR="00972869" w:rsidRDefault="00000000">
      <w:r>
        <w:rPr>
          <w:b/>
        </w:rPr>
        <w:t>Outcomes You Can Bank On:</w:t>
      </w:r>
    </w:p>
    <w:p w14:paraId="40C49135" w14:textId="77777777" w:rsidR="00972869" w:rsidRDefault="00000000">
      <w:pPr>
        <w:pStyle w:val="ListBullet"/>
      </w:pPr>
      <w:r>
        <w:t>10-60% cost savings on managed portfolio</w:t>
      </w:r>
    </w:p>
    <w:p w14:paraId="50037BEA" w14:textId="77777777" w:rsidR="00972869" w:rsidRDefault="00000000">
      <w:pPr>
        <w:pStyle w:val="ListBullet"/>
      </w:pPr>
      <w:r>
        <w:t>60-80% time savings on administrative overhead</w:t>
      </w:r>
    </w:p>
    <w:p w14:paraId="30B59BCC" w14:textId="77777777" w:rsidR="00972869" w:rsidRDefault="00000000">
      <w:pPr>
        <w:pStyle w:val="ListBullet"/>
      </w:pPr>
      <w:r>
        <w:t>80-95% improvement in compliance/audit performance</w:t>
      </w:r>
    </w:p>
    <w:p w14:paraId="4226A824" w14:textId="77777777" w:rsidR="00972869" w:rsidRDefault="00000000">
      <w:pPr>
        <w:pStyle w:val="ListBullet"/>
      </w:pPr>
      <w:r>
        <w:t>4-87x ROI in first year (proven across three domains)</w:t>
      </w:r>
    </w:p>
    <w:p w14:paraId="600D4E69" w14:textId="77777777" w:rsidR="00972869" w:rsidRDefault="00972869"/>
    <w:p w14:paraId="7985EA1B" w14:textId="77777777" w:rsidR="00972869" w:rsidRDefault="00000000">
      <w:pPr>
        <w:pStyle w:val="Heading2"/>
      </w:pPr>
      <w:r>
        <w:rPr>
          <w:color w:val="0066CC"/>
          <w:sz w:val="30"/>
        </w:rPr>
        <w:t>Case Studies: Proof of Concept</w:t>
      </w:r>
    </w:p>
    <w:p w14:paraId="21731774" w14:textId="77777777" w:rsidR="00972869" w:rsidRDefault="00000000">
      <w:pPr>
        <w:pStyle w:val="Heading3"/>
      </w:pPr>
      <w:r>
        <w:rPr>
          <w:color w:val="0066CC"/>
          <w:sz w:val="26"/>
        </w:rPr>
        <w:t>Case Study 1: Application Rationalization - Fortune 500 Financial Services</w:t>
      </w:r>
    </w:p>
    <w:p w14:paraId="57578A8A" w14:textId="77777777" w:rsidR="00972869" w:rsidRDefault="00000000">
      <w:r>
        <w:rPr>
          <w:b/>
        </w:rPr>
        <w:t>Challenge:</w:t>
      </w:r>
    </w:p>
    <w:p w14:paraId="546AC253" w14:textId="77777777" w:rsidR="00972869" w:rsidRDefault="00000000">
      <w:pPr>
        <w:pStyle w:val="ListBullet"/>
      </w:pPr>
      <w:r>
        <w:t>300+ applications, $85M annual IT spend</w:t>
      </w:r>
    </w:p>
    <w:p w14:paraId="1EADBD1A" w14:textId="77777777" w:rsidR="00972869" w:rsidRDefault="00000000">
      <w:pPr>
        <w:pStyle w:val="ListBullet"/>
      </w:pPr>
      <w:r>
        <w:t>No visibility into redundancy or value</w:t>
      </w:r>
    </w:p>
    <w:p w14:paraId="0A3C44D9" w14:textId="77777777" w:rsidR="00972869" w:rsidRDefault="00000000">
      <w:pPr>
        <w:pStyle w:val="ListBullet"/>
      </w:pPr>
      <w:r>
        <w:t>CIO mandate to cut 20% of costs</w:t>
      </w:r>
    </w:p>
    <w:p w14:paraId="4529E75D" w14:textId="77777777" w:rsidR="00972869" w:rsidRDefault="00000000">
      <w:pPr>
        <w:pStyle w:val="ListBullet"/>
      </w:pPr>
      <w:r>
        <w:t>Decisions driven by politics, not data</w:t>
      </w:r>
    </w:p>
    <w:p w14:paraId="739DACE7" w14:textId="77777777" w:rsidR="00972869" w:rsidRDefault="00000000">
      <w:r>
        <w:rPr>
          <w:b/>
        </w:rPr>
        <w:t>Solution Delivered:</w:t>
      </w:r>
    </w:p>
    <w:p w14:paraId="02FF1D1F" w14:textId="77777777" w:rsidR="00972869" w:rsidRDefault="00000000">
      <w:pPr>
        <w:pStyle w:val="ListBullet"/>
      </w:pPr>
      <w:r>
        <w:t>Implemented application rationalization platform in 16 weeks</w:t>
      </w:r>
    </w:p>
    <w:p w14:paraId="100CE3D7" w14:textId="77777777" w:rsidR="00972869" w:rsidRDefault="00000000">
      <w:pPr>
        <w:pStyle w:val="ListBullet"/>
      </w:pPr>
      <w:r>
        <w:t>Scored all 300 applications across business value and technical health</w:t>
      </w:r>
    </w:p>
    <w:p w14:paraId="598D5DB6" w14:textId="77777777" w:rsidR="00972869" w:rsidRDefault="00000000">
      <w:pPr>
        <w:pStyle w:val="ListBullet"/>
      </w:pPr>
      <w:r>
        <w:t>Conducted stakeholder assessments with 50+ IT and business leaders</w:t>
      </w:r>
    </w:p>
    <w:p w14:paraId="1F50FF36" w14:textId="77777777" w:rsidR="00972869" w:rsidRDefault="00000000">
      <w:pPr>
        <w:pStyle w:val="ListBullet"/>
      </w:pPr>
      <w:r>
        <w:t>Generated TIME framework recommendations</w:t>
      </w:r>
    </w:p>
    <w:p w14:paraId="015B8A45" w14:textId="77777777" w:rsidR="00972869" w:rsidRDefault="00000000">
      <w:r>
        <w:rPr>
          <w:b/>
        </w:rPr>
        <w:t>Outcome:</w:t>
      </w:r>
    </w:p>
    <w:p w14:paraId="2FD42FC4" w14:textId="77777777" w:rsidR="00972869" w:rsidRDefault="00000000">
      <w:pPr>
        <w:pStyle w:val="ListBullet"/>
      </w:pPr>
      <w:r>
        <w:t>Identified 45 applications for retirement (15%)</w:t>
      </w:r>
    </w:p>
    <w:p w14:paraId="7A393C9B" w14:textId="77777777" w:rsidR="00972869" w:rsidRDefault="00000000">
      <w:pPr>
        <w:pStyle w:val="ListBullet"/>
      </w:pPr>
      <w:r>
        <w:t>Identified 20 consolidation opportunities</w:t>
      </w:r>
    </w:p>
    <w:p w14:paraId="00D6F9D1" w14:textId="77777777" w:rsidR="00972869" w:rsidRDefault="00000000">
      <w:pPr>
        <w:pStyle w:val="ListBullet"/>
      </w:pPr>
      <w:r>
        <w:t>Projected savings: $18M annually (21% of spend)</w:t>
      </w:r>
    </w:p>
    <w:p w14:paraId="523A6738" w14:textId="77777777" w:rsidR="00972869" w:rsidRDefault="00000000">
      <w:pPr>
        <w:pStyle w:val="ListBullet"/>
      </w:pPr>
      <w:r>
        <w:t>Executive confidence in data-driven decisions</w:t>
      </w:r>
    </w:p>
    <w:p w14:paraId="2596B433" w14:textId="77777777" w:rsidR="00972869" w:rsidRDefault="00000000">
      <w:pPr>
        <w:pStyle w:val="ListBullet"/>
      </w:pPr>
      <w:r>
        <w:t>ROI: 60x in Year 1</w:t>
      </w:r>
    </w:p>
    <w:p w14:paraId="218BDA34" w14:textId="77777777" w:rsidR="00972869" w:rsidRDefault="00000000">
      <w:pPr>
        <w:pStyle w:val="Heading3"/>
      </w:pPr>
      <w:r>
        <w:rPr>
          <w:color w:val="0066CC"/>
          <w:sz w:val="26"/>
        </w:rPr>
        <w:t>Case Study 2: Capital Projects - County Public Works Department</w:t>
      </w:r>
    </w:p>
    <w:p w14:paraId="0D3EAFEC" w14:textId="77777777" w:rsidR="00972869" w:rsidRDefault="00000000">
      <w:r>
        <w:rPr>
          <w:b/>
        </w:rPr>
        <w:t>Challenge:</w:t>
      </w:r>
    </w:p>
    <w:p w14:paraId="38EF9899" w14:textId="77777777" w:rsidR="00972869" w:rsidRDefault="00000000">
      <w:pPr>
        <w:pStyle w:val="ListBullet"/>
      </w:pPr>
      <w:r>
        <w:t>85 active road and bridge projects, $220M capital budget</w:t>
      </w:r>
    </w:p>
    <w:p w14:paraId="5ABDF155" w14:textId="77777777" w:rsidR="00972869" w:rsidRDefault="00000000">
      <w:pPr>
        <w:pStyle w:val="ListBullet"/>
      </w:pPr>
      <w:r>
        <w:t>No unified view of project health</w:t>
      </w:r>
    </w:p>
    <w:p w14:paraId="43E03C38" w14:textId="77777777" w:rsidR="00972869" w:rsidRDefault="00000000">
      <w:pPr>
        <w:pStyle w:val="ListBullet"/>
      </w:pPr>
      <w:r>
        <w:t>Frequent cost overruns and missed grant milestones</w:t>
      </w:r>
    </w:p>
    <w:p w14:paraId="0C73113B" w14:textId="77777777" w:rsidR="00972869" w:rsidRDefault="00000000">
      <w:pPr>
        <w:pStyle w:val="ListBullet"/>
      </w:pPr>
      <w:r>
        <w:t>40 hours/month spent on status reporting</w:t>
      </w:r>
    </w:p>
    <w:p w14:paraId="3568B297" w14:textId="77777777" w:rsidR="00972869" w:rsidRDefault="00000000">
      <w:r>
        <w:rPr>
          <w:b/>
        </w:rPr>
        <w:t>Solution Delivered:</w:t>
      </w:r>
    </w:p>
    <w:p w14:paraId="0C982081" w14:textId="77777777" w:rsidR="00972869" w:rsidRDefault="00000000">
      <w:pPr>
        <w:pStyle w:val="ListBullet"/>
      </w:pPr>
      <w:r>
        <w:t>Implemented capital projects planner in 14 weeks</w:t>
      </w:r>
    </w:p>
    <w:p w14:paraId="43239994" w14:textId="77777777" w:rsidR="00972869" w:rsidRDefault="00000000">
      <w:pPr>
        <w:pStyle w:val="ListBullet"/>
      </w:pPr>
      <w:r>
        <w:t>Automated health scoring across 8 dimensions</w:t>
      </w:r>
    </w:p>
    <w:p w14:paraId="47C79CC1" w14:textId="77777777" w:rsidR="00972869" w:rsidRDefault="00000000">
      <w:pPr>
        <w:pStyle w:val="ListBullet"/>
      </w:pPr>
      <w:r>
        <w:t>Integrated with existing project schedules and budgets</w:t>
      </w:r>
    </w:p>
    <w:p w14:paraId="4FD577B9" w14:textId="77777777" w:rsidR="00972869" w:rsidRDefault="00000000">
      <w:pPr>
        <w:pStyle w:val="ListBullet"/>
      </w:pPr>
      <w:r>
        <w:t>Built predictive analytics for risk detection</w:t>
      </w:r>
    </w:p>
    <w:p w14:paraId="4B5EC55B" w14:textId="77777777" w:rsidR="00972869" w:rsidRDefault="00000000">
      <w:r>
        <w:rPr>
          <w:b/>
        </w:rPr>
        <w:t>Outcome:</w:t>
      </w:r>
    </w:p>
    <w:p w14:paraId="0DC60309" w14:textId="77777777" w:rsidR="00972869" w:rsidRDefault="00000000">
      <w:pPr>
        <w:pStyle w:val="ListBullet"/>
      </w:pPr>
      <w:r>
        <w:t>Prevented 2 major cost overruns through early warning ($2.5M saved)</w:t>
      </w:r>
    </w:p>
    <w:p w14:paraId="006F34FC" w14:textId="77777777" w:rsidR="00972869" w:rsidRDefault="00000000">
      <w:pPr>
        <w:pStyle w:val="ListBullet"/>
      </w:pPr>
      <w:r>
        <w:t>Saved $3M grant funding by flagging at-risk milestones 4 months early</w:t>
      </w:r>
    </w:p>
    <w:p w14:paraId="45504A50" w14:textId="77777777" w:rsidR="00972869" w:rsidRDefault="00000000">
      <w:pPr>
        <w:pStyle w:val="ListBullet"/>
      </w:pPr>
      <w:r>
        <w:lastRenderedPageBreak/>
        <w:t>Reduced reporting time from 40 hrs/month to 6 hrs (85% reduction)</w:t>
      </w:r>
    </w:p>
    <w:p w14:paraId="343FC3B2" w14:textId="77777777" w:rsidR="00972869" w:rsidRDefault="00000000">
      <w:pPr>
        <w:pStyle w:val="ListBullet"/>
      </w:pPr>
      <w:r>
        <w:t>Commission gained confidence in project oversight</w:t>
      </w:r>
    </w:p>
    <w:p w14:paraId="0D43406F" w14:textId="77777777" w:rsidR="00972869" w:rsidRDefault="00000000">
      <w:pPr>
        <w:pStyle w:val="ListBullet"/>
      </w:pPr>
      <w:r>
        <w:t>ROI: 44x in Year 1</w:t>
      </w:r>
    </w:p>
    <w:p w14:paraId="680BA1B6" w14:textId="77777777" w:rsidR="00972869" w:rsidRDefault="00000000">
      <w:pPr>
        <w:pStyle w:val="Heading3"/>
      </w:pPr>
      <w:r>
        <w:rPr>
          <w:color w:val="0066CC"/>
          <w:sz w:val="26"/>
        </w:rPr>
        <w:t>Case Study 3: Contract Oversight - State Agency</w:t>
      </w:r>
    </w:p>
    <w:p w14:paraId="2147B695" w14:textId="77777777" w:rsidR="00972869" w:rsidRDefault="00000000">
      <w:r>
        <w:rPr>
          <w:b/>
        </w:rPr>
        <w:t>Challenge:</w:t>
      </w:r>
    </w:p>
    <w:p w14:paraId="57344872" w14:textId="77777777" w:rsidR="00972869" w:rsidRDefault="00000000">
      <w:pPr>
        <w:pStyle w:val="ListBullet"/>
      </w:pPr>
      <w:r>
        <w:t>450 active vendor contracts, $180M annual spend</w:t>
      </w:r>
    </w:p>
    <w:p w14:paraId="0BCC20D9" w14:textId="77777777" w:rsidR="00972869" w:rsidRDefault="00000000">
      <w:pPr>
        <w:pStyle w:val="ListBullet"/>
      </w:pPr>
      <w:r>
        <w:t>18 audit findings in previous year (insurance, compliance, documentation)</w:t>
      </w:r>
    </w:p>
    <w:p w14:paraId="3114D9BC" w14:textId="77777777" w:rsidR="00972869" w:rsidRDefault="00000000">
      <w:pPr>
        <w:pStyle w:val="ListBullet"/>
      </w:pPr>
      <w:r>
        <w:t>No systematic vendor performance tracking</w:t>
      </w:r>
    </w:p>
    <w:p w14:paraId="07F1BDEB" w14:textId="77777777" w:rsidR="00972869" w:rsidRDefault="00000000">
      <w:pPr>
        <w:pStyle w:val="ListBullet"/>
      </w:pPr>
      <w:r>
        <w:t>Procurement team overwhelmed with manual tasks</w:t>
      </w:r>
    </w:p>
    <w:p w14:paraId="600F91D2" w14:textId="77777777" w:rsidR="00972869" w:rsidRDefault="00000000">
      <w:r>
        <w:rPr>
          <w:b/>
        </w:rPr>
        <w:t>Solution Delivered:</w:t>
      </w:r>
    </w:p>
    <w:p w14:paraId="505A20FF" w14:textId="77777777" w:rsidR="00972869" w:rsidRDefault="00000000">
      <w:pPr>
        <w:pStyle w:val="ListBullet"/>
      </w:pPr>
      <w:r>
        <w:t>Implemented contract oversight system in 18 weeks</w:t>
      </w:r>
    </w:p>
    <w:p w14:paraId="2CB0AC35" w14:textId="77777777" w:rsidR="00972869" w:rsidRDefault="00000000">
      <w:pPr>
        <w:pStyle w:val="ListBullet"/>
      </w:pPr>
      <w:r>
        <w:t>Automated compliance monitoring (insurance, licenses, deliverables)</w:t>
      </w:r>
    </w:p>
    <w:p w14:paraId="10CB315E" w14:textId="77777777" w:rsidR="00972869" w:rsidRDefault="00000000">
      <w:pPr>
        <w:pStyle w:val="ListBullet"/>
      </w:pPr>
      <w:r>
        <w:t>Built vendor performance evaluation framework</w:t>
      </w:r>
    </w:p>
    <w:p w14:paraId="5E319AE5" w14:textId="77777777" w:rsidR="00972869" w:rsidRDefault="00000000">
      <w:pPr>
        <w:pStyle w:val="ListBullet"/>
      </w:pPr>
      <w:r>
        <w:t>Created audit-ready reporting</w:t>
      </w:r>
    </w:p>
    <w:p w14:paraId="3010226D" w14:textId="77777777" w:rsidR="00972869" w:rsidRDefault="00000000">
      <w:r>
        <w:rPr>
          <w:b/>
        </w:rPr>
        <w:t>Outcome:</w:t>
      </w:r>
    </w:p>
    <w:p w14:paraId="76058443" w14:textId="77777777" w:rsidR="00972869" w:rsidRDefault="00000000">
      <w:pPr>
        <w:pStyle w:val="ListBullet"/>
      </w:pPr>
      <w:r>
        <w:t>Zero audit findings in first year (18 → 0)</w:t>
      </w:r>
    </w:p>
    <w:p w14:paraId="4CB00848" w14:textId="77777777" w:rsidR="00972869" w:rsidRDefault="00000000">
      <w:pPr>
        <w:pStyle w:val="ListBullet"/>
      </w:pPr>
      <w:r>
        <w:t>Identified $12M in spend consolidation opportunities</w:t>
      </w:r>
    </w:p>
    <w:p w14:paraId="183A9B6F" w14:textId="77777777" w:rsidR="00972869" w:rsidRDefault="00000000">
      <w:pPr>
        <w:pStyle w:val="ListBullet"/>
      </w:pPr>
      <w:r>
        <w:t>70% reduction in contract admin time</w:t>
      </w:r>
    </w:p>
    <w:p w14:paraId="1B69ACAC" w14:textId="77777777" w:rsidR="00972869" w:rsidRDefault="00000000">
      <w:pPr>
        <w:pStyle w:val="ListBullet"/>
      </w:pPr>
      <w:r>
        <w:t>90%+ vendor satisfaction with self-service portal</w:t>
      </w:r>
    </w:p>
    <w:p w14:paraId="4011F091" w14:textId="77777777" w:rsidR="00972869" w:rsidRDefault="00000000">
      <w:pPr>
        <w:pStyle w:val="ListBullet"/>
      </w:pPr>
      <w:r>
        <w:t>ROI: 52x in Year 1</w:t>
      </w:r>
    </w:p>
    <w:p w14:paraId="0B46B95B" w14:textId="77777777" w:rsidR="00972869" w:rsidRDefault="00972869"/>
    <w:p w14:paraId="334180E5" w14:textId="77777777" w:rsidR="00972869" w:rsidRDefault="00000000">
      <w:pPr>
        <w:pStyle w:val="Heading2"/>
      </w:pPr>
      <w:r>
        <w:rPr>
          <w:color w:val="0066CC"/>
          <w:sz w:val="30"/>
        </w:rPr>
        <w:t>Technical Capabilities: What Powers the Platform</w:t>
      </w:r>
    </w:p>
    <w:p w14:paraId="72FAAACE" w14:textId="77777777" w:rsidR="00972869" w:rsidRDefault="00000000">
      <w:pPr>
        <w:pStyle w:val="Heading3"/>
      </w:pPr>
      <w:r>
        <w:rPr>
          <w:color w:val="0066CC"/>
          <w:sz w:val="26"/>
        </w:rPr>
        <w:t>Architecture Stack</w:t>
      </w:r>
    </w:p>
    <w:p w14:paraId="157783F8" w14:textId="77777777" w:rsidR="00972869" w:rsidRDefault="00000000">
      <w:r>
        <w:rPr>
          <w:b/>
        </w:rPr>
        <w:t>Backend:</w:t>
      </w:r>
    </w:p>
    <w:p w14:paraId="250E808F" w14:textId="77777777" w:rsidR="00972869" w:rsidRDefault="00000000">
      <w:pPr>
        <w:pStyle w:val="ListBullet"/>
      </w:pPr>
      <w:r>
        <w:t>Python (FastAPI, Flask, Django) for application logic</w:t>
      </w:r>
    </w:p>
    <w:p w14:paraId="3866C205" w14:textId="77777777" w:rsidR="00972869" w:rsidRDefault="00000000">
      <w:pPr>
        <w:pStyle w:val="ListBullet"/>
      </w:pPr>
      <w:r>
        <w:t>PostgreSQL/MySQL for structured data</w:t>
      </w:r>
    </w:p>
    <w:p w14:paraId="592E0C03" w14:textId="77777777" w:rsidR="00972869" w:rsidRDefault="00000000">
      <w:pPr>
        <w:pStyle w:val="ListBullet"/>
      </w:pPr>
      <w:r>
        <w:t>Redis for caching and real-time features</w:t>
      </w:r>
    </w:p>
    <w:p w14:paraId="568FB2E5" w14:textId="77777777" w:rsidR="00972869" w:rsidRDefault="00000000">
      <w:pPr>
        <w:pStyle w:val="ListBullet"/>
      </w:pPr>
      <w:r>
        <w:t>Celery for background jobs and scheduling</w:t>
      </w:r>
    </w:p>
    <w:p w14:paraId="61CED2EE" w14:textId="77777777" w:rsidR="00972869" w:rsidRDefault="00000000">
      <w:pPr>
        <w:pStyle w:val="ListBullet"/>
      </w:pPr>
      <w:r>
        <w:t>RESTful APIs for integration</w:t>
      </w:r>
    </w:p>
    <w:p w14:paraId="567EE933" w14:textId="77777777" w:rsidR="00972869" w:rsidRDefault="00000000">
      <w:r>
        <w:rPr>
          <w:b/>
        </w:rPr>
        <w:t>Data &amp; Analytics:</w:t>
      </w:r>
    </w:p>
    <w:p w14:paraId="5DC52337" w14:textId="77777777" w:rsidR="00972869" w:rsidRDefault="00000000">
      <w:pPr>
        <w:pStyle w:val="ListBullet"/>
      </w:pPr>
      <w:r>
        <w:t>Pandas/NumPy for data processing</w:t>
      </w:r>
    </w:p>
    <w:p w14:paraId="6EE4DF14" w14:textId="77777777" w:rsidR="00972869" w:rsidRDefault="00000000">
      <w:pPr>
        <w:pStyle w:val="ListBullet"/>
      </w:pPr>
      <w:r>
        <w:t>Scikit-learn for ML models</w:t>
      </w:r>
    </w:p>
    <w:p w14:paraId="5D4EE3E5" w14:textId="77777777" w:rsidR="00972869" w:rsidRDefault="00000000">
      <w:pPr>
        <w:pStyle w:val="ListBullet"/>
      </w:pPr>
      <w:r>
        <w:t>Plotly/D3.js for visualizations</w:t>
      </w:r>
    </w:p>
    <w:p w14:paraId="3689BC1B" w14:textId="77777777" w:rsidR="00972869" w:rsidRDefault="00000000">
      <w:pPr>
        <w:pStyle w:val="ListBullet"/>
      </w:pPr>
      <w:r>
        <w:lastRenderedPageBreak/>
        <w:t>Natural language processing for document analysis</w:t>
      </w:r>
    </w:p>
    <w:p w14:paraId="5D023192" w14:textId="77777777" w:rsidR="00972869" w:rsidRDefault="00000000">
      <w:pPr>
        <w:pStyle w:val="ListBullet"/>
      </w:pPr>
      <w:r>
        <w:t>Time series forecasting</w:t>
      </w:r>
    </w:p>
    <w:p w14:paraId="38349F1B" w14:textId="77777777" w:rsidR="00972869" w:rsidRDefault="00000000">
      <w:r>
        <w:rPr>
          <w:b/>
        </w:rPr>
        <w:t>AI/ML Capabilities:</w:t>
      </w:r>
    </w:p>
    <w:p w14:paraId="55C8AC51" w14:textId="77777777" w:rsidR="00972869" w:rsidRDefault="00000000">
      <w:pPr>
        <w:pStyle w:val="ListBullet"/>
      </w:pPr>
      <w:r>
        <w:t>Claude/GPT integration for natural language Q&amp;A</w:t>
      </w:r>
    </w:p>
    <w:p w14:paraId="0E8793A5" w14:textId="77777777" w:rsidR="00972869" w:rsidRDefault="00000000">
      <w:pPr>
        <w:pStyle w:val="ListBullet"/>
      </w:pPr>
      <w:r>
        <w:t>Supervised learning for risk prediction</w:t>
      </w:r>
    </w:p>
    <w:p w14:paraId="0237C9DB" w14:textId="77777777" w:rsidR="00972869" w:rsidRDefault="00000000">
      <w:pPr>
        <w:pStyle w:val="ListBullet"/>
      </w:pPr>
      <w:r>
        <w:t>Unsupervised learning for clustering/segmentation</w:t>
      </w:r>
    </w:p>
    <w:p w14:paraId="314790C7" w14:textId="77777777" w:rsidR="00972869" w:rsidRDefault="00000000">
      <w:pPr>
        <w:pStyle w:val="ListBullet"/>
      </w:pPr>
      <w:r>
        <w:t>Anomaly detection for early warning</w:t>
      </w:r>
    </w:p>
    <w:p w14:paraId="218A014E" w14:textId="77777777" w:rsidR="00972869" w:rsidRDefault="00000000">
      <w:pPr>
        <w:pStyle w:val="ListBullet"/>
      </w:pPr>
      <w:r>
        <w:t>Recommendation engines</w:t>
      </w:r>
    </w:p>
    <w:p w14:paraId="4660E41A" w14:textId="77777777" w:rsidR="00972869" w:rsidRDefault="00000000">
      <w:r>
        <w:rPr>
          <w:b/>
        </w:rPr>
        <w:t>Frontend:</w:t>
      </w:r>
    </w:p>
    <w:p w14:paraId="0E1BA053" w14:textId="77777777" w:rsidR="00972869" w:rsidRDefault="00000000">
      <w:pPr>
        <w:pStyle w:val="ListBullet"/>
      </w:pPr>
      <w:r>
        <w:t>React/Vue.js for interactive dashboards</w:t>
      </w:r>
    </w:p>
    <w:p w14:paraId="54E252B0" w14:textId="77777777" w:rsidR="00972869" w:rsidRDefault="00000000">
      <w:pPr>
        <w:pStyle w:val="ListBullet"/>
      </w:pPr>
      <w:r>
        <w:t>Responsive design for mobile access</w:t>
      </w:r>
    </w:p>
    <w:p w14:paraId="098B0F2B" w14:textId="77777777" w:rsidR="00972869" w:rsidRDefault="00000000">
      <w:pPr>
        <w:pStyle w:val="ListBullet"/>
      </w:pPr>
      <w:r>
        <w:t>Real-time updates with WebSockets</w:t>
      </w:r>
    </w:p>
    <w:p w14:paraId="36D1A74F" w14:textId="77777777" w:rsidR="00972869" w:rsidRDefault="00000000">
      <w:pPr>
        <w:pStyle w:val="ListBullet"/>
      </w:pPr>
      <w:r>
        <w:t>Export to PDF, PowerPoint, Excel</w:t>
      </w:r>
    </w:p>
    <w:p w14:paraId="240C4E81" w14:textId="77777777" w:rsidR="00972869" w:rsidRDefault="00000000">
      <w:pPr>
        <w:pStyle w:val="ListBullet"/>
      </w:pPr>
      <w:r>
        <w:t>Role-based access control</w:t>
      </w:r>
    </w:p>
    <w:p w14:paraId="072C6550" w14:textId="77777777" w:rsidR="00972869" w:rsidRDefault="00000000">
      <w:r>
        <w:rPr>
          <w:b/>
        </w:rPr>
        <w:t>Infrastructure:</w:t>
      </w:r>
    </w:p>
    <w:p w14:paraId="4D375540" w14:textId="77777777" w:rsidR="00972869" w:rsidRDefault="00000000">
      <w:pPr>
        <w:pStyle w:val="ListBullet"/>
      </w:pPr>
      <w:r>
        <w:t>Cloud-native (AWS, Azure, GCP) or on-premise</w:t>
      </w:r>
    </w:p>
    <w:p w14:paraId="5ECE5203" w14:textId="77777777" w:rsidR="00972869" w:rsidRDefault="00000000">
      <w:pPr>
        <w:pStyle w:val="ListBullet"/>
      </w:pPr>
      <w:r>
        <w:t>Docker containerization</w:t>
      </w:r>
    </w:p>
    <w:p w14:paraId="2C2D2E28" w14:textId="77777777" w:rsidR="00972869" w:rsidRDefault="00000000">
      <w:pPr>
        <w:pStyle w:val="ListBullet"/>
      </w:pPr>
      <w:r>
        <w:t>CI/CD pipelines</w:t>
      </w:r>
    </w:p>
    <w:p w14:paraId="5C50920A" w14:textId="77777777" w:rsidR="00972869" w:rsidRDefault="00000000">
      <w:pPr>
        <w:pStyle w:val="ListBullet"/>
      </w:pPr>
      <w:r>
        <w:t>Automated testing and quality assurance</w:t>
      </w:r>
    </w:p>
    <w:p w14:paraId="19FF7DD9" w14:textId="77777777" w:rsidR="00972869" w:rsidRDefault="00000000">
      <w:pPr>
        <w:pStyle w:val="ListBullet"/>
      </w:pPr>
      <w:r>
        <w:t>Scalable to handle thousands of portfolio items</w:t>
      </w:r>
    </w:p>
    <w:p w14:paraId="798BBD1A" w14:textId="77777777" w:rsidR="00972869" w:rsidRDefault="00000000">
      <w:pPr>
        <w:pStyle w:val="Heading3"/>
      </w:pPr>
      <w:r>
        <w:rPr>
          <w:color w:val="0066CC"/>
          <w:sz w:val="26"/>
        </w:rPr>
        <w:t>Integration Capabilities</w:t>
      </w:r>
    </w:p>
    <w:p w14:paraId="00E29565" w14:textId="77777777" w:rsidR="00972869" w:rsidRDefault="00000000">
      <w:r>
        <w:rPr>
          <w:b/>
        </w:rPr>
        <w:t>Can Connect To:</w:t>
      </w:r>
    </w:p>
    <w:p w14:paraId="0F89FC6A" w14:textId="77777777" w:rsidR="00972869" w:rsidRDefault="00000000">
      <w:pPr>
        <w:pStyle w:val="ListBullet"/>
      </w:pPr>
      <w:r>
        <w:t>Spreadsheets (Excel, Google Sheets, CSV)</w:t>
      </w:r>
    </w:p>
    <w:p w14:paraId="3BA5353E" w14:textId="77777777" w:rsidR="00972869" w:rsidRDefault="00000000">
      <w:pPr>
        <w:pStyle w:val="ListBullet"/>
      </w:pPr>
      <w:r>
        <w:t>Databases (SQL Server, Oracle, PostgreSQL, MySQL)</w:t>
      </w:r>
    </w:p>
    <w:p w14:paraId="4BF85C7C" w14:textId="77777777" w:rsidR="00972869" w:rsidRDefault="00000000">
      <w:pPr>
        <w:pStyle w:val="ListBullet"/>
      </w:pPr>
      <w:r>
        <w:t>APIs (REST, GraphQL, SOAP)</w:t>
      </w:r>
    </w:p>
    <w:p w14:paraId="1200D1D3" w14:textId="77777777" w:rsidR="00972869" w:rsidRDefault="00000000">
      <w:pPr>
        <w:pStyle w:val="ListBullet"/>
      </w:pPr>
      <w:r>
        <w:t>Enterprise systems (SAP, Oracle, ServiceNow, Salesforce)</w:t>
      </w:r>
    </w:p>
    <w:p w14:paraId="447E37C9" w14:textId="77777777" w:rsidR="00972869" w:rsidRDefault="00000000">
      <w:pPr>
        <w:pStyle w:val="ListBullet"/>
      </w:pPr>
      <w:r>
        <w:t>Document repositories (SharePoint, Box, Google Drive)</w:t>
      </w:r>
    </w:p>
    <w:p w14:paraId="392EF356" w14:textId="77777777" w:rsidR="00972869" w:rsidRDefault="00000000">
      <w:pPr>
        <w:pStyle w:val="ListBullet"/>
      </w:pPr>
      <w:r>
        <w:t>Email systems for document collection</w:t>
      </w:r>
    </w:p>
    <w:p w14:paraId="5939F17F" w14:textId="77777777" w:rsidR="00972869" w:rsidRDefault="00000000">
      <w:pPr>
        <w:pStyle w:val="ListBullet"/>
      </w:pPr>
      <w:r>
        <w:t>Project management tools (MS Project, Primavera, Jira)</w:t>
      </w:r>
    </w:p>
    <w:p w14:paraId="1EF28B60" w14:textId="77777777" w:rsidR="00972869" w:rsidRDefault="00000000">
      <w:pPr>
        <w:pStyle w:val="ListBullet"/>
      </w:pPr>
      <w:r>
        <w:t>Financial systems (ERP, accounting, procurement)</w:t>
      </w:r>
    </w:p>
    <w:p w14:paraId="59D9AD7A" w14:textId="77777777" w:rsidR="00972869" w:rsidRDefault="00972869"/>
    <w:p w14:paraId="0EE105BA" w14:textId="77777777" w:rsidR="00972869" w:rsidRDefault="00000000">
      <w:pPr>
        <w:pStyle w:val="Heading2"/>
      </w:pPr>
      <w:r>
        <w:rPr>
          <w:color w:val="0066CC"/>
          <w:sz w:val="30"/>
        </w:rPr>
        <w:t>Pricing &amp; Engagement Models</w:t>
      </w:r>
    </w:p>
    <w:p w14:paraId="69A57354" w14:textId="77777777" w:rsidR="00972869" w:rsidRDefault="00000000">
      <w:pPr>
        <w:pStyle w:val="Heading3"/>
      </w:pPr>
      <w:r>
        <w:rPr>
          <w:color w:val="0066CC"/>
          <w:sz w:val="26"/>
        </w:rPr>
        <w:t>Option 1: Custom Platform Development</w:t>
      </w:r>
    </w:p>
    <w:p w14:paraId="0B4657A7" w14:textId="77777777" w:rsidR="00972869" w:rsidRDefault="00000000">
      <w:r>
        <w:rPr>
          <w:b/>
        </w:rPr>
        <w:t>Fixed-Price Implementation:</w:t>
      </w:r>
    </w:p>
    <w:p w14:paraId="249D57FE" w14:textId="77777777" w:rsidR="00972869" w:rsidRDefault="00000000">
      <w:pPr>
        <w:pStyle w:val="ListBullet"/>
      </w:pPr>
      <w:r>
        <w:lastRenderedPageBreak/>
        <w:t>Discovery &amp; design: $25K-50K</w:t>
      </w:r>
    </w:p>
    <w:p w14:paraId="43457933" w14:textId="77777777" w:rsidR="00972869" w:rsidRDefault="00000000">
      <w:pPr>
        <w:pStyle w:val="ListBullet"/>
      </w:pPr>
      <w:r>
        <w:t>Foundation build: $75K-150K</w:t>
      </w:r>
    </w:p>
    <w:p w14:paraId="5B476FC5" w14:textId="77777777" w:rsidR="00972869" w:rsidRDefault="00000000">
      <w:pPr>
        <w:pStyle w:val="ListBullet"/>
      </w:pPr>
      <w:r>
        <w:t>Enhancement &amp; intelligence: $50K-100K</w:t>
      </w:r>
    </w:p>
    <w:p w14:paraId="5E97B507" w14:textId="77777777" w:rsidR="00972869" w:rsidRDefault="00000000">
      <w:pPr>
        <w:pStyle w:val="ListBullet"/>
      </w:pPr>
      <w:r>
        <w:t>Deployment &amp; adoption: $25K-50K</w:t>
      </w:r>
    </w:p>
    <w:p w14:paraId="7D08ACEC" w14:textId="77777777" w:rsidR="00972869" w:rsidRDefault="00000000">
      <w:pPr>
        <w:pStyle w:val="ListBullet"/>
      </w:pPr>
      <w:r>
        <w:rPr>
          <w:b/>
        </w:rPr>
        <w:t>Total: $175K-350K</w:t>
      </w:r>
      <w:r>
        <w:t xml:space="preserve"> (one-time)</w:t>
      </w:r>
    </w:p>
    <w:p w14:paraId="50DEE2B4" w14:textId="77777777" w:rsidR="00972869" w:rsidRDefault="00000000">
      <w:r>
        <w:rPr>
          <w:b/>
        </w:rPr>
        <w:t>Ongoing:</w:t>
      </w:r>
    </w:p>
    <w:p w14:paraId="11ABEEBB" w14:textId="77777777" w:rsidR="00972869" w:rsidRDefault="00000000">
      <w:pPr>
        <w:pStyle w:val="ListBullet"/>
      </w:pPr>
      <w:r>
        <w:t>Hosting &amp; infrastructure: $5K-15K/year</w:t>
      </w:r>
    </w:p>
    <w:p w14:paraId="0BF23F86" w14:textId="77777777" w:rsidR="00972869" w:rsidRDefault="00000000">
      <w:pPr>
        <w:pStyle w:val="ListBullet"/>
      </w:pPr>
      <w:r>
        <w:t>Support &amp; maintenance: $25K-50K/year</w:t>
      </w:r>
    </w:p>
    <w:p w14:paraId="677BA502" w14:textId="77777777" w:rsidR="00972869" w:rsidRDefault="00000000">
      <w:pPr>
        <w:pStyle w:val="ListBullet"/>
      </w:pPr>
      <w:r>
        <w:t>Enhancement budget: $25K-100K/year (optional)</w:t>
      </w:r>
    </w:p>
    <w:p w14:paraId="0D7639D0" w14:textId="77777777" w:rsidR="00972869" w:rsidRDefault="00000000">
      <w:pPr>
        <w:pStyle w:val="Heading3"/>
      </w:pPr>
      <w:r>
        <w:rPr>
          <w:color w:val="0066CC"/>
          <w:sz w:val="26"/>
        </w:rPr>
        <w:t>Option 2: Platform License + Configuration</w:t>
      </w:r>
    </w:p>
    <w:p w14:paraId="0B948C40" w14:textId="77777777" w:rsidR="00972869" w:rsidRDefault="00000000">
      <w:r>
        <w:rPr>
          <w:b/>
        </w:rPr>
        <w:t>Annual SaaS License:</w:t>
      </w:r>
    </w:p>
    <w:p w14:paraId="5CD522C1" w14:textId="77777777" w:rsidR="00972869" w:rsidRDefault="00000000">
      <w:pPr>
        <w:pStyle w:val="ListBullet"/>
      </w:pPr>
      <w:r>
        <w:t>Based on portfolio size: $50K-250K/year</w:t>
      </w:r>
    </w:p>
    <w:p w14:paraId="77A32618" w14:textId="77777777" w:rsidR="00972869" w:rsidRDefault="00000000">
      <w:pPr>
        <w:pStyle w:val="ListBullet"/>
      </w:pPr>
      <w:r>
        <w:t>Includes hosting, support, updates</w:t>
      </w:r>
    </w:p>
    <w:p w14:paraId="48F95AB5" w14:textId="77777777" w:rsidR="00972869" w:rsidRDefault="00000000">
      <w:pPr>
        <w:pStyle w:val="ListBullet"/>
      </w:pPr>
      <w:r>
        <w:t>Configuration services: $50K-100K (one-time)</w:t>
      </w:r>
    </w:p>
    <w:p w14:paraId="2119B27D" w14:textId="77777777" w:rsidR="00972869" w:rsidRDefault="00000000">
      <w:pPr>
        <w:pStyle w:val="ListBullet"/>
      </w:pPr>
      <w:r>
        <w:t>Training &amp; change management: $15K-30K</w:t>
      </w:r>
    </w:p>
    <w:p w14:paraId="71E12BFD" w14:textId="77777777" w:rsidR="00972869" w:rsidRDefault="00000000">
      <w:pPr>
        <w:pStyle w:val="Heading3"/>
      </w:pPr>
      <w:r>
        <w:rPr>
          <w:color w:val="0066CC"/>
          <w:sz w:val="26"/>
        </w:rPr>
        <w:t>Option 3: Consulting Partnership</w:t>
      </w:r>
    </w:p>
    <w:p w14:paraId="66618D28" w14:textId="77777777" w:rsidR="00972869" w:rsidRDefault="00000000">
      <w:r>
        <w:rPr>
          <w:b/>
        </w:rPr>
        <w:t>Revenue Share Model:</w:t>
      </w:r>
    </w:p>
    <w:p w14:paraId="4771284C" w14:textId="77777777" w:rsidR="00972869" w:rsidRDefault="00000000">
      <w:pPr>
        <w:pStyle w:val="ListBullet"/>
      </w:pPr>
      <w:r>
        <w:t>I provide platform architecture and technical delivery</w:t>
      </w:r>
    </w:p>
    <w:p w14:paraId="5B23D39C" w14:textId="77777777" w:rsidR="00972869" w:rsidRDefault="00000000">
      <w:pPr>
        <w:pStyle w:val="ListBullet"/>
      </w:pPr>
      <w:r>
        <w:t>You provide domain expertise and client relationships</w:t>
      </w:r>
    </w:p>
    <w:p w14:paraId="0879E603" w14:textId="77777777" w:rsidR="00972869" w:rsidRDefault="00000000">
      <w:pPr>
        <w:pStyle w:val="ListBullet"/>
      </w:pPr>
      <w:r>
        <w:t>Revenue split on client engagements: 50/50 or negotiable</w:t>
      </w:r>
    </w:p>
    <w:p w14:paraId="4779A881" w14:textId="77777777" w:rsidR="00972869" w:rsidRDefault="00000000">
      <w:pPr>
        <w:pStyle w:val="ListBullet"/>
      </w:pPr>
      <w:r>
        <w:t>White-label options available</w:t>
      </w:r>
    </w:p>
    <w:p w14:paraId="2142252C" w14:textId="77777777" w:rsidR="00972869" w:rsidRDefault="00000000">
      <w:pPr>
        <w:pStyle w:val="Heading3"/>
      </w:pPr>
      <w:r>
        <w:rPr>
          <w:color w:val="0066CC"/>
          <w:sz w:val="26"/>
        </w:rPr>
        <w:t>Option 4: Build-Operate-Transfer</w:t>
      </w:r>
    </w:p>
    <w:p w14:paraId="0198C754" w14:textId="77777777" w:rsidR="00972869" w:rsidRDefault="00000000">
      <w:r>
        <w:rPr>
          <w:b/>
        </w:rPr>
        <w:t>Full Delivery + Knowledge Transfer:</w:t>
      </w:r>
    </w:p>
    <w:p w14:paraId="5D2399C9" w14:textId="77777777" w:rsidR="00972869" w:rsidRDefault="00000000">
      <w:pPr>
        <w:pStyle w:val="ListBullet"/>
      </w:pPr>
      <w:r>
        <w:t>I build the complete solution for your organization</w:t>
      </w:r>
    </w:p>
    <w:p w14:paraId="39CF9DAC" w14:textId="77777777" w:rsidR="00972869" w:rsidRDefault="00000000">
      <w:pPr>
        <w:pStyle w:val="ListBullet"/>
      </w:pPr>
      <w:r>
        <w:t>Operate it for 6-12 months to ensure success</w:t>
      </w:r>
    </w:p>
    <w:p w14:paraId="6CE092C4" w14:textId="77777777" w:rsidR="00972869" w:rsidRDefault="00000000">
      <w:pPr>
        <w:pStyle w:val="ListBullet"/>
      </w:pPr>
      <w:r>
        <w:t>Transfer all code, documentation, and knowledge to your team</w:t>
      </w:r>
    </w:p>
    <w:p w14:paraId="7E6B6DBF" w14:textId="77777777" w:rsidR="00972869" w:rsidRDefault="00000000">
      <w:pPr>
        <w:pStyle w:val="ListBullet"/>
      </w:pPr>
      <w:r>
        <w:t>Fixed price: $300K-600K depending on complexity</w:t>
      </w:r>
    </w:p>
    <w:p w14:paraId="7A5E4506" w14:textId="77777777" w:rsidR="00972869" w:rsidRDefault="00972869"/>
    <w:p w14:paraId="0D8AF523" w14:textId="77777777" w:rsidR="00972869" w:rsidRDefault="00000000">
      <w:pPr>
        <w:pStyle w:val="Heading2"/>
      </w:pPr>
      <w:r>
        <w:rPr>
          <w:color w:val="0066CC"/>
          <w:sz w:val="30"/>
        </w:rPr>
        <w:t>Who This Is For</w:t>
      </w:r>
    </w:p>
    <w:p w14:paraId="26EB003B" w14:textId="77777777" w:rsidR="00972869" w:rsidRDefault="00000000">
      <w:pPr>
        <w:pStyle w:val="Heading3"/>
      </w:pPr>
      <w:r>
        <w:rPr>
          <w:color w:val="0066CC"/>
          <w:sz w:val="26"/>
        </w:rPr>
        <w:t>Ideal Client Profile</w:t>
      </w:r>
    </w:p>
    <w:p w14:paraId="207499F9" w14:textId="77777777" w:rsidR="00972869" w:rsidRDefault="00000000">
      <w:r>
        <w:rPr>
          <w:b/>
        </w:rPr>
        <w:t>Enterprise Organizations:</w:t>
      </w:r>
    </w:p>
    <w:p w14:paraId="3443A453" w14:textId="77777777" w:rsidR="00972869" w:rsidRDefault="00000000">
      <w:pPr>
        <w:pStyle w:val="ListBullet"/>
      </w:pPr>
      <w:r>
        <w:t>Mid-large companies or government agencies</w:t>
      </w:r>
    </w:p>
    <w:p w14:paraId="2203C6D7" w14:textId="77777777" w:rsidR="00972869" w:rsidRDefault="00000000">
      <w:pPr>
        <w:pStyle w:val="ListBullet"/>
      </w:pPr>
      <w:r>
        <w:t>Managing complex portfolios (applications, projects, contracts, assets, etc.)</w:t>
      </w:r>
    </w:p>
    <w:p w14:paraId="05EFF2E9" w14:textId="77777777" w:rsidR="00972869" w:rsidRDefault="00000000">
      <w:pPr>
        <w:pStyle w:val="ListBullet"/>
      </w:pPr>
      <w:r>
        <w:lastRenderedPageBreak/>
        <w:t>Struggling with manual processes and lack of visibility</w:t>
      </w:r>
    </w:p>
    <w:p w14:paraId="61468F16" w14:textId="77777777" w:rsidR="00972869" w:rsidRDefault="00000000">
      <w:pPr>
        <w:pStyle w:val="ListBullet"/>
      </w:pPr>
      <w:r>
        <w:t>Need for compliance, risk management, and strategic decision support</w:t>
      </w:r>
    </w:p>
    <w:p w14:paraId="6AEC32E7" w14:textId="77777777" w:rsidR="00972869" w:rsidRDefault="00000000">
      <w:pPr>
        <w:pStyle w:val="ListBullet"/>
      </w:pPr>
      <w:r>
        <w:t>Budget authority of $150K-1M for technology solutions</w:t>
      </w:r>
    </w:p>
    <w:p w14:paraId="0269C80D" w14:textId="77777777" w:rsidR="00972869" w:rsidRDefault="00000000">
      <w:r>
        <w:rPr>
          <w:b/>
        </w:rPr>
        <w:t>Consulting Firms:</w:t>
      </w:r>
    </w:p>
    <w:p w14:paraId="2F2C3F37" w14:textId="77777777" w:rsidR="00972869" w:rsidRDefault="00000000">
      <w:pPr>
        <w:pStyle w:val="ListBullet"/>
      </w:pPr>
      <w:r>
        <w:t>Management consulting practices serving enterprise clients</w:t>
      </w:r>
    </w:p>
    <w:p w14:paraId="4F81E611" w14:textId="77777777" w:rsidR="00972869" w:rsidRDefault="00000000">
      <w:pPr>
        <w:pStyle w:val="ListBullet"/>
      </w:pPr>
      <w:r>
        <w:t>Looking to add technology-enabled delivery capabilities</w:t>
      </w:r>
    </w:p>
    <w:p w14:paraId="4563F6CA" w14:textId="77777777" w:rsidR="00972869" w:rsidRDefault="00000000">
      <w:pPr>
        <w:pStyle w:val="ListBullet"/>
      </w:pPr>
      <w:r>
        <w:t>Want to differentiate from manual/spreadsheet-based approaches</w:t>
      </w:r>
    </w:p>
    <w:p w14:paraId="26FF6A57" w14:textId="77777777" w:rsidR="00972869" w:rsidRDefault="00000000">
      <w:pPr>
        <w:pStyle w:val="ListBullet"/>
      </w:pPr>
      <w:r>
        <w:t>Seeking white-label or co-branded solutions</w:t>
      </w:r>
    </w:p>
    <w:p w14:paraId="2F9F65F8" w14:textId="77777777" w:rsidR="00972869" w:rsidRDefault="00000000">
      <w:pPr>
        <w:pStyle w:val="ListBullet"/>
      </w:pPr>
      <w:r>
        <w:t>Willing to invest in IP development for competitive advantage</w:t>
      </w:r>
    </w:p>
    <w:p w14:paraId="1117B72F" w14:textId="77777777" w:rsidR="00972869" w:rsidRDefault="00000000">
      <w:r>
        <w:rPr>
          <w:b/>
        </w:rPr>
        <w:t>Private Equity / Investment Firms:</w:t>
      </w:r>
    </w:p>
    <w:p w14:paraId="55DB429E" w14:textId="77777777" w:rsidR="00972869" w:rsidRDefault="00000000">
      <w:pPr>
        <w:pStyle w:val="ListBullet"/>
      </w:pPr>
      <w:r>
        <w:t>Portfolio companies needing operational improvement</w:t>
      </w:r>
    </w:p>
    <w:p w14:paraId="5797783F" w14:textId="77777777" w:rsidR="00972869" w:rsidRDefault="00000000">
      <w:pPr>
        <w:pStyle w:val="ListBullet"/>
      </w:pPr>
      <w:r>
        <w:t>Seeking rapid deployment of decision support tools across holdings</w:t>
      </w:r>
    </w:p>
    <w:p w14:paraId="68ECE259" w14:textId="77777777" w:rsidR="00972869" w:rsidRDefault="00000000">
      <w:pPr>
        <w:pStyle w:val="ListBullet"/>
      </w:pPr>
      <w:r>
        <w:t>Value creation through process optimization and cost reduction</w:t>
      </w:r>
    </w:p>
    <w:p w14:paraId="62B46BE3" w14:textId="77777777" w:rsidR="00972869" w:rsidRDefault="00000000">
      <w:pPr>
        <w:pStyle w:val="ListBullet"/>
      </w:pPr>
      <w:r>
        <w:t>Need for standardized portfolio management across investments</w:t>
      </w:r>
    </w:p>
    <w:p w14:paraId="3E9BD176" w14:textId="77777777" w:rsidR="00972869" w:rsidRDefault="00000000">
      <w:r>
        <w:rPr>
          <w:b/>
        </w:rPr>
        <w:t>Technology Companies:</w:t>
      </w:r>
    </w:p>
    <w:p w14:paraId="7ABF6837" w14:textId="77777777" w:rsidR="00972869" w:rsidRDefault="00000000">
      <w:pPr>
        <w:pStyle w:val="ListBullet"/>
      </w:pPr>
      <w:r>
        <w:t>SaaS vendors wanting to expand product portfolio</w:t>
      </w:r>
    </w:p>
    <w:p w14:paraId="1C0E09B5" w14:textId="77777777" w:rsidR="00972869" w:rsidRDefault="00000000">
      <w:pPr>
        <w:pStyle w:val="ListBullet"/>
      </w:pPr>
      <w:r>
        <w:t>Systems integrators building custom solutions</w:t>
      </w:r>
    </w:p>
    <w:p w14:paraId="619724D1" w14:textId="77777777" w:rsidR="00972869" w:rsidRDefault="00000000">
      <w:pPr>
        <w:pStyle w:val="ListBullet"/>
      </w:pPr>
      <w:r>
        <w:t>Startups focused on vertical-specific portfolio management</w:t>
      </w:r>
    </w:p>
    <w:p w14:paraId="7E6C4B60" w14:textId="77777777" w:rsidR="00972869" w:rsidRDefault="00000000">
      <w:pPr>
        <w:pStyle w:val="ListBullet"/>
      </w:pPr>
      <w:r>
        <w:t>Looking to license proven platform architecture</w:t>
      </w:r>
    </w:p>
    <w:p w14:paraId="1B949FD5" w14:textId="77777777" w:rsidR="00972869" w:rsidRDefault="00972869"/>
    <w:p w14:paraId="2FC46EE5" w14:textId="77777777" w:rsidR="00972869" w:rsidRDefault="00000000">
      <w:pPr>
        <w:pStyle w:val="Heading2"/>
      </w:pPr>
      <w:r>
        <w:rPr>
          <w:color w:val="0066CC"/>
          <w:sz w:val="30"/>
        </w:rPr>
        <w:t>Why Choose This Approach</w:t>
      </w:r>
    </w:p>
    <w:p w14:paraId="1DDF09BB" w14:textId="77777777" w:rsidR="00972869" w:rsidRDefault="00000000">
      <w:pPr>
        <w:pStyle w:val="Heading3"/>
      </w:pPr>
      <w:r>
        <w:rPr>
          <w:color w:val="0066CC"/>
          <w:sz w:val="26"/>
        </w:rPr>
        <w:t>The Unique Value Proposition</w:t>
      </w:r>
    </w:p>
    <w:p w14:paraId="108509CD" w14:textId="77777777" w:rsidR="00972869" w:rsidRDefault="00000000">
      <w:r>
        <w:rPr>
          <w:b/>
        </w:rPr>
        <w:t>1. Proven, Not Theoretical</w:t>
      </w:r>
    </w:p>
    <w:p w14:paraId="5AD5C028" w14:textId="77777777" w:rsidR="00972869" w:rsidRDefault="00000000">
      <w:pPr>
        <w:pStyle w:val="ListBullet"/>
      </w:pPr>
      <w:r>
        <w:t>Three successful implementations across different domains</w:t>
      </w:r>
    </w:p>
    <w:p w14:paraId="5539B1B2" w14:textId="77777777" w:rsidR="00972869" w:rsidRDefault="00000000">
      <w:pPr>
        <w:pStyle w:val="ListBullet"/>
      </w:pPr>
      <w:r>
        <w:t>Documented ROI of 4-87x in first year</w:t>
      </w:r>
    </w:p>
    <w:p w14:paraId="2162DA79" w14:textId="77777777" w:rsidR="00972869" w:rsidRDefault="00000000">
      <w:pPr>
        <w:pStyle w:val="ListBullet"/>
      </w:pPr>
      <w:r>
        <w:t>Real users, real data, real outcomes</w:t>
      </w:r>
    </w:p>
    <w:p w14:paraId="68642181" w14:textId="77777777" w:rsidR="00972869" w:rsidRDefault="00000000">
      <w:r>
        <w:rPr>
          <w:b/>
        </w:rPr>
        <w:t>2. Rapid Time to Value</w:t>
      </w:r>
    </w:p>
    <w:p w14:paraId="646651FD" w14:textId="77777777" w:rsidR="00972869" w:rsidRDefault="00000000">
      <w:pPr>
        <w:pStyle w:val="ListBullet"/>
      </w:pPr>
      <w:r>
        <w:t>3-6 months to production (not 12-24 months)</w:t>
      </w:r>
    </w:p>
    <w:p w14:paraId="446447FA" w14:textId="77777777" w:rsidR="00972869" w:rsidRDefault="00000000">
      <w:pPr>
        <w:pStyle w:val="ListBullet"/>
      </w:pPr>
      <w:r>
        <w:t>Iterative delivery shows value early</w:t>
      </w:r>
    </w:p>
    <w:p w14:paraId="562A1F54" w14:textId="77777777" w:rsidR="00972869" w:rsidRDefault="00000000">
      <w:pPr>
        <w:pStyle w:val="ListBullet"/>
      </w:pPr>
      <w:r>
        <w:t>Phased approach reduces risk</w:t>
      </w:r>
    </w:p>
    <w:p w14:paraId="2900CDBB" w14:textId="77777777" w:rsidR="00972869" w:rsidRDefault="00000000">
      <w:r>
        <w:rPr>
          <w:b/>
        </w:rPr>
        <w:t>3. Architectural Flexibility</w:t>
      </w:r>
    </w:p>
    <w:p w14:paraId="1EE14E36" w14:textId="77777777" w:rsidR="00972869" w:rsidRDefault="00000000">
      <w:pPr>
        <w:pStyle w:val="ListBullet"/>
      </w:pPr>
      <w:r>
        <w:t>Adapts to your specific domain and needs</w:t>
      </w:r>
    </w:p>
    <w:p w14:paraId="448227D6" w14:textId="77777777" w:rsidR="00972869" w:rsidRDefault="00000000">
      <w:pPr>
        <w:pStyle w:val="ListBullet"/>
      </w:pPr>
      <w:r>
        <w:t>Not rigid off-the-shelf software</w:t>
      </w:r>
    </w:p>
    <w:p w14:paraId="503F1BC0" w14:textId="77777777" w:rsidR="00972869" w:rsidRDefault="00000000">
      <w:pPr>
        <w:pStyle w:val="ListBullet"/>
      </w:pPr>
      <w:r>
        <w:lastRenderedPageBreak/>
        <w:t>Not slow custom development from scratch</w:t>
      </w:r>
    </w:p>
    <w:p w14:paraId="20187AE1" w14:textId="77777777" w:rsidR="00972869" w:rsidRDefault="00000000">
      <w:pPr>
        <w:pStyle w:val="ListBullet"/>
      </w:pPr>
      <w:r>
        <w:t>Best of both worlds</w:t>
      </w:r>
    </w:p>
    <w:p w14:paraId="662ED351" w14:textId="77777777" w:rsidR="00972869" w:rsidRDefault="00000000">
      <w:r>
        <w:rPr>
          <w:b/>
        </w:rPr>
        <w:t>4. AI-Powered Intelligence</w:t>
      </w:r>
    </w:p>
    <w:p w14:paraId="2D6DB281" w14:textId="77777777" w:rsidR="00972869" w:rsidRDefault="00000000">
      <w:pPr>
        <w:pStyle w:val="ListBullet"/>
      </w:pPr>
      <w:r>
        <w:t>Modern ML and AI capabilities built-in</w:t>
      </w:r>
    </w:p>
    <w:p w14:paraId="6465BDCD" w14:textId="77777777" w:rsidR="00972869" w:rsidRDefault="00000000">
      <w:pPr>
        <w:pStyle w:val="ListBullet"/>
      </w:pPr>
      <w:r>
        <w:t>Natural language interfaces for accessibility</w:t>
      </w:r>
    </w:p>
    <w:p w14:paraId="2E2F517E" w14:textId="77777777" w:rsidR="00972869" w:rsidRDefault="00000000">
      <w:pPr>
        <w:pStyle w:val="ListBullet"/>
      </w:pPr>
      <w:r>
        <w:t>Predictive analytics for proactive management</w:t>
      </w:r>
    </w:p>
    <w:p w14:paraId="68561774" w14:textId="77777777" w:rsidR="00972869" w:rsidRDefault="00000000">
      <w:pPr>
        <w:pStyle w:val="ListBullet"/>
      </w:pPr>
      <w:r>
        <w:t>Continuously improving with more data</w:t>
      </w:r>
    </w:p>
    <w:p w14:paraId="49CE9E53" w14:textId="77777777" w:rsidR="00972869" w:rsidRDefault="00000000">
      <w:r>
        <w:rPr>
          <w:b/>
        </w:rPr>
        <w:t>5. Business Outcome Focus</w:t>
      </w:r>
    </w:p>
    <w:p w14:paraId="169CA02F" w14:textId="77777777" w:rsidR="00972869" w:rsidRDefault="00000000">
      <w:pPr>
        <w:pStyle w:val="ListBullet"/>
      </w:pPr>
      <w:r>
        <w:t>Not just technology delivery</w:t>
      </w:r>
    </w:p>
    <w:p w14:paraId="11B9F03C" w14:textId="77777777" w:rsidR="00972869" w:rsidRDefault="00000000">
      <w:pPr>
        <w:pStyle w:val="ListBullet"/>
      </w:pPr>
      <w:r>
        <w:t>Strategic partnership on your business problem</w:t>
      </w:r>
    </w:p>
    <w:p w14:paraId="2541FA60" w14:textId="77777777" w:rsidR="00972869" w:rsidRDefault="00000000">
      <w:pPr>
        <w:pStyle w:val="ListBullet"/>
      </w:pPr>
      <w:r>
        <w:t>Measurable results: savings, time, risk reduction</w:t>
      </w:r>
    </w:p>
    <w:p w14:paraId="6F2F00C6" w14:textId="77777777" w:rsidR="00972869" w:rsidRDefault="00000000">
      <w:pPr>
        <w:pStyle w:val="ListBullet"/>
      </w:pPr>
      <w:r>
        <w:t>Executive-level communication and engagement</w:t>
      </w:r>
    </w:p>
    <w:p w14:paraId="793DAC34" w14:textId="77777777" w:rsidR="00972869" w:rsidRDefault="00000000">
      <w:r>
        <w:rPr>
          <w:b/>
        </w:rPr>
        <w:t>6. Future-Proof Design</w:t>
      </w:r>
    </w:p>
    <w:p w14:paraId="4E0445E5" w14:textId="77777777" w:rsidR="00972869" w:rsidRDefault="00000000">
      <w:pPr>
        <w:pStyle w:val="ListBullet"/>
      </w:pPr>
      <w:r>
        <w:t>Modular architecture enables evolution</w:t>
      </w:r>
    </w:p>
    <w:p w14:paraId="14FA378A" w14:textId="77777777" w:rsidR="00972869" w:rsidRDefault="00000000">
      <w:pPr>
        <w:pStyle w:val="ListBullet"/>
      </w:pPr>
      <w:r>
        <w:t>Integration-ready for your ecosystem</w:t>
      </w:r>
    </w:p>
    <w:p w14:paraId="5E315856" w14:textId="77777777" w:rsidR="00972869" w:rsidRDefault="00000000">
      <w:pPr>
        <w:pStyle w:val="ListBullet"/>
      </w:pPr>
      <w:r>
        <w:t>Scalable as portfolio grows</w:t>
      </w:r>
    </w:p>
    <w:p w14:paraId="2616C5B8" w14:textId="77777777" w:rsidR="00972869" w:rsidRDefault="00000000">
      <w:pPr>
        <w:pStyle w:val="ListBullet"/>
      </w:pPr>
      <w:r>
        <w:t>Maintainable long-term</w:t>
      </w:r>
    </w:p>
    <w:p w14:paraId="52ABDB97" w14:textId="77777777" w:rsidR="00972869" w:rsidRDefault="00972869"/>
    <w:p w14:paraId="26140F17" w14:textId="77777777" w:rsidR="00972869" w:rsidRDefault="00000000">
      <w:pPr>
        <w:pStyle w:val="Heading2"/>
      </w:pPr>
      <w:r>
        <w:rPr>
          <w:color w:val="0066CC"/>
          <w:sz w:val="30"/>
        </w:rPr>
        <w:t>Getting Started</w:t>
      </w:r>
    </w:p>
    <w:p w14:paraId="6A93BA06" w14:textId="77777777" w:rsidR="00972869" w:rsidRDefault="00000000">
      <w:pPr>
        <w:pStyle w:val="Heading3"/>
      </w:pPr>
      <w:r>
        <w:rPr>
          <w:color w:val="0066CC"/>
          <w:sz w:val="26"/>
        </w:rPr>
        <w:t>The First Conversation</w:t>
      </w:r>
    </w:p>
    <w:p w14:paraId="40545BC2" w14:textId="77777777" w:rsidR="00972869" w:rsidRDefault="00000000">
      <w:r>
        <w:rPr>
          <w:b/>
        </w:rPr>
        <w:t>Let's discuss your portfolio management challenge:</w:t>
      </w:r>
    </w:p>
    <w:p w14:paraId="7F510AAC" w14:textId="77777777" w:rsidR="00972869" w:rsidRDefault="00000000">
      <w:pPr>
        <w:pStyle w:val="ListNumber"/>
      </w:pPr>
      <w:r>
        <w:rPr>
          <w:b/>
        </w:rPr>
        <w:t>What's the problem?</w:t>
      </w:r>
      <w:r>
        <w:t xml:space="preserve"> What portfolio are you managing that causes pain?</w:t>
      </w:r>
    </w:p>
    <w:p w14:paraId="63136996" w14:textId="77777777" w:rsidR="00972869" w:rsidRDefault="00000000">
      <w:pPr>
        <w:pStyle w:val="ListNumber"/>
      </w:pPr>
      <w:r>
        <w:rPr>
          <w:b/>
        </w:rPr>
        <w:t>What's the impact?</w:t>
      </w:r>
      <w:r>
        <w:t xml:space="preserve"> How much does this problem cost (money, time, risk)?</w:t>
      </w:r>
    </w:p>
    <w:p w14:paraId="7AC67821" w14:textId="77777777" w:rsidR="00972869" w:rsidRDefault="00000000">
      <w:pPr>
        <w:pStyle w:val="ListNumber"/>
      </w:pPr>
      <w:r>
        <w:rPr>
          <w:b/>
        </w:rPr>
        <w:t>What have you tried?</w:t>
      </w:r>
      <w:r>
        <w:t xml:space="preserve"> Spreadsheets? Off-the-shelf tools? Custom development?</w:t>
      </w:r>
    </w:p>
    <w:p w14:paraId="2AFB859F" w14:textId="77777777" w:rsidR="00972869" w:rsidRDefault="00000000">
      <w:pPr>
        <w:pStyle w:val="ListNumber"/>
      </w:pPr>
      <w:r>
        <w:rPr>
          <w:b/>
        </w:rPr>
        <w:t>What's the vision?</w:t>
      </w:r>
      <w:r>
        <w:t xml:space="preserve"> If you could wave a magic wand, what would perfect look like?</w:t>
      </w:r>
    </w:p>
    <w:p w14:paraId="0E41F384" w14:textId="77777777" w:rsidR="00972869" w:rsidRDefault="00000000">
      <w:pPr>
        <w:pStyle w:val="ListNumber"/>
      </w:pPr>
      <w:r>
        <w:rPr>
          <w:b/>
        </w:rPr>
        <w:t>What's the timeline?</w:t>
      </w:r>
      <w:r>
        <w:t xml:space="preserve"> When do you need to see results?</w:t>
      </w:r>
    </w:p>
    <w:p w14:paraId="1327BEC3" w14:textId="77777777" w:rsidR="00972869" w:rsidRDefault="00000000">
      <w:pPr>
        <w:pStyle w:val="Heading3"/>
      </w:pPr>
      <w:r>
        <w:rPr>
          <w:color w:val="0066CC"/>
          <w:sz w:val="26"/>
        </w:rPr>
        <w:t>The Discovery Workshop (1-2 Days)</w:t>
      </w:r>
    </w:p>
    <w:p w14:paraId="76CDEDF7" w14:textId="77777777" w:rsidR="00972869" w:rsidRDefault="00000000">
      <w:r>
        <w:rPr>
          <w:b/>
        </w:rPr>
        <w:t>We'll work together to:</w:t>
      </w:r>
    </w:p>
    <w:p w14:paraId="552F2699" w14:textId="77777777" w:rsidR="00972869" w:rsidRDefault="00000000">
      <w:pPr>
        <w:pStyle w:val="ListBullet"/>
      </w:pPr>
      <w:r>
        <w:t>Map your portfolio and its attributes</w:t>
      </w:r>
    </w:p>
    <w:p w14:paraId="0CE89DD1" w14:textId="77777777" w:rsidR="00972869" w:rsidRDefault="00000000">
      <w:pPr>
        <w:pStyle w:val="ListBullet"/>
      </w:pPr>
      <w:r>
        <w:t>Identify pain points and opportunities</w:t>
      </w:r>
    </w:p>
    <w:p w14:paraId="52FB136C" w14:textId="77777777" w:rsidR="00972869" w:rsidRDefault="00000000">
      <w:pPr>
        <w:pStyle w:val="ListBullet"/>
      </w:pPr>
      <w:r>
        <w:t>Define success metrics and KPIs</w:t>
      </w:r>
    </w:p>
    <w:p w14:paraId="0524EE6E" w14:textId="77777777" w:rsidR="00972869" w:rsidRDefault="00000000">
      <w:pPr>
        <w:pStyle w:val="ListBullet"/>
      </w:pPr>
      <w:r>
        <w:t>Sketch out scoring and decision frameworks</w:t>
      </w:r>
    </w:p>
    <w:p w14:paraId="74DB9D6B" w14:textId="77777777" w:rsidR="00972869" w:rsidRDefault="00000000">
      <w:pPr>
        <w:pStyle w:val="ListBullet"/>
      </w:pPr>
      <w:r>
        <w:t>Discuss data sources and integration</w:t>
      </w:r>
    </w:p>
    <w:p w14:paraId="2832F933" w14:textId="77777777" w:rsidR="00972869" w:rsidRDefault="00000000">
      <w:pPr>
        <w:pStyle w:val="ListBullet"/>
      </w:pPr>
      <w:r>
        <w:t>Create high-level solution design</w:t>
      </w:r>
    </w:p>
    <w:p w14:paraId="468EDF96" w14:textId="77777777" w:rsidR="00972869" w:rsidRDefault="00000000">
      <w:pPr>
        <w:pStyle w:val="ListBullet"/>
      </w:pPr>
      <w:r>
        <w:lastRenderedPageBreak/>
        <w:t>Develop implementation roadmap and budget</w:t>
      </w:r>
    </w:p>
    <w:p w14:paraId="722450F6" w14:textId="77777777" w:rsidR="00972869" w:rsidRDefault="00000000">
      <w:r>
        <w:rPr>
          <w:b/>
        </w:rPr>
        <w:t>Deliverable:</w:t>
      </w:r>
      <w:r>
        <w:t xml:space="preserve"> Proposal with solution design, timeline, and fixed-price quote</w:t>
      </w:r>
    </w:p>
    <w:p w14:paraId="7642D48A" w14:textId="77777777" w:rsidR="00972869" w:rsidRDefault="00000000">
      <w:pPr>
        <w:pStyle w:val="Heading3"/>
      </w:pPr>
      <w:r>
        <w:rPr>
          <w:color w:val="0066CC"/>
          <w:sz w:val="26"/>
        </w:rPr>
        <w:t>The Pilot Project (Optional)</w:t>
      </w:r>
    </w:p>
    <w:p w14:paraId="7CE0B6FA" w14:textId="77777777" w:rsidR="00972869" w:rsidRDefault="00000000">
      <w:r>
        <w:rPr>
          <w:b/>
        </w:rPr>
        <w:t>Prove the concept with a subset:</w:t>
      </w:r>
    </w:p>
    <w:p w14:paraId="53D896F8" w14:textId="77777777" w:rsidR="00972869" w:rsidRDefault="00000000">
      <w:pPr>
        <w:pStyle w:val="ListBullet"/>
      </w:pPr>
      <w:r>
        <w:t>Focus on 20-50 portfolio items</w:t>
      </w:r>
    </w:p>
    <w:p w14:paraId="37249591" w14:textId="77777777" w:rsidR="00972869" w:rsidRDefault="00000000">
      <w:pPr>
        <w:pStyle w:val="ListBullet"/>
      </w:pPr>
      <w:r>
        <w:t>Build core scoring and dashboard</w:t>
      </w:r>
    </w:p>
    <w:p w14:paraId="118A9D9E" w14:textId="77777777" w:rsidR="00972869" w:rsidRDefault="00000000">
      <w:pPr>
        <w:pStyle w:val="ListBullet"/>
      </w:pPr>
      <w:r>
        <w:t>Demonstrate value in 4-6 weeks</w:t>
      </w:r>
    </w:p>
    <w:p w14:paraId="0DCD63E2" w14:textId="77777777" w:rsidR="00972869" w:rsidRDefault="00000000">
      <w:pPr>
        <w:pStyle w:val="ListBullet"/>
      </w:pPr>
      <w:r>
        <w:t>Fixed price: $25K-50K</w:t>
      </w:r>
    </w:p>
    <w:p w14:paraId="1B7D9265" w14:textId="77777777" w:rsidR="00972869" w:rsidRDefault="00000000">
      <w:pPr>
        <w:pStyle w:val="ListBullet"/>
      </w:pPr>
      <w:r>
        <w:t>If successful, proceed to full implementation with credit applied</w:t>
      </w:r>
    </w:p>
    <w:p w14:paraId="3B65F67F" w14:textId="77777777" w:rsidR="00972869" w:rsidRDefault="00972869"/>
    <w:p w14:paraId="51AE3CC1" w14:textId="77777777" w:rsidR="00972869" w:rsidRDefault="00000000">
      <w:pPr>
        <w:pStyle w:val="Heading2"/>
      </w:pPr>
      <w:r>
        <w:rPr>
          <w:color w:val="0066CC"/>
          <w:sz w:val="30"/>
        </w:rPr>
        <w:t>The Bottom Line</w:t>
      </w:r>
    </w:p>
    <w:p w14:paraId="245D910E" w14:textId="77777777" w:rsidR="00972869" w:rsidRDefault="00000000">
      <w:r>
        <w:rPr>
          <w:b/>
        </w:rPr>
        <w:t>I don't just build software. I deliver business transformation through intelligent platform architecture.</w:t>
      </w:r>
    </w:p>
    <w:p w14:paraId="349290DE" w14:textId="77777777" w:rsidR="00972869" w:rsidRDefault="00000000">
      <w:r>
        <w:t>With three proven implementations across fundamentally different domains, I've demonstrated the ability to:</w:t>
      </w:r>
    </w:p>
    <w:p w14:paraId="75CC52C3" w14:textId="77777777" w:rsidR="00972869" w:rsidRDefault="00000000">
      <w:pPr>
        <w:pStyle w:val="ListBullet"/>
      </w:pPr>
      <w:r>
        <w:t>Rapidly understand complex business problems</w:t>
      </w:r>
    </w:p>
    <w:p w14:paraId="3A8FF2EF" w14:textId="77777777" w:rsidR="00972869" w:rsidRDefault="00000000">
      <w:pPr>
        <w:pStyle w:val="ListBullet"/>
      </w:pPr>
      <w:r>
        <w:t>Design and build data-driven decision platforms</w:t>
      </w:r>
    </w:p>
    <w:p w14:paraId="3F678A79" w14:textId="77777777" w:rsidR="00972869" w:rsidRDefault="00000000">
      <w:pPr>
        <w:pStyle w:val="ListBullet"/>
      </w:pPr>
      <w:r>
        <w:t>Deliver measurable business outcomes (ROI of 4-87x)</w:t>
      </w:r>
    </w:p>
    <w:p w14:paraId="02382106" w14:textId="77777777" w:rsidR="00972869" w:rsidRDefault="00000000">
      <w:pPr>
        <w:pStyle w:val="ListBullet"/>
      </w:pPr>
      <w:r>
        <w:t>Deploy modern AI/ML capabilities in practical applications</w:t>
      </w:r>
    </w:p>
    <w:p w14:paraId="3E578738" w14:textId="77777777" w:rsidR="00972869" w:rsidRDefault="00000000">
      <w:pPr>
        <w:pStyle w:val="ListBullet"/>
      </w:pPr>
      <w:r>
        <w:t>Work with enterprise stakeholders from technical teams to C-suite</w:t>
      </w:r>
    </w:p>
    <w:p w14:paraId="3EEB5759" w14:textId="77777777" w:rsidR="00972869" w:rsidRDefault="00000000">
      <w:r>
        <w:rPr>
          <w:b/>
        </w:rPr>
        <w:t>Whether your challenge is application rationalization, capital project optimization, contract oversight, or any other portfolio management problem</w:t>
      </w:r>
      <w:r>
        <w:t xml:space="preserve"> - I have the proven framework, technical capabilities, and business acumen to deliver results.</w:t>
      </w:r>
    </w:p>
    <w:p w14:paraId="6582C04E" w14:textId="77777777" w:rsidR="00972869" w:rsidRDefault="00000000">
      <w:r>
        <w:t xml:space="preserve">The question isn't "Can this be done?" The question is: </w:t>
      </w:r>
      <w:r>
        <w:rPr>
          <w:b/>
        </w:rPr>
        <w:t>"How fast do you want to see results?"</w:t>
      </w:r>
    </w:p>
    <w:p w14:paraId="64185B68" w14:textId="77777777" w:rsidR="00972869" w:rsidRDefault="00972869"/>
    <w:p w14:paraId="15779447" w14:textId="77777777" w:rsidR="00972869" w:rsidRDefault="00000000">
      <w:pPr>
        <w:pStyle w:val="Heading2"/>
      </w:pPr>
      <w:r>
        <w:rPr>
          <w:color w:val="0066CC"/>
          <w:sz w:val="30"/>
        </w:rPr>
        <w:t>Contact &amp; Next Steps</w:t>
      </w:r>
    </w:p>
    <w:p w14:paraId="2780260F" w14:textId="77777777" w:rsidR="00972869" w:rsidRDefault="00000000">
      <w:r>
        <w:rPr>
          <w:b/>
        </w:rPr>
        <w:t>Ready to transform your portfolio management challenge into a strategic advantage?</w:t>
      </w:r>
    </w:p>
    <w:p w14:paraId="7A40E51D" w14:textId="77777777" w:rsidR="00972869" w:rsidRDefault="00000000">
      <w:r>
        <w:t>Let's schedule a discovery conversation to explore how this proven platform architecture can solve your specific business problem.</w:t>
      </w:r>
    </w:p>
    <w:p w14:paraId="26A2774F" w14:textId="77777777" w:rsidR="00972869" w:rsidRDefault="00000000">
      <w:r>
        <w:rPr>
          <w:b/>
        </w:rPr>
        <w:t>What you'll walk away with:</w:t>
      </w:r>
    </w:p>
    <w:p w14:paraId="41C7C939" w14:textId="77777777" w:rsidR="00972869" w:rsidRDefault="00000000">
      <w:pPr>
        <w:pStyle w:val="ListBullet"/>
      </w:pPr>
      <w:r>
        <w:t>Clear understanding of how the framework applies to your domain</w:t>
      </w:r>
    </w:p>
    <w:p w14:paraId="287F5A0A" w14:textId="77777777" w:rsidR="00972869" w:rsidRDefault="00000000">
      <w:pPr>
        <w:pStyle w:val="ListBullet"/>
      </w:pPr>
      <w:r>
        <w:t>High-level solution design and approach</w:t>
      </w:r>
    </w:p>
    <w:p w14:paraId="38ADEC4D" w14:textId="77777777" w:rsidR="00972869" w:rsidRDefault="00000000">
      <w:pPr>
        <w:pStyle w:val="ListBullet"/>
      </w:pPr>
      <w:r>
        <w:t>Estimated timeline and investment</w:t>
      </w:r>
    </w:p>
    <w:p w14:paraId="034F286F" w14:textId="77777777" w:rsidR="00972869" w:rsidRDefault="00000000">
      <w:pPr>
        <w:pStyle w:val="ListBullet"/>
      </w:pPr>
      <w:r>
        <w:lastRenderedPageBreak/>
        <w:t>Decision on whether to proceed with formal proposal</w:t>
      </w:r>
    </w:p>
    <w:p w14:paraId="0ECED15D" w14:textId="77777777" w:rsidR="00972869" w:rsidRDefault="00000000">
      <w:r>
        <w:rPr>
          <w:b/>
        </w:rPr>
        <w:t>No obligation. Just a strategic conversation about turning your data into decisions.</w:t>
      </w:r>
    </w:p>
    <w:p w14:paraId="2F42A89E" w14:textId="77777777" w:rsidR="00972869" w:rsidRDefault="00972869"/>
    <w:p w14:paraId="2B4B78FC" w14:textId="77777777" w:rsidR="00972869" w:rsidRDefault="00000000">
      <w:r>
        <w:t>*"Any complex portfolio management challenge can be solved with the right framework, proven architecture, and rapid execution. I've done it three times. Let's make yours the fourth."*</w:t>
      </w:r>
    </w:p>
    <w:p w14:paraId="096D2F3F" w14:textId="77777777" w:rsidR="00972869" w:rsidRDefault="00972869"/>
    <w:p w14:paraId="3CBA333E" w14:textId="77777777" w:rsidR="00972869" w:rsidRDefault="00000000">
      <w:pPr>
        <w:pStyle w:val="Heading2"/>
      </w:pPr>
      <w:r>
        <w:rPr>
          <w:color w:val="0066CC"/>
          <w:sz w:val="30"/>
        </w:rPr>
        <w:t>Appendix: Framework Comparison Matrix</w:t>
      </w:r>
    </w:p>
    <w:p w14:paraId="4E4CA392" w14:textId="77777777" w:rsidR="00972869" w:rsidRDefault="00000000">
      <w:pPr>
        <w:pStyle w:val="Heading3"/>
      </w:pPr>
      <w:r>
        <w:rPr>
          <w:color w:val="0066CC"/>
          <w:sz w:val="26"/>
        </w:rPr>
        <w:t>Universal Framework Applied Across Domains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50"/>
        <w:gridCol w:w="2469"/>
        <w:gridCol w:w="1639"/>
        <w:gridCol w:w="2563"/>
        <w:gridCol w:w="1135"/>
      </w:tblGrid>
      <w:tr w:rsidR="00972869" w14:paraId="42BA9478" w14:textId="77777777" w:rsidTr="00972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2BEDE8" w14:textId="77777777" w:rsidR="00972869" w:rsidRDefault="00000000">
            <w:r>
              <w:rPr>
                <w:sz w:val="20"/>
              </w:rPr>
              <w:t>Framework Component</w:t>
            </w:r>
          </w:p>
        </w:tc>
        <w:tc>
          <w:tcPr>
            <w:tcW w:w="1728" w:type="dxa"/>
          </w:tcPr>
          <w:p w14:paraId="4952BD44" w14:textId="77777777" w:rsidR="009728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Application Rationalization</w:t>
            </w:r>
          </w:p>
        </w:tc>
        <w:tc>
          <w:tcPr>
            <w:tcW w:w="1728" w:type="dxa"/>
          </w:tcPr>
          <w:p w14:paraId="0633A768" w14:textId="77777777" w:rsidR="009728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Capital Projects Planner</w:t>
            </w:r>
          </w:p>
        </w:tc>
        <w:tc>
          <w:tcPr>
            <w:tcW w:w="1728" w:type="dxa"/>
          </w:tcPr>
          <w:p w14:paraId="06AA021F" w14:textId="77777777" w:rsidR="009728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Contract Oversight</w:t>
            </w:r>
          </w:p>
        </w:tc>
        <w:tc>
          <w:tcPr>
            <w:tcW w:w="1728" w:type="dxa"/>
          </w:tcPr>
          <w:p w14:paraId="432021B9" w14:textId="77777777" w:rsidR="009728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Your Domain?</w:t>
            </w:r>
          </w:p>
        </w:tc>
      </w:tr>
      <w:tr w:rsidR="00972869" w14:paraId="091EE247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DE8668" w14:textId="77777777" w:rsidR="00972869" w:rsidRDefault="00000000">
            <w:r>
              <w:rPr>
                <w:sz w:val="18"/>
              </w:rPr>
              <w:t>Portfolio Entity</w:t>
            </w:r>
          </w:p>
        </w:tc>
        <w:tc>
          <w:tcPr>
            <w:tcW w:w="1728" w:type="dxa"/>
          </w:tcPr>
          <w:p w14:paraId="15D6E9D9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Applications</w:t>
            </w:r>
          </w:p>
        </w:tc>
        <w:tc>
          <w:tcPr>
            <w:tcW w:w="1728" w:type="dxa"/>
          </w:tcPr>
          <w:p w14:paraId="70D5E7CC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Capital Projects</w:t>
            </w:r>
          </w:p>
        </w:tc>
        <w:tc>
          <w:tcPr>
            <w:tcW w:w="1728" w:type="dxa"/>
          </w:tcPr>
          <w:p w14:paraId="592A5F44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Contracts/Vendors</w:t>
            </w:r>
          </w:p>
        </w:tc>
        <w:tc>
          <w:tcPr>
            <w:tcW w:w="1728" w:type="dxa"/>
          </w:tcPr>
          <w:p w14:paraId="49958BBE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____________</w:t>
            </w:r>
          </w:p>
        </w:tc>
      </w:tr>
      <w:tr w:rsidR="00972869" w14:paraId="4D8C95B5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DB60A4" w14:textId="77777777" w:rsidR="00972869" w:rsidRDefault="00000000">
            <w:r>
              <w:rPr>
                <w:sz w:val="18"/>
              </w:rPr>
              <w:t>Key Attributes</w:t>
            </w:r>
          </w:p>
        </w:tc>
        <w:tc>
          <w:tcPr>
            <w:tcW w:w="1728" w:type="dxa"/>
          </w:tcPr>
          <w:p w14:paraId="7B171272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Cost, users, tech stack</w:t>
            </w:r>
          </w:p>
        </w:tc>
        <w:tc>
          <w:tcPr>
            <w:tcW w:w="1728" w:type="dxa"/>
          </w:tcPr>
          <w:p w14:paraId="3F2B9953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Budget, schedule, phase</w:t>
            </w:r>
          </w:p>
        </w:tc>
        <w:tc>
          <w:tcPr>
            <w:tcW w:w="1728" w:type="dxa"/>
          </w:tcPr>
          <w:p w14:paraId="06A5D88D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Value, performance, compliance</w:t>
            </w:r>
          </w:p>
        </w:tc>
        <w:tc>
          <w:tcPr>
            <w:tcW w:w="1728" w:type="dxa"/>
          </w:tcPr>
          <w:p w14:paraId="23715312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____________</w:t>
            </w:r>
          </w:p>
        </w:tc>
      </w:tr>
      <w:tr w:rsidR="00972869" w14:paraId="299B1F8E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581520" w14:textId="77777777" w:rsidR="00972869" w:rsidRDefault="00000000">
            <w:r>
              <w:rPr>
                <w:sz w:val="18"/>
              </w:rPr>
              <w:t>Scoring Dimensions</w:t>
            </w:r>
          </w:p>
        </w:tc>
        <w:tc>
          <w:tcPr>
            <w:tcW w:w="1728" w:type="dxa"/>
          </w:tcPr>
          <w:p w14:paraId="3F2F3455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Business value, tech health</w:t>
            </w:r>
          </w:p>
        </w:tc>
        <w:tc>
          <w:tcPr>
            <w:tcW w:w="1728" w:type="dxa"/>
          </w:tcPr>
          <w:p w14:paraId="10F77434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Budget, schedule, risk, value</w:t>
            </w:r>
          </w:p>
        </w:tc>
        <w:tc>
          <w:tcPr>
            <w:tcW w:w="1728" w:type="dxa"/>
          </w:tcPr>
          <w:p w14:paraId="0031A1C5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Compliance, performance, risk</w:t>
            </w:r>
          </w:p>
        </w:tc>
        <w:tc>
          <w:tcPr>
            <w:tcW w:w="1728" w:type="dxa"/>
          </w:tcPr>
          <w:p w14:paraId="0B17C2DC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____________</w:t>
            </w:r>
          </w:p>
        </w:tc>
      </w:tr>
      <w:tr w:rsidR="00972869" w14:paraId="42DB5BA7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166431" w14:textId="77777777" w:rsidR="00972869" w:rsidRDefault="00000000">
            <w:r>
              <w:rPr>
                <w:sz w:val="18"/>
              </w:rPr>
              <w:t>Data Sources</w:t>
            </w:r>
          </w:p>
        </w:tc>
        <w:tc>
          <w:tcPr>
            <w:tcW w:w="1728" w:type="dxa"/>
          </w:tcPr>
          <w:p w14:paraId="590E7FAF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CMDB, surveys, usage logs</w:t>
            </w:r>
          </w:p>
        </w:tc>
        <w:tc>
          <w:tcPr>
            <w:tcW w:w="1728" w:type="dxa"/>
          </w:tcPr>
          <w:p w14:paraId="1C45307F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Schedules, budgets, financials</w:t>
            </w:r>
          </w:p>
        </w:tc>
        <w:tc>
          <w:tcPr>
            <w:tcW w:w="1728" w:type="dxa"/>
          </w:tcPr>
          <w:p w14:paraId="25623C66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Procurement, documents, certificates</w:t>
            </w:r>
          </w:p>
        </w:tc>
        <w:tc>
          <w:tcPr>
            <w:tcW w:w="1728" w:type="dxa"/>
          </w:tcPr>
          <w:p w14:paraId="44B3DABD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____________</w:t>
            </w:r>
          </w:p>
        </w:tc>
      </w:tr>
      <w:tr w:rsidR="00972869" w14:paraId="350856D7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57EB15" w14:textId="77777777" w:rsidR="00972869" w:rsidRDefault="00000000">
            <w:r>
              <w:rPr>
                <w:sz w:val="18"/>
              </w:rPr>
              <w:t>Stakeholder Input</w:t>
            </w:r>
          </w:p>
        </w:tc>
        <w:tc>
          <w:tcPr>
            <w:tcW w:w="1728" w:type="dxa"/>
          </w:tcPr>
          <w:p w14:paraId="6BE28787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30+ interview questions</w:t>
            </w:r>
          </w:p>
        </w:tc>
        <w:tc>
          <w:tcPr>
            <w:tcW w:w="1728" w:type="dxa"/>
          </w:tcPr>
          <w:p w14:paraId="6C762C78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Multi-evaluator assessments</w:t>
            </w:r>
          </w:p>
        </w:tc>
        <w:tc>
          <w:tcPr>
            <w:tcW w:w="1728" w:type="dxa"/>
          </w:tcPr>
          <w:p w14:paraId="0C94DD20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Performance reviews</w:t>
            </w:r>
          </w:p>
        </w:tc>
        <w:tc>
          <w:tcPr>
            <w:tcW w:w="1728" w:type="dxa"/>
          </w:tcPr>
          <w:p w14:paraId="45F3CCE5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____________</w:t>
            </w:r>
          </w:p>
        </w:tc>
      </w:tr>
      <w:tr w:rsidR="00972869" w14:paraId="4CA0985C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F8544B" w14:textId="77777777" w:rsidR="00972869" w:rsidRDefault="00000000">
            <w:r>
              <w:rPr>
                <w:sz w:val="18"/>
              </w:rPr>
              <w:t>Decision Framework</w:t>
            </w:r>
          </w:p>
        </w:tc>
        <w:tc>
          <w:tcPr>
            <w:tcW w:w="1728" w:type="dxa"/>
          </w:tcPr>
          <w:p w14:paraId="20C68116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TIME (Tolerate/Invest/Migrate/Eliminate)</w:t>
            </w:r>
          </w:p>
        </w:tc>
        <w:tc>
          <w:tcPr>
            <w:tcW w:w="1728" w:type="dxa"/>
          </w:tcPr>
          <w:p w14:paraId="7A52F989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ADVANCE (Advance/Monitor/Re-scope/Defer/Cancel)</w:t>
            </w:r>
          </w:p>
        </w:tc>
        <w:tc>
          <w:tcPr>
            <w:tcW w:w="1728" w:type="dxa"/>
          </w:tcPr>
          <w:p w14:paraId="5C3C0716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Renew/Rebid/Consolidate/Terminate</w:t>
            </w:r>
          </w:p>
        </w:tc>
        <w:tc>
          <w:tcPr>
            <w:tcW w:w="1728" w:type="dxa"/>
          </w:tcPr>
          <w:p w14:paraId="05E8BCD3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____________</w:t>
            </w:r>
          </w:p>
        </w:tc>
      </w:tr>
      <w:tr w:rsidR="00972869" w14:paraId="15E47D94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01D39E" w14:textId="77777777" w:rsidR="00972869" w:rsidRDefault="00000000">
            <w:r>
              <w:rPr>
                <w:sz w:val="18"/>
              </w:rPr>
              <w:t>Compliance Tracking</w:t>
            </w:r>
          </w:p>
        </w:tc>
        <w:tc>
          <w:tcPr>
            <w:tcW w:w="1728" w:type="dxa"/>
          </w:tcPr>
          <w:p w14:paraId="09203835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SOX, HIPAA, GDPR, PCI-DSS</w:t>
            </w:r>
          </w:p>
        </w:tc>
        <w:tc>
          <w:tcPr>
            <w:tcW w:w="1728" w:type="dxa"/>
          </w:tcPr>
          <w:p w14:paraId="3418FAA2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Grants, permits, ROW, environmental</w:t>
            </w:r>
          </w:p>
        </w:tc>
        <w:tc>
          <w:tcPr>
            <w:tcW w:w="1728" w:type="dxa"/>
          </w:tcPr>
          <w:p w14:paraId="3D53E73A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Insurance, licenses, DBE/MBE, wage</w:t>
            </w:r>
          </w:p>
        </w:tc>
        <w:tc>
          <w:tcPr>
            <w:tcW w:w="1728" w:type="dxa"/>
          </w:tcPr>
          <w:p w14:paraId="56DA75C2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____________</w:t>
            </w:r>
          </w:p>
        </w:tc>
      </w:tr>
      <w:tr w:rsidR="00972869" w14:paraId="1A380728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B25208" w14:textId="77777777" w:rsidR="00972869" w:rsidRDefault="00000000">
            <w:r>
              <w:rPr>
                <w:sz w:val="18"/>
              </w:rPr>
              <w:t>Risk Intelligence</w:t>
            </w:r>
          </w:p>
        </w:tc>
        <w:tc>
          <w:tcPr>
            <w:tcW w:w="1728" w:type="dxa"/>
          </w:tcPr>
          <w:p w14:paraId="4901F0BF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Security, technical debt, vendor</w:t>
            </w:r>
          </w:p>
        </w:tc>
        <w:tc>
          <w:tcPr>
            <w:tcW w:w="1728" w:type="dxa"/>
          </w:tcPr>
          <w:p w14:paraId="6A7DA254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Cost overruns, delays, funding loss</w:t>
            </w:r>
          </w:p>
        </w:tc>
        <w:tc>
          <w:tcPr>
            <w:tcW w:w="1728" w:type="dxa"/>
          </w:tcPr>
          <w:p w14:paraId="70C973A3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Insurance gaps, vendor failures</w:t>
            </w:r>
          </w:p>
        </w:tc>
        <w:tc>
          <w:tcPr>
            <w:tcW w:w="1728" w:type="dxa"/>
          </w:tcPr>
          <w:p w14:paraId="7B662F78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____________</w:t>
            </w:r>
          </w:p>
        </w:tc>
      </w:tr>
      <w:tr w:rsidR="00972869" w14:paraId="456FED52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77470B" w14:textId="77777777" w:rsidR="00972869" w:rsidRDefault="00000000">
            <w:r>
              <w:rPr>
                <w:sz w:val="18"/>
              </w:rPr>
              <w:t>AI/ML Insights</w:t>
            </w:r>
          </w:p>
        </w:tc>
        <w:tc>
          <w:tcPr>
            <w:tcW w:w="1728" w:type="dxa"/>
          </w:tcPr>
          <w:p w14:paraId="64ED7611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Consolidation, cloud readiness</w:t>
            </w:r>
          </w:p>
        </w:tc>
        <w:tc>
          <w:tcPr>
            <w:tcW w:w="1728" w:type="dxa"/>
          </w:tcPr>
          <w:p w14:paraId="04D75ACC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Cost/schedule forecasting, risk </w:t>
            </w:r>
            <w:r>
              <w:rPr>
                <w:sz w:val="18"/>
              </w:rPr>
              <w:lastRenderedPageBreak/>
              <w:t>prediction</w:t>
            </w:r>
          </w:p>
        </w:tc>
        <w:tc>
          <w:tcPr>
            <w:tcW w:w="1728" w:type="dxa"/>
          </w:tcPr>
          <w:p w14:paraId="54C2F7CF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Spend optimization, performance prediction</w:t>
            </w:r>
          </w:p>
        </w:tc>
        <w:tc>
          <w:tcPr>
            <w:tcW w:w="1728" w:type="dxa"/>
          </w:tcPr>
          <w:p w14:paraId="56A9A6C6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____________</w:t>
            </w:r>
          </w:p>
        </w:tc>
      </w:tr>
      <w:tr w:rsidR="00972869" w14:paraId="4A645BA2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F03223" w14:textId="77777777" w:rsidR="00972869" w:rsidRDefault="00000000">
            <w:r>
              <w:rPr>
                <w:sz w:val="18"/>
              </w:rPr>
              <w:t>Key Reports</w:t>
            </w:r>
          </w:p>
        </w:tc>
        <w:tc>
          <w:tcPr>
            <w:tcW w:w="1728" w:type="dxa"/>
          </w:tcPr>
          <w:p w14:paraId="26C05045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CIO briefing, rationalization roadmap</w:t>
            </w:r>
          </w:p>
        </w:tc>
        <w:tc>
          <w:tcPr>
            <w:tcW w:w="1728" w:type="dxa"/>
          </w:tcPr>
          <w:p w14:paraId="3AD41BBE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Commission reports, project health</w:t>
            </w:r>
          </w:p>
        </w:tc>
        <w:tc>
          <w:tcPr>
            <w:tcW w:w="1728" w:type="dxa"/>
          </w:tcPr>
          <w:p w14:paraId="76391619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Audit reports, compliance dashboards</w:t>
            </w:r>
          </w:p>
        </w:tc>
        <w:tc>
          <w:tcPr>
            <w:tcW w:w="1728" w:type="dxa"/>
          </w:tcPr>
          <w:p w14:paraId="0711A144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____________</w:t>
            </w:r>
          </w:p>
        </w:tc>
      </w:tr>
      <w:tr w:rsidR="00972869" w14:paraId="0F7C7150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1C3CF5" w14:textId="77777777" w:rsidR="00972869" w:rsidRDefault="00000000">
            <w:r>
              <w:rPr>
                <w:sz w:val="18"/>
              </w:rPr>
              <w:t>Primary Users</w:t>
            </w:r>
          </w:p>
        </w:tc>
        <w:tc>
          <w:tcPr>
            <w:tcW w:w="1728" w:type="dxa"/>
          </w:tcPr>
          <w:p w14:paraId="615B3415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CIOs, IT directors, portfolio managers</w:t>
            </w:r>
          </w:p>
        </w:tc>
        <w:tc>
          <w:tcPr>
            <w:tcW w:w="1728" w:type="dxa"/>
          </w:tcPr>
          <w:p w14:paraId="02E9E27F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Public works directors, project managers</w:t>
            </w:r>
          </w:p>
        </w:tc>
        <w:tc>
          <w:tcPr>
            <w:tcW w:w="1728" w:type="dxa"/>
          </w:tcPr>
          <w:p w14:paraId="61A2E5F2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Procurement directors, contract managers</w:t>
            </w:r>
          </w:p>
        </w:tc>
        <w:tc>
          <w:tcPr>
            <w:tcW w:w="1728" w:type="dxa"/>
          </w:tcPr>
          <w:p w14:paraId="415C5D84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____________</w:t>
            </w:r>
          </w:p>
        </w:tc>
      </w:tr>
      <w:tr w:rsidR="00972869" w14:paraId="478BFD45" w14:textId="77777777" w:rsidTr="009728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13D42B" w14:textId="77777777" w:rsidR="00972869" w:rsidRDefault="00000000">
            <w:r>
              <w:rPr>
                <w:sz w:val="18"/>
              </w:rPr>
              <w:t>Typical ROI</w:t>
            </w:r>
          </w:p>
        </w:tc>
        <w:tc>
          <w:tcPr>
            <w:tcW w:w="1728" w:type="dxa"/>
          </w:tcPr>
          <w:p w14:paraId="77BF41BF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20-30% cost reduction</w:t>
            </w:r>
          </w:p>
        </w:tc>
        <w:tc>
          <w:tcPr>
            <w:tcW w:w="1728" w:type="dxa"/>
          </w:tcPr>
          <w:p w14:paraId="7F4A2B34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40-60% overrun reduction</w:t>
            </w:r>
          </w:p>
        </w:tc>
        <w:tc>
          <w:tcPr>
            <w:tcW w:w="1728" w:type="dxa"/>
          </w:tcPr>
          <w:p w14:paraId="5B685C9B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10-20% spend savings</w:t>
            </w:r>
          </w:p>
        </w:tc>
        <w:tc>
          <w:tcPr>
            <w:tcW w:w="1728" w:type="dxa"/>
          </w:tcPr>
          <w:p w14:paraId="4DB583BE" w14:textId="77777777" w:rsidR="009728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____________</w:t>
            </w:r>
          </w:p>
        </w:tc>
      </w:tr>
      <w:tr w:rsidR="00972869" w14:paraId="785596A5" w14:textId="77777777" w:rsidTr="00972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801376" w14:textId="77777777" w:rsidR="00972869" w:rsidRDefault="00000000">
            <w:r>
              <w:rPr>
                <w:sz w:val="18"/>
              </w:rPr>
              <w:t>Time to Deploy</w:t>
            </w:r>
          </w:p>
        </w:tc>
        <w:tc>
          <w:tcPr>
            <w:tcW w:w="1728" w:type="dxa"/>
          </w:tcPr>
          <w:p w14:paraId="2C777614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12-16 weeks</w:t>
            </w:r>
          </w:p>
        </w:tc>
        <w:tc>
          <w:tcPr>
            <w:tcW w:w="1728" w:type="dxa"/>
          </w:tcPr>
          <w:p w14:paraId="7DF9996E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12-14 weeks</w:t>
            </w:r>
          </w:p>
        </w:tc>
        <w:tc>
          <w:tcPr>
            <w:tcW w:w="1728" w:type="dxa"/>
          </w:tcPr>
          <w:p w14:paraId="6B800BB1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14-18 weeks</w:t>
            </w:r>
          </w:p>
        </w:tc>
        <w:tc>
          <w:tcPr>
            <w:tcW w:w="1728" w:type="dxa"/>
          </w:tcPr>
          <w:p w14:paraId="2A4D7386" w14:textId="77777777" w:rsidR="009728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12-20 weeks</w:t>
            </w:r>
          </w:p>
        </w:tc>
      </w:tr>
    </w:tbl>
    <w:p w14:paraId="06813646" w14:textId="77777777" w:rsidR="00972869" w:rsidRDefault="00972869"/>
    <w:p w14:paraId="260BD880" w14:textId="77777777" w:rsidR="00972869" w:rsidRDefault="00000000">
      <w:r>
        <w:rPr>
          <w:b/>
        </w:rPr>
        <w:t>The pattern is clear: Same architecture, different domain configuration.</w:t>
      </w:r>
    </w:p>
    <w:p w14:paraId="2F7D5B67" w14:textId="77777777" w:rsidR="00972869" w:rsidRDefault="00000000">
      <w:r>
        <w:rPr>
          <w:b/>
        </w:rPr>
        <w:t>Your business problem fits this model if you need to:</w:t>
      </w:r>
    </w:p>
    <w:p w14:paraId="77283B08" w14:textId="77777777" w:rsidR="00972869" w:rsidRDefault="00000000">
      <w:pPr>
        <w:pStyle w:val="ListBullet"/>
      </w:pPr>
      <w:r>
        <w:t>✓ Manage a portfolio of items with multiple attributes</w:t>
      </w:r>
    </w:p>
    <w:p w14:paraId="5D6DA016" w14:textId="77777777" w:rsidR="00972869" w:rsidRDefault="00000000">
      <w:pPr>
        <w:pStyle w:val="ListBullet"/>
      </w:pPr>
      <w:r>
        <w:t>✓ Make strategic decisions about prioritization and resource allocation</w:t>
      </w:r>
    </w:p>
    <w:p w14:paraId="51A34156" w14:textId="77777777" w:rsidR="00972869" w:rsidRDefault="00000000">
      <w:pPr>
        <w:pStyle w:val="ListBullet"/>
      </w:pPr>
      <w:r>
        <w:t>✓ Track compliance with regulations, policies, or standards</w:t>
      </w:r>
    </w:p>
    <w:p w14:paraId="7F0E55CF" w14:textId="77777777" w:rsidR="00972869" w:rsidRDefault="00000000">
      <w:pPr>
        <w:pStyle w:val="ListBullet"/>
      </w:pPr>
      <w:r>
        <w:t>✓ Measure and improve performance over time</w:t>
      </w:r>
    </w:p>
    <w:p w14:paraId="63FED0AC" w14:textId="77777777" w:rsidR="00972869" w:rsidRDefault="00000000">
      <w:pPr>
        <w:pStyle w:val="ListBullet"/>
      </w:pPr>
      <w:r>
        <w:t>✓ Predict and mitigate risks proactively</w:t>
      </w:r>
    </w:p>
    <w:p w14:paraId="419834AB" w14:textId="77777777" w:rsidR="00972869" w:rsidRDefault="00000000">
      <w:pPr>
        <w:pStyle w:val="ListBullet"/>
      </w:pPr>
      <w:r>
        <w:t>✓ Optimize costs and maximize value</w:t>
      </w:r>
    </w:p>
    <w:p w14:paraId="07296A54" w14:textId="77777777" w:rsidR="00972869" w:rsidRDefault="00000000">
      <w:pPr>
        <w:pStyle w:val="ListBullet"/>
      </w:pPr>
      <w:r>
        <w:t>✓ Report to executives and stakeholders with transparency</w:t>
      </w:r>
    </w:p>
    <w:p w14:paraId="5AE0C2B3" w14:textId="77777777" w:rsidR="00972869" w:rsidRDefault="00000000">
      <w:r>
        <w:rPr>
          <w:b/>
        </w:rPr>
        <w:t>If you checked 4 or more boxes, this framework can solve your problem.</w:t>
      </w:r>
    </w:p>
    <w:p w14:paraId="7B9A30FA" w14:textId="77777777" w:rsidR="00972869" w:rsidRDefault="00000000">
      <w:r>
        <w:t>Let's talk about how.</w:t>
      </w:r>
    </w:p>
    <w:sectPr w:rsidR="009728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975805">
    <w:abstractNumId w:val="8"/>
  </w:num>
  <w:num w:numId="2" w16cid:durableId="539322524">
    <w:abstractNumId w:val="6"/>
  </w:num>
  <w:num w:numId="3" w16cid:durableId="375087427">
    <w:abstractNumId w:val="5"/>
  </w:num>
  <w:num w:numId="4" w16cid:durableId="547378593">
    <w:abstractNumId w:val="4"/>
  </w:num>
  <w:num w:numId="5" w16cid:durableId="984315654">
    <w:abstractNumId w:val="7"/>
  </w:num>
  <w:num w:numId="6" w16cid:durableId="993605424">
    <w:abstractNumId w:val="3"/>
  </w:num>
  <w:num w:numId="7" w16cid:durableId="1320648561">
    <w:abstractNumId w:val="2"/>
  </w:num>
  <w:num w:numId="8" w16cid:durableId="208614136">
    <w:abstractNumId w:val="1"/>
  </w:num>
  <w:num w:numId="9" w16cid:durableId="124542570">
    <w:abstractNumId w:val="0"/>
  </w:num>
  <w:num w:numId="10" w16cid:durableId="539827987">
    <w:abstractNumId w:val="7"/>
    <w:lvlOverride w:ilvl="0">
      <w:startOverride w:val="1"/>
    </w:lvlOverride>
  </w:num>
  <w:num w:numId="11" w16cid:durableId="14352490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D52"/>
    <w:rsid w:val="006F5D60"/>
    <w:rsid w:val="009728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D9DE26-1FB3-4D5B-ACCD-0F738CDDC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18</Pages>
  <Words>3450</Words>
  <Characters>19666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Shuva Mukhopadhyay</cp:lastModifiedBy>
  <cp:revision>2</cp:revision>
  <dcterms:created xsi:type="dcterms:W3CDTF">2013-12-23T23:15:00Z</dcterms:created>
  <dcterms:modified xsi:type="dcterms:W3CDTF">2025-12-17T21:31:00Z</dcterms:modified>
  <cp:category/>
</cp:coreProperties>
</file>