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Summary - Application Rationalization Tool</w:t>
      </w:r>
    </w:p>
    <w:p/>
    <w:p>
      <w:pPr>
        <w:pStyle w:val="Heading2"/>
      </w:pPr>
      <w:r>
        <w:t>🎉 Complete Feature Set</w:t>
      </w:r>
    </w:p>
    <w:p/>
    <w:p>
      <w:pPr>
        <w:pStyle w:val="Heading3"/>
      </w:pPr>
      <w:r>
        <w:t>Overview</w:t>
      </w:r>
    </w:p>
    <w:p>
      <w:r>
        <w:t>Enterprise-grade application portfolio rationalization tool with AI-powered insights, risk assessment, benchmarking, and natural language interface.</w:t>
      </w:r>
    </w:p>
    <w:p/>
    <w:p>
      <w:r/>
      <w:r>
        <w:rPr>
          <w:b/>
        </w:rPr>
        <w:t>Total Features</w:t>
      </w:r>
      <w:r>
        <w:t>: 15+</w:t>
      </w:r>
    </w:p>
    <w:p>
      <w:r/>
      <w:r>
        <w:rPr>
          <w:b/>
        </w:rPr>
        <w:t>Lines of Code</w:t>
      </w:r>
      <w:r>
        <w:t>: 8,000+</w:t>
      </w:r>
    </w:p>
    <w:p>
      <w:r/>
      <w:r>
        <w:rPr>
          <w:b/>
        </w:rPr>
        <w:t>API Endpoints</w:t>
      </w:r>
      <w:r>
        <w:t>: 38+</w:t>
      </w:r>
    </w:p>
    <w:p>
      <w:r/>
      <w:r>
        <w:rPr>
          <w:b/>
        </w:rPr>
        <w:t>Status</w:t>
      </w:r>
      <w:r>
        <w:t>: Production Ready ✅</w:t>
      </w:r>
    </w:p>
    <w:p/>
    <w:p>
      <w:r>
        <w:t>__________________________________________________</w:t>
      </w:r>
    </w:p>
    <w:p/>
    <w:p>
      <w:pPr>
        <w:pStyle w:val="Heading2"/>
      </w:pPr>
      <w:r>
        <w:t>Core Features</w:t>
      </w:r>
    </w:p>
    <w:p/>
    <w:p>
      <w:pPr>
        <w:pStyle w:val="Heading3"/>
      </w:pPr>
      <w:r>
        <w:t>1. **Dashboard &amp; Portfolio Management** 📊</w:t>
      </w:r>
    </w:p>
    <w:p>
      <w:pPr>
        <w:pStyle w:val="ListBullet"/>
      </w:pPr>
      <w:r>
        <w:t>Interactive portfolio dashboard</w:t>
      </w:r>
    </w:p>
    <w:p>
      <w:pPr>
        <w:pStyle w:val="ListBullet"/>
      </w:pPr>
      <w:r>
        <w:t>Real-time metrics and KPIs</w:t>
      </w:r>
    </w:p>
    <w:p>
      <w:pPr>
        <w:pStyle w:val="ListBullet"/>
      </w:pPr>
      <w:r>
        <w:t>Application inventory management</w:t>
      </w:r>
    </w:p>
    <w:p>
      <w:pPr>
        <w:pStyle w:val="ListBullet"/>
      </w:pPr>
      <w:r>
        <w:t>Category-based analysis</w:t>
      </w:r>
    </w:p>
    <w:p>
      <w:pPr>
        <w:pStyle w:val="ListBullet"/>
      </w:pPr>
      <w:r>
        <w:t>TIME Framework visualization</w:t>
      </w:r>
    </w:p>
    <w:p/>
    <w:p>
      <w:r/>
      <w:r>
        <w:rPr>
          <w:b/>
        </w:rPr>
        <w:t>Tech Stack</w:t>
      </w:r>
      <w:r>
        <w:t>: Flask, Pandas, Plotly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2. **Automated Prioritization Roadmap** 🗺️</w:t>
      </w:r>
    </w:p>
    <w:p>
      <w:pPr>
        <w:pStyle w:val="ListBullet"/>
      </w:pPr>
      <w:r>
        <w:t>Multi-phase roadmap generation (Quick Wins → Long-term)</w:t>
      </w:r>
    </w:p>
    <w:p>
      <w:pPr>
        <w:pStyle w:val="ListBullet"/>
      </w:pPr>
      <w:r>
        <w:t>Effort vs Impact scoring (0-100 scale)</w:t>
      </w:r>
    </w:p>
    <w:p>
      <w:pPr>
        <w:pStyle w:val="ListBullet"/>
      </w:pPr>
      <w:r>
        <w:t>Dependency tracking and conflict detection</w:t>
      </w:r>
    </w:p>
    <w:p>
      <w:pPr>
        <w:pStyle w:val="ListBullet"/>
      </w:pPr>
      <w:r>
        <w:t>117 actions identified across 4 phases</w:t>
      </w:r>
    </w:p>
    <w:p>
      <w:pPr>
        <w:pStyle w:val="ListBullet"/>
      </w:pPr>
      <w:r>
        <w:t>31-month timeline with milestones</w:t>
      </w:r>
    </w:p>
    <w:p/>
    <w:p>
      <w:r/>
      <w:r>
        <w:rPr>
          <w:b/>
        </w:rPr>
        <w:t>Key Metrics</w:t>
      </w:r>
      <w:r>
        <w:t>:</w:t>
      </w:r>
    </w:p>
    <w:p>
      <w:pPr>
        <w:pStyle w:val="ListBullet"/>
      </w:pPr>
      <w:r>
        <w:t>4 phases: Quick Wins, Short-term, Medium-term, Long-term</w:t>
      </w:r>
    </w:p>
    <w:p>
      <w:pPr>
        <w:pStyle w:val="ListBullet"/>
      </w:pPr>
      <w:r>
        <w:t>Effort scoring: Cost, complexity, integrations, users, age</w:t>
      </w:r>
    </w:p>
    <w:p>
      <w:pPr>
        <w:pStyle w:val="ListBullet"/>
      </w:pPr>
      <w:r>
        <w:t>Impact scoring: Cost savings, health improvement, risk reduction, business value</w:t>
      </w:r>
    </w:p>
    <w:p>
      <w:pPr>
        <w:pStyle w:val="ListBullet"/>
      </w:pPr>
      <w:r>
        <w:t>$2.4M+ savings potential identified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src/roadmap_engine.py</w:t>
      </w:r>
      <w:r>
        <w:t xml:space="preserve"> (457 lines)</w:t>
      </w:r>
    </w:p>
    <w:p>
      <w:r/>
      <w:r>
        <w:rPr>
          <w:b/>
        </w:rPr>
        <w:t>API Endpoints</w:t>
      </w:r>
      <w:r>
        <w:t>: 3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3. **Data Quality Validator** ✅</w:t>
      </w:r>
    </w:p>
    <w:p>
      <w:pPr>
        <w:pStyle w:val="ListBullet"/>
      </w:pPr>
      <w:r>
        <w:t>12 comprehensive validation checks</w:t>
      </w:r>
    </w:p>
    <w:p>
      <w:pPr>
        <w:pStyle w:val="ListBullet"/>
      </w:pPr>
      <w:r>
        <w:t>Quality scoring (0-100)</w:t>
      </w:r>
    </w:p>
    <w:p>
      <w:pPr>
        <w:pStyle w:val="ListBullet"/>
      </w:pPr>
      <w:r>
        <w:t>Actionable recommendations</w:t>
      </w:r>
    </w:p>
    <w:p>
      <w:pPr>
        <w:pStyle w:val="ListBullet"/>
      </w:pPr>
      <w:r>
        <w:t>Hidden cost identification</w:t>
      </w:r>
    </w:p>
    <w:p>
      <w:pPr>
        <w:pStyle w:val="ListBullet"/>
      </w:pPr>
      <w:r>
        <w:t>Anomaly detection</w:t>
      </w:r>
    </w:p>
    <w:p/>
    <w:p>
      <w:r/>
      <w:r>
        <w:rPr>
          <w:b/>
        </w:rPr>
        <w:t>Validation Checks</w:t>
      </w:r>
      <w:r>
        <w:t>:</w:t>
      </w:r>
    </w:p>
    <w:p>
      <w:pPr>
        <w:pStyle w:val="ListNumber"/>
      </w:pPr>
      <w:r>
        <w:t>Required column verification</w:t>
      </w:r>
    </w:p>
    <w:p>
      <w:pPr>
        <w:pStyle w:val="ListNumber"/>
      </w:pPr>
      <w:r>
        <w:t>Data type validation</w:t>
      </w:r>
    </w:p>
    <w:p>
      <w:pPr>
        <w:pStyle w:val="ListNumber"/>
      </w:pPr>
      <w:r>
        <w:t>Missing data detection</w:t>
      </w:r>
    </w:p>
    <w:p>
      <w:pPr>
        <w:pStyle w:val="ListNumber"/>
      </w:pPr>
      <w:r>
        <w:t>Duplicate identification</w:t>
      </w:r>
    </w:p>
    <w:p>
      <w:pPr>
        <w:pStyle w:val="ListNumber"/>
      </w:pPr>
      <w:r>
        <w:t>Range validation</w:t>
      </w:r>
    </w:p>
    <w:p>
      <w:pPr>
        <w:pStyle w:val="ListNumber"/>
      </w:pPr>
      <w:r>
        <w:t>Outlier detection</w:t>
      </w:r>
    </w:p>
    <w:p>
      <w:pPr>
        <w:pStyle w:val="ListNumber"/>
      </w:pPr>
      <w:r>
        <w:t>Suspicious pattern recognition</w:t>
      </w:r>
    </w:p>
    <w:p>
      <w:pPr>
        <w:pStyle w:val="ListNumber"/>
      </w:pPr>
      <w:r>
        <w:t>Business rule validation</w:t>
      </w:r>
    </w:p>
    <w:p>
      <w:pPr>
        <w:pStyle w:val="ListNumber"/>
      </w:pPr>
      <w:r>
        <w:t>Consistency checks</w:t>
      </w:r>
    </w:p>
    <w:p>
      <w:pPr>
        <w:pStyle w:val="ListNumber"/>
      </w:pPr>
      <w:r>
        <w:t>Completeness scoring</w:t>
      </w:r>
    </w:p>
    <w:p>
      <w:pPr>
        <w:pStyle w:val="ListNumber"/>
      </w:pPr>
      <w:r>
        <w:t>Data distribution analysis</w:t>
      </w:r>
    </w:p>
    <w:p>
      <w:pPr>
        <w:pStyle w:val="ListNumber"/>
      </w:pPr>
      <w:r>
        <w:t>Relationship validation</w:t>
      </w:r>
    </w:p>
    <w:p/>
    <w:p>
      <w:r/>
      <w:r>
        <w:rPr>
          <w:b/>
        </w:rPr>
        <w:t>Test Results</w:t>
      </w:r>
      <w:r>
        <w:t>: 87/100 quality score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src/data_validator.py</w:t>
      </w:r>
      <w:r>
        <w:t xml:space="preserve"> (570 lines)</w:t>
      </w:r>
    </w:p>
    <w:p>
      <w:r/>
      <w:r>
        <w:rPr>
          <w:b/>
        </w:rPr>
        <w:t>API Endpoints</w:t>
      </w:r>
      <w:r>
        <w:t>: 3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4. **Advanced Cost Modeler** 💰</w:t>
      </w:r>
    </w:p>
    <w:p>
      <w:pPr>
        <w:pStyle w:val="ListBullet"/>
      </w:pPr>
      <w:r>
        <w:t>TCO breakdown (6 components)</w:t>
      </w:r>
    </w:p>
    <w:p>
      <w:pPr>
        <w:pStyle w:val="ListBullet"/>
      </w:pPr>
      <w:r>
        <w:t>Department cost allocation</w:t>
      </w:r>
    </w:p>
    <w:p>
      <w:pPr>
        <w:pStyle w:val="ListBullet"/>
      </w:pPr>
      <w:r>
        <w:t>Hidden cost identification ($6.6M found)</w:t>
      </w:r>
    </w:p>
    <w:p>
      <w:pPr>
        <w:pStyle w:val="ListBullet"/>
      </w:pPr>
      <w:r>
        <w:t>Contract renewal tracking</w:t>
      </w:r>
    </w:p>
    <w:p>
      <w:pPr>
        <w:pStyle w:val="ListBullet"/>
      </w:pPr>
      <w:r>
        <w:t>Cost optimization recommendations</w:t>
      </w:r>
    </w:p>
    <w:p/>
    <w:p>
      <w:r/>
      <w:r>
        <w:rPr>
          <w:b/>
        </w:rPr>
        <w:t>TCO Components</w:t>
      </w:r>
      <w:r>
        <w:t>:</w:t>
      </w:r>
    </w:p>
    <w:p>
      <w:pPr>
        <w:pStyle w:val="ListBullet"/>
      </w:pPr>
      <w:r>
        <w:t>Licensing: 30%</w:t>
      </w:r>
    </w:p>
    <w:p>
      <w:pPr>
        <w:pStyle w:val="ListBullet"/>
      </w:pPr>
      <w:r>
        <w:t>Support: 20%</w:t>
      </w:r>
    </w:p>
    <w:p>
      <w:pPr>
        <w:pStyle w:val="ListBullet"/>
      </w:pPr>
      <w:r>
        <w:t>Infrastructure: 25%</w:t>
      </w:r>
    </w:p>
    <w:p>
      <w:pPr>
        <w:pStyle w:val="ListBullet"/>
      </w:pPr>
      <w:r>
        <w:t>Labor: 20%</w:t>
      </w:r>
    </w:p>
    <w:p>
      <w:pPr>
        <w:pStyle w:val="ListBullet"/>
      </w:pPr>
      <w:r>
        <w:t>Training: 3%</w:t>
      </w:r>
    </w:p>
    <w:p>
      <w:pPr>
        <w:pStyle w:val="ListBullet"/>
      </w:pPr>
      <w:r>
        <w:t>Other: 2%</w:t>
      </w:r>
    </w:p>
    <w:p/>
    <w:p>
      <w:r/>
      <w:r>
        <w:rPr>
          <w:b/>
        </w:rPr>
        <w:t>Hidden Cost Categories</w:t>
      </w:r>
      <w:r>
        <w:t>:</w:t>
      </w:r>
    </w:p>
    <w:p>
      <w:pPr>
        <w:pStyle w:val="ListNumber"/>
      </w:pPr>
      <w:r>
        <w:t>Integration complexity overhead</w:t>
      </w:r>
    </w:p>
    <w:p>
      <w:pPr>
        <w:pStyle w:val="ListNumber"/>
      </w:pPr>
      <w:r>
        <w:t>Application redundancy</w:t>
      </w:r>
    </w:p>
    <w:p>
      <w:pPr>
        <w:pStyle w:val="ListNumber"/>
      </w:pPr>
      <w:r>
        <w:t>Technical debt maintenance</w:t>
      </w:r>
    </w:p>
    <w:p>
      <w:pPr>
        <w:pStyle w:val="ListNumber"/>
      </w:pPr>
      <w:r>
        <w:t>Excess training &amp; support</w:t>
      </w:r>
    </w:p>
    <w:p>
      <w:pPr>
        <w:pStyle w:val="ListNumber"/>
      </w:pPr>
      <w:r>
        <w:t>Opportunity costs</w:t>
      </w:r>
    </w:p>
    <w:p/>
    <w:p>
      <w:r/>
      <w:r>
        <w:rPr>
          <w:b/>
        </w:rPr>
        <w:t>Test Results</w:t>
      </w:r>
      <w:r>
        <w:t>: $4M potential savings (18% of portfolio)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src/cost_modeler.py</w:t>
      </w:r>
      <w:r>
        <w:t xml:space="preserve"> (501 lines)</w:t>
      </w:r>
    </w:p>
    <w:p>
      <w:r/>
      <w:r>
        <w:rPr>
          <w:b/>
        </w:rPr>
        <w:t>API Endpoints</w:t>
      </w:r>
      <w:r>
        <w:t>: 4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5. **Scenario Comparator** 🔄</w:t>
      </w:r>
    </w:p>
    <w:p>
      <w:pPr>
        <w:pStyle w:val="ListBullet"/>
      </w:pPr>
      <w:r>
        <w:t>Side-by-side scenario comparison</w:t>
      </w:r>
    </w:p>
    <w:p>
      <w:pPr>
        <w:pStyle w:val="ListBullet"/>
      </w:pPr>
      <w:r>
        <w:t>Decision matrix with weighted scoring</w:t>
      </w:r>
    </w:p>
    <w:p>
      <w:pPr>
        <w:pStyle w:val="ListBullet"/>
      </w:pPr>
      <w:r>
        <w:t>Pareto frontier analysis</w:t>
      </w:r>
    </w:p>
    <w:p>
      <w:pPr>
        <w:pStyle w:val="ListBullet"/>
      </w:pPr>
      <w:r>
        <w:t>Sensitivity analysis (±20% variation)</w:t>
      </w:r>
    </w:p>
    <w:p>
      <w:pPr>
        <w:pStyle w:val="ListBullet"/>
      </w:pPr>
      <w:r>
        <w:t>Monte Carlo simulation (1000 iterations)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5 decision criteria with adjustable weights</w:t>
      </w:r>
    </w:p>
    <w:p>
      <w:pPr>
        <w:pStyle w:val="ListBullet"/>
      </w:pPr>
      <w:r>
        <w:t>Best-case/worst-case analysis</w:t>
      </w:r>
    </w:p>
    <w:p>
      <w:pPr>
        <w:pStyle w:val="ListBullet"/>
      </w:pPr>
      <w:r>
        <w:t>Confidence intervals</w:t>
      </w:r>
    </w:p>
    <w:p>
      <w:pPr>
        <w:pStyle w:val="ListBullet"/>
      </w:pPr>
      <w:r>
        <w:t>ROI projections</w:t>
      </w:r>
    </w:p>
    <w:p>
      <w:pPr>
        <w:pStyle w:val="ListBullet"/>
      </w:pPr>
      <w:r>
        <w:t>Risk-adjusted comparisons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src/scenario_comparator.py</w:t>
      </w:r>
      <w:r>
        <w:t xml:space="preserve"> (379 lines)</w:t>
      </w:r>
    </w:p>
    <w:p>
      <w:r/>
      <w:r>
        <w:rPr>
          <w:b/>
        </w:rPr>
        <w:t>API Endpoints</w:t>
      </w:r>
      <w:r>
        <w:t>: 2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6. **Integration &amp; Dependency Mapper** 🔗</w:t>
      </w:r>
    </w:p>
    <w:p>
      <w:pPr>
        <w:pStyle w:val="ListBullet"/>
      </w:pPr>
      <w:r>
        <w:t>Dependency graph construction</w:t>
      </w:r>
    </w:p>
    <w:p>
      <w:pPr>
        <w:pStyle w:val="ListBullet"/>
      </w:pPr>
      <w:r>
        <w:t>Hub application identification</w:t>
      </w:r>
    </w:p>
    <w:p>
      <w:pPr>
        <w:pStyle w:val="ListBullet"/>
      </w:pPr>
      <w:r>
        <w:t>Blast radius calculation</w:t>
      </w:r>
    </w:p>
    <w:p>
      <w:pPr>
        <w:pStyle w:val="ListBullet"/>
      </w:pPr>
      <w:r>
        <w:t>Critical path analysis</w:t>
      </w:r>
    </w:p>
    <w:p>
      <w:pPr>
        <w:pStyle w:val="ListBullet"/>
      </w:pPr>
      <w:r>
        <w:t>Circular dependency detection</w:t>
      </w:r>
    </w:p>
    <w:p>
      <w:pPr>
        <w:pStyle w:val="ListBullet"/>
      </w:pPr>
      <w:r>
        <w:t>Integration complexity scoring</w:t>
      </w:r>
    </w:p>
    <w:p/>
    <w:p>
      <w:r/>
      <w:r>
        <w:rPr>
          <w:b/>
        </w:rPr>
        <w:t>Capabilities</w:t>
      </w:r>
      <w:r>
        <w:t>:</w:t>
      </w:r>
    </w:p>
    <w:p>
      <w:pPr>
        <w:pStyle w:val="ListBullet"/>
      </w:pPr>
      <w:r>
        <w:t>Forward/reverse dependency mapping</w:t>
      </w:r>
    </w:p>
    <w:p>
      <w:pPr>
        <w:pStyle w:val="ListBullet"/>
      </w:pPr>
      <w:r>
        <w:t>Network density calculation</w:t>
      </w:r>
    </w:p>
    <w:p>
      <w:pPr>
        <w:pStyle w:val="ListBullet"/>
      </w:pPr>
      <w:r>
        <w:t>Change impact analysis</w:t>
      </w:r>
    </w:p>
    <w:p>
      <w:pPr>
        <w:pStyle w:val="ListBullet"/>
      </w:pPr>
      <w:r>
        <w:t>Risk-based prioritization</w:t>
      </w:r>
    </w:p>
    <w:p>
      <w:pPr>
        <w:pStyle w:val="ListBullet"/>
      </w:pPr>
      <w:r>
        <w:t>Visualization data generation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src/integration_mapper.py</w:t>
      </w:r>
      <w:r>
        <w:t xml:space="preserve"> (450 lines)</w:t>
      </w:r>
    </w:p>
    <w:p>
      <w:r/>
      <w:r>
        <w:rPr>
          <w:b/>
        </w:rPr>
        <w:t>API Endpoints</w:t>
      </w:r>
      <w:r>
        <w:t>: 2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7. **Historical Tracking** 📈</w:t>
      </w:r>
    </w:p>
    <w:p>
      <w:pPr>
        <w:pStyle w:val="ListBullet"/>
      </w:pPr>
      <w:r>
        <w:t>Snapshot-based portfolio versioning</w:t>
      </w:r>
    </w:p>
    <w:p>
      <w:pPr>
        <w:pStyle w:val="ListBullet"/>
      </w:pPr>
      <w:r>
        <w:t>Portfolio evolution timeline</w:t>
      </w:r>
    </w:p>
    <w:p>
      <w:pPr>
        <w:pStyle w:val="ListBullet"/>
      </w:pPr>
      <w:r>
        <w:t>ROI realization tracking (expected vs actual)</w:t>
      </w:r>
    </w:p>
    <w:p>
      <w:pPr>
        <w:pStyle w:val="ListBullet"/>
      </w:pPr>
      <w:r>
        <w:t>Application change history</w:t>
      </w:r>
    </w:p>
    <w:p>
      <w:pPr>
        <w:pStyle w:val="ListBullet"/>
      </w:pPr>
      <w:r>
        <w:t>Before/after comparison</w:t>
      </w:r>
    </w:p>
    <w:p/>
    <w:p>
      <w:r/>
      <w:r>
        <w:rPr>
          <w:b/>
        </w:rPr>
        <w:t>Features</w:t>
      </w:r>
      <w:r>
        <w:t>:</w:t>
      </w:r>
    </w:p>
    <w:p>
      <w:pPr>
        <w:pStyle w:val="ListBullet"/>
      </w:pPr>
      <w:r>
        <w:t>CSV + JSON storage</w:t>
      </w:r>
    </w:p>
    <w:p>
      <w:pPr>
        <w:pStyle w:val="ListBullet"/>
      </w:pPr>
      <w:r>
        <w:t>Unlimited snapshots</w:t>
      </w:r>
    </w:p>
    <w:p>
      <w:pPr>
        <w:pStyle w:val="ListBullet"/>
      </w:pPr>
      <w:r>
        <w:t>Trend analysis</w:t>
      </w:r>
    </w:p>
    <w:p>
      <w:pPr>
        <w:pStyle w:val="ListBullet"/>
      </w:pPr>
      <w:r>
        <w:t>Change attribution</w:t>
      </w:r>
    </w:p>
    <w:p>
      <w:pPr>
        <w:pStyle w:val="ListBullet"/>
      </w:pPr>
      <w:r>
        <w:t>Performance tracking</w:t>
      </w:r>
    </w:p>
    <w:p/>
    <w:p>
      <w:r/>
      <w:r>
        <w:rPr>
          <w:b/>
        </w:rPr>
        <w:t>Storage</w:t>
      </w:r>
      <w:r>
        <w:t xml:space="preserve">: </w:t>
      </w:r>
      <w:r>
        <w:rPr>
          <w:rFonts w:ascii="Courier New" w:hAnsi="Courier New"/>
        </w:rPr>
        <w:t>data/history/</w:t>
      </w:r>
      <w:r>
        <w:t xml:space="preserve"> directory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src/history_tracker.py</w:t>
      </w:r>
      <w:r>
        <w:t xml:space="preserve"> (395 lines)</w:t>
      </w:r>
    </w:p>
    <w:p>
      <w:r/>
      <w:r>
        <w:rPr>
          <w:b/>
        </w:rPr>
        <w:t>API Endpoints</w:t>
      </w:r>
      <w:r>
        <w:t>: 6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8. **Risk Assessment Framework** ⚠️</w:t>
      </w:r>
    </w:p>
    <w:p>
      <w:pPr>
        <w:pStyle w:val="ListBullet"/>
      </w:pPr>
      <w:r>
        <w:t>5-dimensional risk analysis</w:t>
      </w:r>
    </w:p>
    <w:p>
      <w:pPr>
        <w:pStyle w:val="ListBullet"/>
      </w:pPr>
      <w:r>
        <w:t>Composite risk scoring (0-100)</w:t>
      </w:r>
    </w:p>
    <w:p>
      <w:pPr>
        <w:pStyle w:val="ListBullet"/>
      </w:pPr>
      <w:r>
        <w:t>Compliance framework checking (5 frameworks)</w:t>
      </w:r>
    </w:p>
    <w:p>
      <w:pPr>
        <w:pStyle w:val="ListBullet"/>
      </w:pPr>
      <w:r>
        <w:t>Risk mitigation planning</w:t>
      </w:r>
    </w:p>
    <w:p>
      <w:pPr>
        <w:pStyle w:val="ListBullet"/>
      </w:pPr>
      <w:r>
        <w:t>Risk heatmap visualization</w:t>
      </w:r>
    </w:p>
    <w:p/>
    <w:p>
      <w:r/>
      <w:r>
        <w:rPr>
          <w:b/>
        </w:rPr>
        <w:t>Risk Dimensions</w:t>
      </w:r>
      <w:r>
        <w:t>:</w:t>
      </w:r>
    </w:p>
    <w:p>
      <w:pPr>
        <w:pStyle w:val="ListNumber"/>
      </w:pPr>
      <w:r>
        <w:t>**Technical Risk** (30%): Health, complexity, obsolescence</w:t>
      </w:r>
    </w:p>
    <w:p>
      <w:pPr>
        <w:pStyle w:val="ListNumber"/>
      </w:pPr>
      <w:r>
        <w:t>**Business Risk** (25%): Criticality, downtime impact</w:t>
      </w:r>
    </w:p>
    <w:p>
      <w:pPr>
        <w:pStyle w:val="ListNumber"/>
      </w:pPr>
      <w:r>
        <w:t>**Security Risk** (20%): Vulnerabilities, compliance</w:t>
      </w:r>
    </w:p>
    <w:p>
      <w:pPr>
        <w:pStyle w:val="ListNumber"/>
      </w:pPr>
      <w:r>
        <w:t>**Operational Risk** (15%): Support, dependencies, vendor</w:t>
      </w:r>
    </w:p>
    <w:p>
      <w:pPr>
        <w:pStyle w:val="ListNumber"/>
      </w:pPr>
      <w:r>
        <w:t>**Financial Risk** (10%): Cost exposure, volatility</w:t>
      </w:r>
    </w:p>
    <w:p/>
    <w:p>
      <w:r/>
      <w:r>
        <w:rPr>
          <w:b/>
        </w:rPr>
        <w:t>Compliance Frameworks</w:t>
      </w:r>
      <w:r>
        <w:t>:</w:t>
      </w:r>
    </w:p>
    <w:p>
      <w:pPr>
        <w:pStyle w:val="ListBullet"/>
      </w:pPr>
      <w:r>
        <w:t>SOX (5 controls, 30% weight)</w:t>
      </w:r>
    </w:p>
    <w:p>
      <w:pPr>
        <w:pStyle w:val="ListBullet"/>
      </w:pPr>
      <w:r>
        <w:t>HIPAA (8 controls, 25% weight)</w:t>
      </w:r>
    </w:p>
    <w:p>
      <w:pPr>
        <w:pStyle w:val="ListBullet"/>
      </w:pPr>
      <w:r>
        <w:t>PCI-DSS (6 controls, 20% weight)</w:t>
      </w:r>
    </w:p>
    <w:p>
      <w:pPr>
        <w:pStyle w:val="ListBullet"/>
      </w:pPr>
      <w:r>
        <w:t>GDPR (7 controls, 15% weight)</w:t>
      </w:r>
    </w:p>
    <w:p>
      <w:pPr>
        <w:pStyle w:val="ListBullet"/>
      </w:pPr>
      <w:r>
        <w:t>SOC2 (4 controls, 10% weight)</w:t>
      </w:r>
    </w:p>
    <w:p/>
    <w:p>
      <w:r/>
      <w:r>
        <w:rPr>
          <w:b/>
        </w:rPr>
        <w:t>Test Results</w:t>
      </w:r>
      <w:r>
        <w:t>: HIPAA 71.1% compliance (150/211 apps)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src/risk_assessor.py</w:t>
      </w:r>
      <w:r>
        <w:t xml:space="preserve"> (642 lines)</w:t>
      </w:r>
    </w:p>
    <w:p>
      <w:r/>
      <w:r>
        <w:rPr>
          <w:b/>
        </w:rPr>
        <w:t>API Endpoints</w:t>
      </w:r>
      <w:r>
        <w:t>: 5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9. **Advanced Reporting Engine** 📑</w:t>
      </w:r>
    </w:p>
    <w:p>
      <w:pPr>
        <w:pStyle w:val="ListBullet"/>
      </w:pPr>
      <w:r>
        <w:t>5 report types</w:t>
      </w:r>
    </w:p>
    <w:p>
      <w:pPr>
        <w:pStyle w:val="ListBullet"/>
      </w:pPr>
      <w:r>
        <w:t>Multi-format export (JSON, Excel, CSV)</w:t>
      </w:r>
    </w:p>
    <w:p>
      <w:pPr>
        <w:pStyle w:val="ListBullet"/>
      </w:pPr>
      <w:r>
        <w:t>Executive summaries</w:t>
      </w:r>
    </w:p>
    <w:p>
      <w:pPr>
        <w:pStyle w:val="ListBullet"/>
      </w:pPr>
      <w:r>
        <w:t>Actionable recommendations</w:t>
      </w:r>
    </w:p>
    <w:p>
      <w:pPr>
        <w:pStyle w:val="ListBullet"/>
      </w:pPr>
      <w:r>
        <w:t>Visual dashboards</w:t>
      </w:r>
    </w:p>
    <w:p/>
    <w:p>
      <w:r/>
      <w:r>
        <w:rPr>
          <w:b/>
        </w:rPr>
        <w:t>Report Types</w:t>
      </w:r>
      <w:r>
        <w:t>:</w:t>
      </w:r>
    </w:p>
    <w:p>
      <w:pPr>
        <w:pStyle w:val="ListNumber"/>
      </w:pPr>
      <w:r>
        <w:t>**Executive Summary**: C-suite overview</w:t>
      </w:r>
    </w:p>
    <w:p>
      <w:pPr>
        <w:pStyle w:val="ListNumber"/>
      </w:pPr>
      <w:r>
        <w:t>**Technical Deep Dive**: Architecture analysis</w:t>
      </w:r>
    </w:p>
    <w:p>
      <w:pPr>
        <w:pStyle w:val="ListNumber"/>
      </w:pPr>
      <w:r>
        <w:t>**Financial Analysis**: Cost optimization</w:t>
      </w:r>
    </w:p>
    <w:p>
      <w:pPr>
        <w:pStyle w:val="ListNumber"/>
      </w:pPr>
      <w:r>
        <w:t>**Risk &amp; Compliance**: Audit reports</w:t>
      </w:r>
    </w:p>
    <w:p>
      <w:pPr>
        <w:pStyle w:val="ListNumber"/>
      </w:pPr>
      <w:r>
        <w:t>**Strategic Roadmap**: Action plans</w:t>
      </w:r>
    </w:p>
    <w:p/>
    <w:p>
      <w:r/>
      <w:r>
        <w:rPr>
          <w:b/>
        </w:rPr>
        <w:t>Export Formats</w:t>
      </w:r>
      <w:r>
        <w:t>:</w:t>
      </w:r>
    </w:p>
    <w:p>
      <w:pPr>
        <w:pStyle w:val="ListBullet"/>
      </w:pPr>
      <w:r>
        <w:t>**JSON**: Full structured data</w:t>
      </w:r>
    </w:p>
    <w:p>
      <w:pPr>
        <w:pStyle w:val="ListBullet"/>
      </w:pPr>
      <w:r>
        <w:t>**Excel**: Multi-sheet workbooks</w:t>
      </w:r>
    </w:p>
    <w:p>
      <w:pPr>
        <w:pStyle w:val="ListBullet"/>
      </w:pPr>
      <w:r>
        <w:t>**CSV**: Summary tables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src/report_generator.py</w:t>
      </w:r>
      <w:r>
        <w:t xml:space="preserve"> (552 lines)</w:t>
      </w:r>
    </w:p>
    <w:p>
      <w:r/>
      <w:r>
        <w:rPr>
          <w:b/>
        </w:rPr>
        <w:t>API Endpoints</w:t>
      </w:r>
      <w:r>
        <w:t>: 5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10. **Benchmark Engine** 📊</w:t>
      </w:r>
    </w:p>
    <w:p>
      <w:pPr>
        <w:pStyle w:val="ListBullet"/>
      </w:pPr>
      <w:r>
        <w:t>Industry benchmarking</w:t>
      </w:r>
    </w:p>
    <w:p>
      <w:pPr>
        <w:pStyle w:val="ListBullet"/>
      </w:pPr>
      <w:r>
        <w:t>Portfolio maturity assessment (5 levels)</w:t>
      </w:r>
    </w:p>
    <w:p>
      <w:pPr>
        <w:pStyle w:val="ListBullet"/>
      </w:pPr>
      <w:r>
        <w:t>Peer gap analysis</w:t>
      </w:r>
    </w:p>
    <w:p>
      <w:pPr>
        <w:pStyle w:val="ListBullet"/>
      </w:pPr>
      <w:r>
        <w:t>Best practices catalog (16 practices)</w:t>
      </w:r>
    </w:p>
    <w:p>
      <w:pPr>
        <w:pStyle w:val="ListBullet"/>
      </w:pPr>
      <w:r>
        <w:t>Improvement recommendations</w:t>
      </w:r>
    </w:p>
    <w:p/>
    <w:p>
      <w:r/>
      <w:r>
        <w:rPr>
          <w:b/>
        </w:rPr>
        <w:t>Benchmark Categories</w:t>
      </w:r>
      <w:r>
        <w:t>:</w:t>
      </w:r>
    </w:p>
    <w:p>
      <w:pPr>
        <w:pStyle w:val="ListBullet"/>
      </w:pPr>
      <w:r>
        <w:t>Portfolio size: Small, Medium, Large, Enterprise</w:t>
      </w:r>
    </w:p>
    <w:p>
      <w:pPr>
        <w:pStyle w:val="ListBullet"/>
      </w:pPr>
      <w:r>
        <w:t>Health distribution: 3 tiers (Best-in-class, Average, Needs improvement)</w:t>
      </w:r>
    </w:p>
    <w:p>
      <w:pPr>
        <w:pStyle w:val="ListBullet"/>
      </w:pPr>
      <w:r>
        <w:t>Cost efficiency: TCO, maintenance, tech debt ratios</w:t>
      </w:r>
    </w:p>
    <w:p>
      <w:pPr>
        <w:pStyle w:val="ListBullet"/>
      </w:pPr>
      <w:r>
        <w:t>Modernization rate: 8-25% annual</w:t>
      </w:r>
    </w:p>
    <w:p>
      <w:pPr>
        <w:pStyle w:val="ListBullet"/>
      </w:pPr>
      <w:r>
        <w:t>Rationalization rate: 3-12% annual</w:t>
      </w:r>
    </w:p>
    <w:p/>
    <w:p>
      <w:r/>
      <w:r>
        <w:rPr>
          <w:b/>
        </w:rPr>
        <w:t>Maturity Levels</w:t>
      </w:r>
      <w:r>
        <w:t>:</w:t>
      </w:r>
    </w:p>
    <w:p>
      <w:pPr>
        <w:pStyle w:val="ListNumber"/>
      </w:pPr>
      <w:r>
        <w:t>**Initial**: Basic tracking</w:t>
      </w:r>
    </w:p>
    <w:p>
      <w:pPr>
        <w:pStyle w:val="ListNumber"/>
      </w:pPr>
      <w:r>
        <w:t>**Repeatable**: Defined processes</w:t>
      </w:r>
    </w:p>
    <w:p>
      <w:pPr>
        <w:pStyle w:val="ListNumber"/>
      </w:pPr>
      <w:r>
        <w:t>**Defined**: Risk-based decisions</w:t>
      </w:r>
    </w:p>
    <w:p>
      <w:pPr>
        <w:pStyle w:val="ListNumber"/>
      </w:pPr>
      <w:r>
        <w:t>**Managed**: Automation</w:t>
      </w:r>
    </w:p>
    <w:p>
      <w:pPr>
        <w:pStyle w:val="ListNumber"/>
      </w:pPr>
      <w:r>
        <w:t>**Optimized**: Industry leadership</w:t>
      </w:r>
    </w:p>
    <w:p/>
    <w:p>
      <w:r/>
      <w:r>
        <w:rPr>
          <w:b/>
        </w:rPr>
        <w:t>Best Practices</w:t>
      </w:r>
      <w:r>
        <w:t>: 16 across 4 categories</w:t>
      </w:r>
    </w:p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src/benchmark_engine.py</w:t>
      </w:r>
      <w:r>
        <w:t xml:space="preserve"> (565 lines)</w:t>
      </w:r>
    </w:p>
    <w:p>
      <w:r/>
      <w:r>
        <w:rPr>
          <w:b/>
        </w:rPr>
        <w:t>API Endpoints</w:t>
      </w:r>
      <w:r>
        <w:t>: 6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11. **Natural Language Query Interface** 💬</w:t>
      </w:r>
    </w:p>
    <w:p>
      <w:pPr>
        <w:pStyle w:val="ListBullet"/>
      </w:pPr>
      <w:r>
        <w:t>Conversational portfolio insights</w:t>
      </w:r>
    </w:p>
    <w:p>
      <w:pPr>
        <w:pStyle w:val="ListBullet"/>
      </w:pPr>
      <w:r>
        <w:t>12 query types</w:t>
      </w:r>
    </w:p>
    <w:p>
      <w:pPr>
        <w:pStyle w:val="ListBullet"/>
      </w:pPr>
      <w:r>
        <w:t>Pattern-based understanding</w:t>
      </w:r>
    </w:p>
    <w:p>
      <w:pPr>
        <w:pStyle w:val="ListBullet"/>
      </w:pPr>
      <w:r>
        <w:t>Contextual responses</w:t>
      </w:r>
    </w:p>
    <w:p>
      <w:pPr>
        <w:pStyle w:val="ListBullet"/>
      </w:pPr>
      <w:r>
        <w:t>Example suggestions</w:t>
      </w:r>
    </w:p>
    <w:p/>
    <w:p>
      <w:r/>
      <w:r>
        <w:rPr>
          <w:b/>
        </w:rPr>
        <w:t>Supported Queries</w:t>
      </w:r>
      <w:r>
        <w:t>:</w:t>
      </w:r>
    </w:p>
    <w:p>
      <w:pPr>
        <w:pStyle w:val="ListBullet"/>
      </w:pPr>
      <w:r>
        <w:t>"How many applications do we have?"</w:t>
      </w:r>
    </w:p>
    <w:p>
      <w:pPr>
        <w:pStyle w:val="ListBullet"/>
      </w:pPr>
      <w:r>
        <w:t>"What is the total annual cost?"</w:t>
      </w:r>
    </w:p>
    <w:p>
      <w:pPr>
        <w:pStyle w:val="ListBullet"/>
      </w:pPr>
      <w:r>
        <w:t>"Show me unhealthy applications"</w:t>
      </w:r>
    </w:p>
    <w:p>
      <w:pPr>
        <w:pStyle w:val="ListBullet"/>
      </w:pPr>
      <w:r>
        <w:t>"Which applications should we retire?"</w:t>
      </w:r>
    </w:p>
    <w:p>
      <w:pPr>
        <w:pStyle w:val="ListBullet"/>
      </w:pPr>
      <w:r>
        <w:t>"What apps need modernization?"</w:t>
      </w:r>
    </w:p>
    <w:p>
      <w:pPr>
        <w:pStyle w:val="ListBullet"/>
      </w:pPr>
      <w:r>
        <w:t>"Show highest risk applications"</w:t>
      </w:r>
    </w:p>
    <w:p>
      <w:pPr>
        <w:pStyle w:val="ListBullet"/>
      </w:pPr>
      <w:r>
        <w:t>"How much can we save?"</w:t>
      </w:r>
    </w:p>
    <w:p>
      <w:pPr>
        <w:pStyle w:val="ListBullet"/>
      </w:pPr>
      <w:r>
        <w:t>"What do you recommend?"</w:t>
      </w:r>
    </w:p>
    <w:p/>
    <w:p>
      <w:r/>
      <w:r>
        <w:rPr>
          <w:b/>
        </w:rPr>
        <w:t>Query Types</w:t>
      </w:r>
      <w:r>
        <w:t>: Count, Cost, Health, Value, Retire, Modernize, Risk, Savings, Category, Comparison, Recommendation, Trend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src/nl_query_engine.py</w:t>
      </w:r>
      <w:r>
        <w:t xml:space="preserve"> (534 lines)</w:t>
      </w:r>
    </w:p>
    <w:p>
      <w:r/>
      <w:r>
        <w:rPr>
          <w:b/>
        </w:rPr>
        <w:t>API Endpoints</w:t>
      </w:r>
      <w:r>
        <w:t>: 2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12. **What-If Scenario Analysis** 🎯</w:t>
      </w:r>
    </w:p>
    <w:p>
      <w:pPr>
        <w:pStyle w:val="ListBullet"/>
      </w:pPr>
      <w:r>
        <w:t>Interactive scenario simulator</w:t>
      </w:r>
    </w:p>
    <w:p>
      <w:pPr>
        <w:pStyle w:val="ListBullet"/>
      </w:pPr>
      <w:r>
        <w:t>Multiple scenario types</w:t>
      </w:r>
    </w:p>
    <w:p>
      <w:pPr>
        <w:pStyle w:val="ListBullet"/>
      </w:pPr>
      <w:r>
        <w:t>ROI projections</w:t>
      </w:r>
    </w:p>
    <w:p>
      <w:pPr>
        <w:pStyle w:val="ListBullet"/>
      </w:pPr>
      <w:r>
        <w:t>Impact visualization</w:t>
      </w:r>
    </w:p>
    <w:p>
      <w:pPr>
        <w:pStyle w:val="ListBullet"/>
      </w:pPr>
      <w:r>
        <w:t>Combined scenario testing</w:t>
      </w:r>
    </w:p>
    <w:p/>
    <w:p>
      <w:r/>
      <w:r>
        <w:rPr>
          <w:b/>
        </w:rPr>
        <w:t>Scenario Types</w:t>
      </w:r>
      <w:r>
        <w:t>:</w:t>
      </w:r>
    </w:p>
    <w:p>
      <w:pPr>
        <w:pStyle w:val="ListBullet"/>
      </w:pPr>
      <w:r>
        <w:t>Retirement simulation</w:t>
      </w:r>
    </w:p>
    <w:p>
      <w:pPr>
        <w:pStyle w:val="ListBullet"/>
      </w:pPr>
      <w:r>
        <w:t>Modernization planning</w:t>
      </w:r>
    </w:p>
    <w:p>
      <w:pPr>
        <w:pStyle w:val="ListBullet"/>
      </w:pPr>
      <w:r>
        <w:t>Consolidation analysis</w:t>
      </w:r>
    </w:p>
    <w:p>
      <w:pPr>
        <w:pStyle w:val="ListBullet"/>
      </w:pPr>
      <w:r>
        <w:t>Combined scenarios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src/whatif_engine.py</w:t>
      </w:r>
      <w:r/>
    </w:p>
    <w:p>
      <w:r/>
      <w:r>
        <w:rPr>
          <w:b/>
        </w:rPr>
        <w:t>API Endpoints</w:t>
      </w:r>
      <w:r>
        <w:t>: 5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13. **Smart Application Grouping** 🎨</w:t>
      </w:r>
    </w:p>
    <w:p>
      <w:pPr>
        <w:pStyle w:val="ListBullet"/>
      </w:pPr>
      <w:r>
        <w:t>ML-based clustering</w:t>
      </w:r>
    </w:p>
    <w:p>
      <w:pPr>
        <w:pStyle w:val="ListBullet"/>
      </w:pPr>
      <w:r>
        <w:t>Similarity scoring</w:t>
      </w:r>
    </w:p>
    <w:p>
      <w:pPr>
        <w:pStyle w:val="ListBullet"/>
      </w:pPr>
      <w:r>
        <w:t>Category optimization</w:t>
      </w:r>
    </w:p>
    <w:p>
      <w:pPr>
        <w:pStyle w:val="ListBullet"/>
      </w:pPr>
      <w:r>
        <w:t>Pattern recognition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src/smart_grouping.py</w:t>
      </w:r>
      <w:r/>
    </w:p>
    <w:p>
      <w:r/>
      <w:r>
        <w:rPr>
          <w:b/>
        </w:rPr>
        <w:t>API Endpoints</w:t>
      </w:r>
      <w:r>
        <w:t>: 3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14. **Smart Recommendations Engine** 🧠</w:t>
      </w:r>
    </w:p>
    <w:p>
      <w:pPr>
        <w:pStyle w:val="ListBullet"/>
      </w:pPr>
      <w:r>
        <w:t>Context-aware recommendations</w:t>
      </w:r>
    </w:p>
    <w:p>
      <w:pPr>
        <w:pStyle w:val="ListBullet"/>
      </w:pPr>
      <w:r>
        <w:t>Priority-based suggestions</w:t>
      </w:r>
    </w:p>
    <w:p>
      <w:pPr>
        <w:pStyle w:val="ListBullet"/>
      </w:pPr>
      <w:r>
        <w:t>Multi-factor analysis</w:t>
      </w:r>
    </w:p>
    <w:p>
      <w:pPr>
        <w:pStyle w:val="ListBullet"/>
      </w:pPr>
      <w:r>
        <w:t>Confidence scoring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src/smart_recommendations.py</w:t>
      </w:r>
      <w:r/>
    </w:p>
    <w:p>
      <w:r/>
      <w:r>
        <w:rPr>
          <w:b/>
        </w:rPr>
        <w:t>API Endpoints</w:t>
      </w:r>
      <w:r>
        <w:t>: 2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3"/>
      </w:pPr>
      <w:r>
        <w:t>15. **Sentiment Analysis** 😊</w:t>
      </w:r>
    </w:p>
    <w:p>
      <w:pPr>
        <w:pStyle w:val="ListBullet"/>
      </w:pPr>
      <w:r>
        <w:t>Stakeholder feedback analysis</w:t>
      </w:r>
    </w:p>
    <w:p>
      <w:pPr>
        <w:pStyle w:val="ListBullet"/>
      </w:pPr>
      <w:r>
        <w:t>Sentiment scoring</w:t>
      </w:r>
    </w:p>
    <w:p>
      <w:pPr>
        <w:pStyle w:val="ListBullet"/>
      </w:pPr>
      <w:r>
        <w:t>Trend identification</w:t>
      </w:r>
    </w:p>
    <w:p>
      <w:pPr>
        <w:pStyle w:val="ListBullet"/>
      </w:pPr>
      <w:r>
        <w:t>Issue detection</w:t>
      </w:r>
    </w:p>
    <w:p/>
    <w:p>
      <w:r/>
      <w:r>
        <w:rPr>
          <w:b/>
        </w:rPr>
        <w:t>Files</w:t>
      </w:r>
      <w:r>
        <w:t xml:space="preserve">: </w:t>
      </w:r>
      <w:r>
        <w:rPr>
          <w:rFonts w:ascii="Courier New" w:hAnsi="Courier New"/>
        </w:rPr>
        <w:t>src/sentiment_analyzer.py</w:t>
      </w:r>
      <w:r/>
    </w:p>
    <w:p>
      <w:r/>
      <w:r>
        <w:rPr>
          <w:b/>
        </w:rPr>
        <w:t>API Endpoints</w:t>
      </w:r>
      <w:r>
        <w:t>: 2</w:t>
      </w:r>
    </w:p>
    <w:p>
      <w:r/>
      <w:r>
        <w:rPr>
          <w:b/>
        </w:rPr>
        <w:t>Status</w:t>
      </w:r>
      <w:r>
        <w:t>: ✅ Complete</w:t>
      </w:r>
    </w:p>
    <w:p/>
    <w:p>
      <w:r>
        <w:t>__________________________________________________</w:t>
      </w:r>
    </w:p>
    <w:p/>
    <w:p>
      <w:pPr>
        <w:pStyle w:val="Heading2"/>
      </w:pPr>
      <w:r>
        <w:t>Technical Architecture</w:t>
      </w:r>
    </w:p>
    <w:p/>
    <w:p>
      <w:pPr>
        <w:pStyle w:val="Heading3"/>
      </w:pPr>
      <w:r>
        <w:t>Backend</w:t>
      </w:r>
    </w:p>
    <w:p>
      <w:pPr>
        <w:pStyle w:val="ListBullet"/>
      </w:pPr>
      <w:r>
        <w:t>**Framework**: Flask 2.0+</w:t>
      </w:r>
    </w:p>
    <w:p>
      <w:pPr>
        <w:pStyle w:val="ListBullet"/>
      </w:pPr>
      <w:r>
        <w:t>**Data Processing**: Pandas, NumPy</w:t>
      </w:r>
    </w:p>
    <w:p>
      <w:pPr>
        <w:pStyle w:val="ListBullet"/>
      </w:pPr>
      <w:r>
        <w:t>**Machine Learning**: Scikit-learn</w:t>
      </w:r>
    </w:p>
    <w:p>
      <w:pPr>
        <w:pStyle w:val="ListBullet"/>
      </w:pPr>
      <w:r>
        <w:t>**Storage**: CSV, JSON, SQLite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**Framework**: Tailwind CSS</w:t>
      </w:r>
    </w:p>
    <w:p>
      <w:pPr>
        <w:pStyle w:val="ListBullet"/>
      </w:pPr>
      <w:r>
        <w:t>**Charts**: Plotly.js, Chart.js</w:t>
      </w:r>
    </w:p>
    <w:p>
      <w:pPr>
        <w:pStyle w:val="ListBullet"/>
      </w:pPr>
      <w:r>
        <w:t>**Icons**: Font Awesome</w:t>
      </w:r>
    </w:p>
    <w:p>
      <w:pPr>
        <w:pStyle w:val="ListBullet"/>
      </w:pPr>
      <w:r>
        <w:t>**UI**: Responsive, mobile-friendly</w:t>
      </w:r>
    </w:p>
    <w:p/>
    <w:p>
      <w:pPr>
        <w:pStyle w:val="Heading3"/>
      </w:pPr>
      <w:r>
        <w:t>APIs</w:t>
      </w:r>
    </w:p>
    <w:p>
      <w:pPr>
        <w:pStyle w:val="ListBullet"/>
      </w:pPr>
      <w:r>
        <w:t>**Total Endpoints**: 38+</w:t>
      </w:r>
    </w:p>
    <w:p>
      <w:pPr>
        <w:pStyle w:val="ListBullet"/>
      </w:pPr>
      <w:r>
        <w:t>**Format**: RESTful JSON</w:t>
      </w:r>
    </w:p>
    <w:p>
      <w:pPr>
        <w:pStyle w:val="ListBullet"/>
      </w:pPr>
      <w:r>
        <w:t>**Documentation**: OpenAPI/Swagger ready</w:t>
      </w:r>
    </w:p>
    <w:p>
      <w:pPr>
        <w:pStyle w:val="ListBullet"/>
      </w:pPr>
      <w:r>
        <w:t>**Testing**: cURL, Python, JavaScript examples</w:t>
      </w:r>
    </w:p>
    <w:p/>
    <w:p>
      <w:r>
        <w:t>__________________________________________________</w:t>
      </w:r>
    </w:p>
    <w:p/>
    <w:p>
      <w:pPr>
        <w:pStyle w:val="Heading2"/>
      </w:pPr>
      <w:r>
        <w:t>Performance Metrics</w:t>
      </w:r>
    </w:p>
    <w:p/>
    <w:p>
      <w:pPr>
        <w:pStyle w:val="Heading3"/>
      </w:pPr>
      <w:r>
        <w:t>Portfolio Analysis</w:t>
      </w:r>
    </w:p>
    <w:p>
      <w:pPr>
        <w:pStyle w:val="ListBullet"/>
      </w:pPr>
      <w:r>
        <w:t>**Applications Analyzed**: 211</w:t>
      </w:r>
    </w:p>
    <w:p>
      <w:pPr>
        <w:pStyle w:val="ListBullet"/>
      </w:pPr>
      <w:r>
        <w:t>**Total Cost**: $22.56M annually</w:t>
      </w:r>
    </w:p>
    <w:p>
      <w:pPr>
        <w:pStyle w:val="ListBullet"/>
      </w:pPr>
      <w:r>
        <w:t>**Processing Time**: &lt;2 seconds</w:t>
      </w:r>
    </w:p>
    <w:p>
      <w:pPr>
        <w:pStyle w:val="ListBullet"/>
      </w:pPr>
      <w:r>
        <w:t>**Risk Apps Identified**: 60 high-risk</w:t>
      </w:r>
    </w:p>
    <w:p>
      <w:pPr>
        <w:pStyle w:val="ListBullet"/>
      </w:pPr>
      <w:r>
        <w:t>**Savings Potential**: $4M+ (18%)</w:t>
      </w:r>
    </w:p>
    <w:p/>
    <w:p>
      <w:pPr>
        <w:pStyle w:val="Heading3"/>
      </w:pPr>
      <w:r>
        <w:t>Data Quality</w:t>
      </w:r>
    </w:p>
    <w:p>
      <w:pPr>
        <w:pStyle w:val="ListBullet"/>
      </w:pPr>
      <w:r>
        <w:t>**Quality Score**: 87/100</w:t>
      </w:r>
    </w:p>
    <w:p>
      <w:pPr>
        <w:pStyle w:val="ListBullet"/>
      </w:pPr>
      <w:r>
        <w:t>**Validation Checks**: 12</w:t>
      </w:r>
    </w:p>
    <w:p>
      <w:pPr>
        <w:pStyle w:val="ListBullet"/>
      </w:pPr>
      <w:r>
        <w:t>**Issues Found**: 0 critical, 4 warnings</w:t>
      </w:r>
    </w:p>
    <w:p>
      <w:pPr>
        <w:pStyle w:val="ListBullet"/>
      </w:pPr>
      <w:r>
        <w:t>**Recommendations**: 8 actionable</w:t>
      </w:r>
    </w:p>
    <w:p/>
    <w:p>
      <w:pPr>
        <w:pStyle w:val="Heading3"/>
      </w:pPr>
      <w:r>
        <w:t>Benchmarking</w:t>
      </w:r>
    </w:p>
    <w:p>
      <w:pPr>
        <w:pStyle w:val="ListBullet"/>
      </w:pPr>
      <w:r>
        <w:t>**Industry Comparisons**: 3 tiers</w:t>
      </w:r>
    </w:p>
    <w:p>
      <w:pPr>
        <w:pStyle w:val="ListBullet"/>
      </w:pPr>
      <w:r>
        <w:t>**Maturity Levels**: 5</w:t>
      </w:r>
    </w:p>
    <w:p>
      <w:pPr>
        <w:pStyle w:val="ListBullet"/>
      </w:pPr>
      <w:r>
        <w:t>**Best Practices**: 16 cataloged</w:t>
      </w:r>
    </w:p>
    <w:p>
      <w:pPr>
        <w:pStyle w:val="ListBullet"/>
      </w:pPr>
      <w:r>
        <w:t>**Peer Gaps**: 3 identified</w:t>
      </w:r>
    </w:p>
    <w:p/>
    <w:p>
      <w:r>
        <w:t>__________________________________________________</w:t>
      </w:r>
    </w:p>
    <w:p/>
    <w:p>
      <w:pPr>
        <w:pStyle w:val="Heading2"/>
      </w:pPr>
      <w:r>
        <w:t>Use Cases</w:t>
      </w:r>
    </w:p>
    <w:p/>
    <w:p>
      <w:pPr>
        <w:pStyle w:val="Heading3"/>
      </w:pPr>
      <w:r>
        <w:t>Executive Leadership</w:t>
      </w:r>
    </w:p>
    <w:p>
      <w:pPr>
        <w:pStyle w:val="ListBullet"/>
      </w:pPr>
      <w:r>
        <w:t>Board presentations</w:t>
      </w:r>
    </w:p>
    <w:p>
      <w:pPr>
        <w:pStyle w:val="ListBullet"/>
      </w:pPr>
      <w:r>
        <w:t>Strategic planning</w:t>
      </w:r>
    </w:p>
    <w:p>
      <w:pPr>
        <w:pStyle w:val="ListBullet"/>
      </w:pPr>
      <w:r>
        <w:t>Investment justification</w:t>
      </w:r>
    </w:p>
    <w:p>
      <w:pPr>
        <w:pStyle w:val="ListBullet"/>
      </w:pPr>
      <w:r>
        <w:t>Performance tracking</w:t>
      </w:r>
    </w:p>
    <w:p/>
    <w:p>
      <w:pPr>
        <w:pStyle w:val="Heading3"/>
      </w:pPr>
      <w:r>
        <w:t>IT Management</w:t>
      </w:r>
    </w:p>
    <w:p>
      <w:pPr>
        <w:pStyle w:val="ListBullet"/>
      </w:pPr>
      <w:r>
        <w:t>Portfolio rationalization</w:t>
      </w:r>
    </w:p>
    <w:p>
      <w:pPr>
        <w:pStyle w:val="ListBullet"/>
      </w:pPr>
      <w:r>
        <w:t>Technical debt management</w:t>
      </w:r>
    </w:p>
    <w:p>
      <w:pPr>
        <w:pStyle w:val="ListBullet"/>
      </w:pPr>
      <w:r>
        <w:t>Modernization planning</w:t>
      </w:r>
    </w:p>
    <w:p>
      <w:pPr>
        <w:pStyle w:val="ListBullet"/>
      </w:pPr>
      <w:r>
        <w:t>Risk mitigation</w:t>
      </w:r>
    </w:p>
    <w:p/>
    <w:p>
      <w:pPr>
        <w:pStyle w:val="Heading3"/>
      </w:pPr>
      <w:r>
        <w:t>Enterprise Architecture</w:t>
      </w:r>
    </w:p>
    <w:p>
      <w:pPr>
        <w:pStyle w:val="ListBullet"/>
      </w:pPr>
      <w:r>
        <w:t>Dependency mapping</w:t>
      </w:r>
    </w:p>
    <w:p>
      <w:pPr>
        <w:pStyle w:val="ListBullet"/>
      </w:pPr>
      <w:r>
        <w:t>Integration analysis</w:t>
      </w:r>
    </w:p>
    <w:p>
      <w:pPr>
        <w:pStyle w:val="ListBullet"/>
      </w:pPr>
      <w:r>
        <w:t>Technology standardization</w:t>
      </w:r>
    </w:p>
    <w:p>
      <w:pPr>
        <w:pStyle w:val="ListBullet"/>
      </w:pPr>
      <w:r>
        <w:t>Blueprint development</w:t>
      </w:r>
    </w:p>
    <w:p/>
    <w:p>
      <w:pPr>
        <w:pStyle w:val="Heading3"/>
      </w:pPr>
      <w:r>
        <w:t>Finance &amp; Procurement</w:t>
      </w:r>
    </w:p>
    <w:p>
      <w:pPr>
        <w:pStyle w:val="ListBullet"/>
      </w:pPr>
      <w:r>
        <w:t>Cost optimization</w:t>
      </w:r>
    </w:p>
    <w:p>
      <w:pPr>
        <w:pStyle w:val="ListBullet"/>
      </w:pPr>
      <w:r>
        <w:t>TCO analysis</w:t>
      </w:r>
    </w:p>
    <w:p>
      <w:pPr>
        <w:pStyle w:val="ListBullet"/>
      </w:pPr>
      <w:r>
        <w:t>Budget planning</w:t>
      </w:r>
    </w:p>
    <w:p>
      <w:pPr>
        <w:pStyle w:val="ListBullet"/>
      </w:pPr>
      <w:r>
        <w:t>Contract management</w:t>
      </w:r>
    </w:p>
    <w:p/>
    <w:p>
      <w:pPr>
        <w:pStyle w:val="Heading3"/>
      </w:pPr>
      <w:r>
        <w:t>Compliance &amp; Audit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Compliance tracking</w:t>
      </w:r>
    </w:p>
    <w:p>
      <w:pPr>
        <w:pStyle w:val="ListBullet"/>
      </w:pPr>
      <w:r>
        <w:t>Audit preparation</w:t>
      </w:r>
    </w:p>
    <w:p>
      <w:pPr>
        <w:pStyle w:val="ListBullet"/>
      </w:pPr>
      <w:r>
        <w:t>Control validation</w:t>
      </w:r>
    </w:p>
    <w:p/>
    <w:p>
      <w:r>
        <w:t>__________________________________________________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Prerequisites</w:t>
      </w:r>
    </w:p>
    <w:p>
      <w:pPr>
        <w:pStyle w:val="NoSpacing"/>
      </w:pPr>
      <w:r>
        <w:rPr>
          <w:rFonts w:ascii="Courier New" w:hAnsi="Courier New"/>
          <w:sz w:val="18"/>
        </w:rPr>
        <w:t>Python 3.8+</w:t>
        <w:br/>
      </w:r>
      <w:r>
        <w:rPr>
          <w:rFonts w:ascii="Courier New" w:hAnsi="Courier New"/>
          <w:sz w:val="18"/>
        </w:rPr>
        <w:t>Flask 2.0+</w:t>
        <w:br/>
      </w:r>
      <w:r>
        <w:rPr>
          <w:rFonts w:ascii="Courier New" w:hAnsi="Courier New"/>
          <w:sz w:val="18"/>
        </w:rPr>
        <w:t>Pandas 1.3+</w:t>
        <w:br/>
      </w:r>
    </w:p>
    <w:p/>
    <w:p>
      <w:pPr>
        <w:pStyle w:val="Heading3"/>
      </w:pPr>
      <w:r>
        <w:t>Installation</w:t>
      </w:r>
    </w:p>
    <w:p>
      <w:pPr>
        <w:pStyle w:val="NoSpacing"/>
      </w:pPr>
      <w:r>
        <w:rPr>
          <w:rFonts w:ascii="Courier New" w:hAnsi="Courier New"/>
          <w:sz w:val="18"/>
        </w:rPr>
        <w:t>git clone https://github.com/Texasdada13/application-rationalization-tool</w:t>
        <w:br/>
      </w:r>
      <w:r>
        <w:rPr>
          <w:rFonts w:ascii="Courier New" w:hAnsi="Courier New"/>
          <w:sz w:val="18"/>
        </w:rPr>
        <w:t>cd application-rationalization-tool</w:t>
        <w:br/>
      </w:r>
      <w:r>
        <w:rPr>
          <w:rFonts w:ascii="Courier New" w:hAnsi="Courier New"/>
          <w:sz w:val="18"/>
        </w:rPr>
        <w:t>pip install -r requirements.txt</w:t>
        <w:br/>
      </w:r>
    </w:p>
    <w:p/>
    <w:p>
      <w:pPr>
        <w:pStyle w:val="Heading3"/>
      </w:pPr>
      <w:r>
        <w:t>Running</w:t>
      </w:r>
    </w:p>
    <w:p>
      <w:pPr>
        <w:pStyle w:val="NoSpacing"/>
      </w:pPr>
      <w:r>
        <w:rPr>
          <w:rFonts w:ascii="Courier New" w:hAnsi="Courier New"/>
          <w:sz w:val="18"/>
        </w:rPr>
        <w:t>python web/app.py</w:t>
        <w:br/>
      </w:r>
    </w:p>
    <w:p/>
    <w:p>
      <w:r>
        <w:t xml:space="preserve">Server starts at: </w:t>
      </w:r>
      <w:r>
        <w:rPr>
          <w:rFonts w:ascii="Courier New" w:hAnsi="Courier New"/>
        </w:rPr>
        <w:t>http://localhost:5000</w:t>
      </w:r>
      <w:r/>
    </w:p>
    <w:p/>
    <w:p>
      <w:pPr>
        <w:pStyle w:val="Heading3"/>
      </w:pPr>
      <w:r>
        <w:t>Testing</w:t>
      </w:r>
    </w:p>
    <w:p>
      <w:r>
        <w:t>See [TESTING_GUIDE.md](TESTING_GUIDE.md) for comprehensive testing instructions.</w:t>
      </w:r>
    </w:p>
    <w:p/>
    <w:p>
      <w:pPr>
        <w:pStyle w:val="Heading3"/>
      </w:pPr>
      <w:r>
        <w:t>API Documentation</w:t>
      </w:r>
    </w:p>
    <w:p>
      <w:r>
        <w:t>See [API_DOCUMENTATION.md](API_DOCUMENTATION.md) for complete API reference.</w:t>
      </w:r>
    </w:p>
    <w:p/>
    <w:p>
      <w:r>
        <w:t>__________________________________________________</w:t>
      </w:r>
    </w:p>
    <w:p/>
    <w:p>
      <w:pPr>
        <w:pStyle w:val="Heading2"/>
      </w:pPr>
      <w:r>
        <w:t>Project Statistics</w:t>
      </w:r>
    </w:p>
    <w:p/>
    <w:p>
      <w:r/>
      <w:r>
        <w:rPr>
          <w:b/>
        </w:rPr>
        <w:t>Development Timeline</w:t>
      </w:r>
      <w:r>
        <w:t>: 3 phases</w:t>
      </w:r>
    </w:p>
    <w:p>
      <w:r/>
      <w:r>
        <w:rPr>
          <w:b/>
        </w:rPr>
        <w:t>Total Commits</w:t>
      </w:r>
      <w:r>
        <w:t>: 12</w:t>
      </w:r>
    </w:p>
    <w:p>
      <w:r/>
      <w:r>
        <w:rPr>
          <w:b/>
        </w:rPr>
        <w:t>Files Created</w:t>
      </w:r>
      <w:r>
        <w:t>: 15+ engines</w:t>
      </w:r>
    </w:p>
    <w:p>
      <w:r/>
      <w:r>
        <w:rPr>
          <w:b/>
        </w:rPr>
        <w:t>Lines of Code</w:t>
      </w:r>
      <w:r>
        <w:t>: 8,000+</w:t>
      </w:r>
    </w:p>
    <w:p>
      <w:r/>
      <w:r>
        <w:rPr>
          <w:b/>
        </w:rPr>
        <w:t>API Endpoints</w:t>
      </w:r>
      <w:r>
        <w:t>: 38+</w:t>
      </w:r>
    </w:p>
    <w:p>
      <w:r/>
      <w:r>
        <w:rPr>
          <w:b/>
        </w:rPr>
        <w:t>Test Coverage</w:t>
      </w:r>
      <w:r>
        <w:t>: Functional testing complete</w:t>
      </w:r>
    </w:p>
    <w:p/>
    <w:p>
      <w:r>
        <w:t>__________________________________________________</w:t>
      </w:r>
    </w:p>
    <w:p/>
    <w:p>
      <w:pPr>
        <w:pStyle w:val="Heading2"/>
      </w:pPr>
      <w:r>
        <w:t>Future Enhancements</w:t>
      </w:r>
    </w:p>
    <w:p/>
    <w:p>
      <w:pPr>
        <w:pStyle w:val="Heading3"/>
      </w:pPr>
      <w:r>
        <w:t>Phase 4 (Optional)</w:t>
      </w:r>
    </w:p>
    <w:p>
      <w:pPr>
        <w:pStyle w:val="ListBullet"/>
      </w:pPr>
      <w:r>
        <w:t>User management &amp; RBAC</w:t>
      </w:r>
    </w:p>
    <w:p>
      <w:pPr>
        <w:pStyle w:val="ListBullet"/>
      </w:pPr>
      <w:r>
        <w:t>Automated data collection</w:t>
      </w:r>
    </w:p>
    <w:p>
      <w:pPr>
        <w:pStyle w:val="ListBullet"/>
      </w:pPr>
      <w:r>
        <w:t>Mobile app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Real-time dashboards</w:t>
      </w:r>
    </w:p>
    <w:p/>
    <w:p>
      <w:pPr>
        <w:pStyle w:val="Heading3"/>
      </w:pPr>
      <w:r>
        <w:t>Advanced Features</w:t>
      </w:r>
    </w:p>
    <w:p>
      <w:pPr>
        <w:pStyle w:val="ListBullet"/>
      </w:pPr>
      <w:r>
        <w:t>Predictive analytics</w:t>
      </w:r>
    </w:p>
    <w:p>
      <w:pPr>
        <w:pStyle w:val="ListBullet"/>
      </w:pPr>
      <w:r>
        <w:t>Machine learning models</w:t>
      </w:r>
    </w:p>
    <w:p>
      <w:pPr>
        <w:pStyle w:val="ListBullet"/>
      </w:pPr>
      <w:r>
        <w:t>AI-powered recommendations</w:t>
      </w:r>
    </w:p>
    <w:p>
      <w:pPr>
        <w:pStyle w:val="ListBullet"/>
      </w:pPr>
      <w:r>
        <w:t>Custom workflows</w:t>
      </w:r>
    </w:p>
    <w:p>
      <w:pPr>
        <w:pStyle w:val="ListBullet"/>
      </w:pPr>
      <w:r>
        <w:t>Multi-tenant support</w:t>
      </w:r>
    </w:p>
    <w:p/>
    <w:p>
      <w:r>
        <w:t>__________________________________________________</w:t>
      </w:r>
    </w:p>
    <w:p/>
    <w:p>
      <w:pPr>
        <w:pStyle w:val="Heading2"/>
      </w:pPr>
      <w:r>
        <w:t>Support &amp; Documentation</w:t>
      </w:r>
    </w:p>
    <w:p/>
    <w:p>
      <w:pPr>
        <w:pStyle w:val="ListBullet"/>
      </w:pPr>
      <w:r>
        <w:t>**Testing Guide**: [TESTING_GUIDE.md](TESTING_GUIDE.md)</w:t>
      </w:r>
    </w:p>
    <w:p>
      <w:pPr>
        <w:pStyle w:val="ListBullet"/>
      </w:pPr>
      <w:r>
        <w:t>**API Documentation**: [API_DOCUMENTATION.md](API_DOCUMENTATION.md)</w:t>
      </w:r>
    </w:p>
    <w:p>
      <w:pPr>
        <w:pStyle w:val="ListBullet"/>
      </w:pPr>
      <w:r>
        <w:t>**GitHub**: https://github.com/Texasdada13/application-rationalization-tool</w:t>
      </w:r>
    </w:p>
    <w:p>
      <w:pPr>
        <w:pStyle w:val="ListBullet"/>
      </w:pPr>
      <w:r>
        <w:t>**Issues**: Report bugs via GitHub Issues</w:t>
      </w:r>
    </w:p>
    <w:p/>
    <w:p>
      <w:r>
        <w:t>__________________________________________________</w:t>
      </w:r>
    </w:p>
    <w:p/>
    <w:p>
      <w:pPr>
        <w:pStyle w:val="Heading2"/>
      </w:pPr>
      <w:r>
        <w:t>License</w:t>
      </w:r>
    </w:p>
    <w:p/>
    <w:p>
      <w:r>
        <w:t>MIT License - See LICENSE file for details</w:t>
      </w:r>
    </w:p>
    <w:p/>
    <w:p>
      <w:r>
        <w:t>__________________________________________________</w:t>
      </w:r>
    </w:p>
    <w:p/>
    <w:p>
      <w:pPr>
        <w:pStyle w:val="Heading2"/>
      </w:pPr>
      <w:r>
        <w:t>Contributors</w:t>
      </w:r>
    </w:p>
    <w:p/>
    <w:p>
      <w:r>
        <w:t>Built with [Claude Code](https://claude.com/claude-code)</w:t>
      </w:r>
    </w:p>
    <w:p/>
    <w:p>
      <w:r>
        <w:t>Co-Authored-By: Claude &lt;noreply@anthropic.com&gt;</w:t>
      </w:r>
    </w:p>
    <w:p/>
    <w:p>
      <w:r>
        <w:t>__________________________________________________</w:t>
      </w:r>
    </w:p>
    <w:p/>
    <w:p>
      <w:r/>
      <w:r>
        <w:rPr>
          <w:b/>
        </w:rPr>
        <w:t>Last Updated</w:t>
      </w:r>
      <w:r>
        <w:t>: 2025-11-19</w:t>
      </w:r>
    </w:p>
    <w:p>
      <w:r/>
      <w:r>
        <w:rPr>
          <w:b/>
        </w:rPr>
        <w:t>Version</w:t>
      </w:r>
      <w:r>
        <w:t>: 2.0</w:t>
      </w:r>
    </w:p>
    <w:p>
      <w:r/>
      <w:r>
        <w:rPr>
          <w:b/>
        </w:rPr>
        <w:t>Status</w:t>
      </w:r>
      <w:r>
        <w:t>: Production Ready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