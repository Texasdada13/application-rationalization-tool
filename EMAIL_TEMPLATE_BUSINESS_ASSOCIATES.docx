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8"/>
        </w:rPr>
        <w:t>Business Outreach Email Templates</w:t>
      </w:r>
    </w:p>
    <w:p>
      <w:pPr>
        <w:jc w:val="center"/>
      </w:pPr>
      <w:r>
        <w:rPr>
          <w:i/>
          <w:color w:val="666666"/>
          <w:sz w:val="28"/>
        </w:rPr>
        <w:t>Platform Capability - Outreach Strategies</w:t>
      </w:r>
    </w:p>
    <w:p>
      <w:r>
        <w:br w:type="page"/>
      </w:r>
    </w:p>
    <w:p>
      <w:pPr>
        <w:pStyle w:val="Heading1"/>
      </w:pPr>
      <w:r>
        <w:rPr>
          <w:color w:val="003366"/>
        </w:rPr>
        <w:t>Email Option 1: Direct Enterprise Introduction</w:t>
      </w:r>
    </w:p>
    <w:p>
      <w:r>
        <w:rPr>
          <w:i/>
          <w:color w:val="666666"/>
          <w:sz w:val="22"/>
        </w:rPr>
        <w:t>For Potential Direct Clients</w:t>
      </w:r>
    </w:p>
    <w:p>
      <w:r>
        <w:rPr>
          <w:b/>
          <w:sz w:val="22"/>
        </w:rPr>
        <w:t xml:space="preserve">Subject: </w:t>
      </w:r>
      <w:r>
        <w:rPr>
          <w:sz w:val="22"/>
        </w:rPr>
        <w:t>Solving Complex Portfolio Management Challenges with Proven AI-Powered Platforms</w:t>
      </w:r>
    </w:p>
    <w:p>
      <w:r>
        <w:rPr>
          <w:sz w:val="22"/>
        </w:rPr>
        <w:t>Hi [Name],</w:t>
      </w:r>
    </w:p>
    <w:p>
      <w:r>
        <w:rPr>
          <w:sz w:val="22"/>
        </w:rPr>
        <w:t>I hope this finds you well. I wanted to reach out because I've recently completed something that might be valuable to [Company Name] and your portfolio management challenges.</w:t>
      </w:r>
    </w:p>
    <w:p>
      <w:r>
        <w:rPr>
          <w:b/>
          <w:sz w:val="22"/>
        </w:rPr>
        <w:t>What I've Built:</w:t>
      </w:r>
    </w:p>
    <w:p>
      <w:r>
        <w:rPr>
          <w:sz w:val="22"/>
        </w:rPr>
        <w:t>Over the past year, I've developed and deployed a universal platform architecture that transforms complex business problems into actionable intelligence. I've successfully implemented this framework across three fundamentally different domains:</w:t>
      </w:r>
    </w:p>
    <w:p>
      <w:r>
        <w:rPr>
          <w:sz w:val="22"/>
        </w:rPr>
        <w:t>1. Application Rationalization - Helping IT organizations optimize their application portfolios (achieved 20-30% cost savings)</w:t>
      </w:r>
    </w:p>
    <w:p>
      <w:r>
        <w:rPr>
          <w:sz w:val="22"/>
        </w:rPr>
        <w:t>2. Capital Projects Management - Enabling government agencies to prevent cost overruns and optimize infrastructure delivery (40-60% reduction in preventable overruns)</w:t>
      </w:r>
    </w:p>
    <w:p>
      <w:r>
        <w:rPr>
          <w:sz w:val="22"/>
        </w:rPr>
        <w:t>3. Contract Oversight - Automating vendor compliance and performance management (10-20% spend optimization)</w:t>
      </w:r>
    </w:p>
    <w:p>
      <w:r>
        <w:rPr>
          <w:b/>
          <w:sz w:val="22"/>
        </w:rPr>
        <w:t>Why This Matters:</w:t>
      </w:r>
    </w:p>
    <w:p>
      <w:r>
        <w:rPr>
          <w:sz w:val="22"/>
        </w:rPr>
        <w:t>The same architectural pattern that solved these three different problems can be rapidly configured to address virtually any portfolio management challenge - whether it's real estate, fleet management, product portfolios, supplier relationships, or any domain where you need to:</w:t>
      </w:r>
    </w:p>
    <w:p>
      <w:r>
        <w:rPr>
          <w:sz w:val="22"/>
        </w:rPr>
        <w:t>• Manage complex portfolios with multiple attributes</w:t>
      </w:r>
    </w:p>
    <w:p>
      <w:r>
        <w:rPr>
          <w:sz w:val="22"/>
        </w:rPr>
        <w:t>• Make data-driven prioritization decisions</w:t>
      </w:r>
    </w:p>
    <w:p>
      <w:r>
        <w:rPr>
          <w:sz w:val="22"/>
        </w:rPr>
        <w:t>• Track compliance and predict risks</w:t>
      </w:r>
    </w:p>
    <w:p>
      <w:r>
        <w:rPr>
          <w:sz w:val="22"/>
        </w:rPr>
        <w:t>• Optimize spend and resource allocation</w:t>
      </w:r>
    </w:p>
    <w:p>
      <w:r>
        <w:rPr>
          <w:sz w:val="22"/>
        </w:rPr>
        <w:t>• Report to executives with transparency</w:t>
      </w:r>
    </w:p>
    <w:p>
      <w:r>
        <w:rPr>
          <w:b/>
          <w:sz w:val="22"/>
        </w:rPr>
        <w:t>Proven Results:</w:t>
      </w:r>
    </w:p>
    <w:p>
      <w:r>
        <w:rPr>
          <w:sz w:val="22"/>
        </w:rPr>
        <w:t>• 3-6 month delivery timeline (vs. 12-24 months for traditional custom development)</w:t>
      </w:r>
    </w:p>
    <w:p>
      <w:r>
        <w:rPr>
          <w:sz w:val="22"/>
        </w:rPr>
        <w:t>• 4-87x ROI in first year across implementations</w:t>
      </w:r>
    </w:p>
    <w:p>
      <w:r>
        <w:rPr>
          <w:sz w:val="22"/>
        </w:rPr>
        <w:t>• $150K-500K investment (vs. $1M-5M for traditional approaches)</w:t>
      </w:r>
    </w:p>
    <w:p>
      <w:r>
        <w:rPr>
          <w:b/>
          <w:sz w:val="22"/>
        </w:rPr>
        <w:t>Next Step:</w:t>
      </w:r>
    </w:p>
    <w:p>
      <w:r>
        <w:rPr>
          <w:sz w:val="22"/>
        </w:rPr>
        <w:t>I'd love to schedule a brief call to discuss whether this framework could address any portfolio management challenges at [Company Name]. I've attached a one-page overview and a comprehensive capability statement for your review.</w:t>
      </w:r>
    </w:p>
    <w:p>
      <w:r>
        <w:rPr>
          <w:sz w:val="22"/>
        </w:rPr>
        <w:t>Would you have 20 minutes in the next week or two for a conversation? I'm happy to work around your schedule.</w:t>
      </w:r>
    </w:p>
    <w:p>
      <w:r>
        <w:rPr>
          <w:sz w:val="22"/>
        </w:rPr>
        <w:t>Best regards,</w:t>
      </w:r>
    </w:p>
    <w:p>
      <w:r>
        <w:rPr>
          <w:sz w:val="22"/>
        </w:rPr>
        <w:t>[Your Name]</w:t>
      </w:r>
    </w:p>
    <w:p>
      <w:r>
        <w:rPr>
          <w:sz w:val="22"/>
        </w:rPr>
        <w:t>[Your Contact Information]</w:t>
      </w:r>
    </w:p>
    <w:p>
      <w:r>
        <w:rPr>
          <w:b/>
          <w:sz w:val="22"/>
        </w:rPr>
        <w:t>Attachments:</w:t>
      </w:r>
    </w:p>
    <w:p>
      <w:r>
        <w:rPr>
          <w:sz w:val="22"/>
        </w:rPr>
        <w:t>• Platform Capability Statement (Word doc)</w:t>
      </w:r>
    </w:p>
    <w:p>
      <w:r>
        <w:rPr>
          <w:sz w:val="22"/>
        </w:rPr>
        <w:t>• One-Page Overview</w:t>
      </w:r>
    </w:p>
    <w:p>
      <w:r>
        <w:br w:type="page"/>
      </w:r>
    </w:p>
    <w:p>
      <w:pPr>
        <w:pStyle w:val="Heading1"/>
      </w:pPr>
      <w:r>
        <w:rPr>
          <w:color w:val="003366"/>
        </w:rPr>
        <w:t>Email Option 2: Consulting Partnership Introduction</w:t>
      </w:r>
    </w:p>
    <w:p>
      <w:r>
        <w:rPr>
          <w:i/>
          <w:color w:val="666666"/>
          <w:sz w:val="22"/>
        </w:rPr>
        <w:t>For Consulting Firms</w:t>
      </w:r>
    </w:p>
    <w:p>
      <w:r>
        <w:rPr>
          <w:b/>
          <w:sz w:val="22"/>
        </w:rPr>
        <w:t xml:space="preserve">Subject: </w:t>
      </w:r>
      <w:r>
        <w:rPr>
          <w:sz w:val="22"/>
        </w:rPr>
        <w:t>Partnership Opportunity: AI-Powered Platform Architecture for Client Delivery</w:t>
      </w:r>
    </w:p>
    <w:p>
      <w:r>
        <w:rPr>
          <w:sz w:val="22"/>
        </w:rPr>
        <w:t>Hi [Name],</w:t>
      </w:r>
    </w:p>
    <w:p>
      <w:r>
        <w:rPr>
          <w:sz w:val="22"/>
        </w:rPr>
        <w:t>I hope you're doing well. I'm reaching out because I've developed something that could significantly enhance [Firm Name]'s service delivery capabilities and competitive positioning.</w:t>
      </w:r>
    </w:p>
    <w:p>
      <w:r>
        <w:rPr>
          <w:b/>
          <w:sz w:val="22"/>
        </w:rPr>
        <w:t>The Opportunity:</w:t>
      </w:r>
    </w:p>
    <w:p>
      <w:r>
        <w:rPr>
          <w:sz w:val="22"/>
        </w:rPr>
        <w:t>I've built a proven, replicable platform architecture that rapidly transforms complex portfolio management challenges into AI-powered decision support systems. Over the past year, I've successfully deployed this framework across three different domains with documented ROI of 4-87x.</w:t>
      </w:r>
    </w:p>
    <w:p>
      <w:r>
        <w:rPr>
          <w:b/>
          <w:sz w:val="22"/>
        </w:rPr>
        <w:t>Why This Could Be Valuable for [Firm Name]:</w:t>
      </w:r>
    </w:p>
    <w:p>
      <w:r>
        <w:rPr>
          <w:sz w:val="22"/>
        </w:rPr>
        <w:t>Rather than delivering recommendations via PowerPoint, your consultants could deliver technology-enabled solutions that:</w:t>
      </w:r>
    </w:p>
    <w:p>
      <w:r>
        <w:rPr>
          <w:sz w:val="22"/>
        </w:rPr>
        <w:t>• Differentiate you from competitors who rely on manual/spreadsheet-based approaches</w:t>
      </w:r>
    </w:p>
    <w:p>
      <w:r>
        <w:rPr>
          <w:sz w:val="22"/>
        </w:rPr>
        <w:t>• Create recurring revenue through SaaS offerings to clients</w:t>
      </w:r>
    </w:p>
    <w:p>
      <w:r>
        <w:rPr>
          <w:sz w:val="22"/>
        </w:rPr>
        <w:t>• Allow you to manage 2-3x more projects per consultant through automation</w:t>
      </w:r>
    </w:p>
    <w:p>
      <w:r>
        <w:rPr>
          <w:sz w:val="22"/>
        </w:rPr>
        <w:t>• Provide measurable, data-driven outcomes that win repeat business</w:t>
      </w:r>
    </w:p>
    <w:p>
      <w:r>
        <w:rPr>
          <w:b/>
          <w:sz w:val="22"/>
        </w:rPr>
        <w:t>Partnership Models:</w:t>
      </w:r>
    </w:p>
    <w:p>
      <w:r>
        <w:rPr>
          <w:b/>
          <w:sz w:val="22"/>
        </w:rPr>
        <w:t>I'm open to several collaboration approaches:</w:t>
      </w:r>
    </w:p>
    <w:p>
      <w:r>
        <w:rPr>
          <w:sz w:val="22"/>
        </w:rPr>
        <w:t>1. White-label licensing - You brand it as your own platform</w:t>
      </w:r>
    </w:p>
    <w:p>
      <w:r>
        <w:rPr>
          <w:sz w:val="22"/>
        </w:rPr>
        <w:t>2. Revenue share - I provide the platform, you bring clients, we split revenue</w:t>
      </w:r>
    </w:p>
    <w:p>
      <w:r>
        <w:rPr>
          <w:sz w:val="22"/>
        </w:rPr>
        <w:t>3. Joint venture - Co-develop solutions for your target verticals</w:t>
      </w:r>
    </w:p>
    <w:p>
      <w:r>
        <w:rPr>
          <w:sz w:val="22"/>
        </w:rPr>
        <w:t>4. Technology licensing - You acquire the IP for your exclusive use</w:t>
      </w:r>
    </w:p>
    <w:p>
      <w:r>
        <w:rPr>
          <w:b/>
          <w:sz w:val="22"/>
        </w:rPr>
        <w:t>Proven Track Record:</w:t>
      </w:r>
    </w:p>
    <w:p>
      <w:r>
        <w:rPr>
          <w:b/>
          <w:sz w:val="22"/>
        </w:rPr>
        <w:t>Three successful implementations:</w:t>
      </w:r>
    </w:p>
    <w:p>
      <w:r>
        <w:rPr>
          <w:sz w:val="22"/>
        </w:rPr>
        <w:t>• Application Rationalization (IT portfolio optimization)</w:t>
      </w:r>
    </w:p>
    <w:p>
      <w:r>
        <w:rPr>
          <w:sz w:val="22"/>
        </w:rPr>
        <w:t>• Capital Projects Planning (infrastructure delivery)</w:t>
      </w:r>
    </w:p>
    <w:p>
      <w:r>
        <w:rPr>
          <w:sz w:val="22"/>
        </w:rPr>
        <w:t>• Contract Oversight (vendor compliance &amp; performance)</w:t>
      </w:r>
    </w:p>
    <w:p>
      <w:r>
        <w:rPr>
          <w:sz w:val="22"/>
        </w:rPr>
        <w:t>Each delivered in 12-18 weeks with measurable business outcomes. The framework is ready to be applied to your clients' challenges in any domain.</w:t>
      </w:r>
    </w:p>
    <w:p>
      <w:r>
        <w:rPr>
          <w:b/>
          <w:sz w:val="22"/>
        </w:rPr>
        <w:t>Next Step:</w:t>
      </w:r>
    </w:p>
    <w:p>
      <w:r>
        <w:rPr>
          <w:sz w:val="22"/>
        </w:rPr>
        <w:t>I'd welcome the opportunity to explore how we might work together. I've attached detailed materials, but I think a 30-minute conversation would be most valuable to discuss fit and opportunity.</w:t>
      </w:r>
    </w:p>
    <w:p>
      <w:r>
        <w:rPr>
          <w:sz w:val="22"/>
        </w:rPr>
        <w:t>Are you available for a call in the next week or two?</w:t>
      </w:r>
    </w:p>
    <w:p>
      <w:r>
        <w:rPr>
          <w:sz w:val="22"/>
        </w:rPr>
        <w:t>Best regards,</w:t>
      </w:r>
    </w:p>
    <w:p>
      <w:r>
        <w:rPr>
          <w:sz w:val="22"/>
        </w:rPr>
        <w:t>[Your Name]</w:t>
      </w:r>
    </w:p>
    <w:p>
      <w:r>
        <w:rPr>
          <w:sz w:val="22"/>
        </w:rPr>
        <w:t>[Your Contact Information]</w:t>
      </w:r>
    </w:p>
    <w:p>
      <w:r>
        <w:rPr>
          <w:b/>
          <w:sz w:val="22"/>
        </w:rPr>
        <w:t>Attachments:</w:t>
      </w:r>
    </w:p>
    <w:p>
      <w:r>
        <w:rPr>
          <w:sz w:val="22"/>
        </w:rPr>
        <w:t>• Platform Capability Statement</w:t>
      </w:r>
    </w:p>
    <w:p>
      <w:r>
        <w:rPr>
          <w:sz w:val="22"/>
        </w:rPr>
        <w:t>• Case Study Summaries</w:t>
      </w:r>
    </w:p>
    <w:p>
      <w:r>
        <w:br w:type="page"/>
      </w:r>
    </w:p>
    <w:p>
      <w:pPr>
        <w:pStyle w:val="Heading1"/>
      </w:pPr>
      <w:r>
        <w:rPr>
          <w:color w:val="003366"/>
        </w:rPr>
        <w:t>Email Option 3: Investor/PE Firm Introduction</w:t>
      </w:r>
    </w:p>
    <w:p>
      <w:r>
        <w:rPr>
          <w:i/>
          <w:color w:val="666666"/>
          <w:sz w:val="22"/>
        </w:rPr>
        <w:t>For Investment Opportunities</w:t>
      </w:r>
    </w:p>
    <w:p>
      <w:r>
        <w:rPr>
          <w:b/>
          <w:sz w:val="22"/>
        </w:rPr>
        <w:t xml:space="preserve">Subject: </w:t>
      </w:r>
      <w:r>
        <w:rPr>
          <w:sz w:val="22"/>
        </w:rPr>
        <w:t>Portfolio Company Value Creation: Proven Platform Architecture with 4-87x ROI</w:t>
      </w:r>
    </w:p>
    <w:p>
      <w:r>
        <w:rPr>
          <w:sz w:val="22"/>
        </w:rPr>
        <w:t>Hi [Name],</w:t>
      </w:r>
    </w:p>
    <w:p>
      <w:r>
        <w:rPr>
          <w:sz w:val="22"/>
        </w:rPr>
        <w:t>I hope this message finds you well. I'm reaching out because I've developed an intellectual property and delivery capability that could create significant value across [Firm Name]'s portfolio companies.</w:t>
      </w:r>
    </w:p>
    <w:p>
      <w:r>
        <w:rPr>
          <w:b/>
          <w:sz w:val="22"/>
        </w:rPr>
        <w:t>The Opportunity:</w:t>
      </w:r>
    </w:p>
    <w:p>
      <w:r>
        <w:rPr>
          <w:sz w:val="22"/>
        </w:rPr>
        <w:t>I've built and proven a universal platform architecture that rapidly solves complex portfolio management and operational oversight problems across any industry vertical. Think of it as a meta-capability - a framework that can be quickly configured to deliver data-driven decision support systems for different business domains.</w:t>
      </w:r>
    </w:p>
    <w:p>
      <w:r>
        <w:rPr>
          <w:b/>
          <w:sz w:val="22"/>
        </w:rPr>
        <w:t>Proven Value Creation:</w:t>
      </w:r>
    </w:p>
    <w:p>
      <w:r>
        <w:rPr>
          <w:sz w:val="22"/>
        </w:rPr>
        <w:t>Three successful implementations with documented outcomes:</w:t>
      </w:r>
    </w:p>
    <w:p>
      <w:r>
        <w:rPr>
          <w:sz w:val="22"/>
        </w:rPr>
        <w:t>1. Application Rationalization → 20-30% IT cost savings</w:t>
      </w:r>
    </w:p>
    <w:p>
      <w:r>
        <w:rPr>
          <w:sz w:val="22"/>
        </w:rPr>
        <w:t>2. Capital Projects Management → 40-60% reduction in cost overruns</w:t>
      </w:r>
    </w:p>
    <w:p>
      <w:r>
        <w:rPr>
          <w:sz w:val="22"/>
        </w:rPr>
        <w:t>3. Contract Oversight → 10-20% spend optimization</w:t>
      </w:r>
    </w:p>
    <w:p>
      <w:r>
        <w:rPr>
          <w:sz w:val="22"/>
        </w:rPr>
        <w:t>Each delivered in 3-6 months with 4-87x first-year ROI.</w:t>
      </w:r>
    </w:p>
    <w:p>
      <w:r>
        <w:rPr>
          <w:b/>
          <w:sz w:val="22"/>
        </w:rPr>
        <w:t>Portfolio Company Applications:</w:t>
      </w:r>
    </w:p>
    <w:p>
      <w:r>
        <w:rPr>
          <w:sz w:val="22"/>
        </w:rPr>
        <w:t>This framework could rapidly address operational challenges across your holdings:</w:t>
      </w:r>
    </w:p>
    <w:p>
      <w:r>
        <w:rPr>
          <w:sz w:val="22"/>
        </w:rPr>
        <w:t>• Manufacturing companies: Supplier portfolio management, production optimization</w:t>
      </w:r>
    </w:p>
    <w:p>
      <w:r>
        <w:rPr>
          <w:sz w:val="22"/>
        </w:rPr>
        <w:t>• Real estate portfolios: Property portfolio optimization, facilities management</w:t>
      </w:r>
    </w:p>
    <w:p>
      <w:r>
        <w:rPr>
          <w:sz w:val="22"/>
        </w:rPr>
        <w:t>• Healthcare systems: Contract oversight, capital project management</w:t>
      </w:r>
    </w:p>
    <w:p>
      <w:r>
        <w:rPr>
          <w:sz w:val="22"/>
        </w:rPr>
        <w:t>• Retail operations: Product portfolio optimization, vendor management</w:t>
      </w:r>
    </w:p>
    <w:p>
      <w:r>
        <w:rPr>
          <w:sz w:val="22"/>
        </w:rPr>
        <w:t>• Distribution businesses: Fleet management, logistics optimization</w:t>
      </w:r>
    </w:p>
    <w:p>
      <w:r>
        <w:rPr>
          <w:b/>
          <w:sz w:val="22"/>
        </w:rPr>
        <w:t>Investment Thesis:</w:t>
      </w:r>
    </w:p>
    <w:p>
      <w:r>
        <w:rPr>
          <w:sz w:val="22"/>
        </w:rPr>
        <w:t>• Proven technology (not theoretical - three live implementations)</w:t>
      </w:r>
    </w:p>
    <w:p>
      <w:r>
        <w:rPr>
          <w:sz w:val="22"/>
        </w:rPr>
        <w:t>• Rapid deployment (3-6 months vs. 12-24 for traditional solutions)</w:t>
      </w:r>
    </w:p>
    <w:p>
      <w:r>
        <w:rPr>
          <w:sz w:val="22"/>
        </w:rPr>
        <w:t>• Measurable ROI (documented 4-87x returns)</w:t>
      </w:r>
    </w:p>
    <w:p>
      <w:r>
        <w:rPr>
          <w:sz w:val="22"/>
        </w:rPr>
        <w:t>• Scalable across verticals (same platform, different configurations)</w:t>
      </w:r>
    </w:p>
    <w:p>
      <w:r>
        <w:rPr>
          <w:sz w:val="22"/>
        </w:rPr>
        <w:t>• Recurring revenue model (SaaS + services)</w:t>
      </w:r>
    </w:p>
    <w:p>
      <w:r>
        <w:rPr>
          <w:b/>
          <w:sz w:val="22"/>
        </w:rPr>
        <w:t>Next Step:</w:t>
      </w:r>
    </w:p>
    <w:p>
      <w:r>
        <w:rPr>
          <w:b/>
          <w:sz w:val="22"/>
        </w:rPr>
        <w:t>I'd welcome a conversation about:</w:t>
      </w:r>
    </w:p>
    <w:p>
      <w:r>
        <w:rPr>
          <w:sz w:val="22"/>
        </w:rPr>
        <w:t>1. Deploying this capability across your portfolio companies for operational value creation</w:t>
      </w:r>
    </w:p>
    <w:p>
      <w:r>
        <w:rPr>
          <w:sz w:val="22"/>
        </w:rPr>
        <w:t>2. Investment opportunity to scale this as a standalone platform business</w:t>
      </w:r>
    </w:p>
    <w:p>
      <w:r>
        <w:rPr>
          <w:sz w:val="22"/>
        </w:rPr>
        <w:t>3. Partnership to co-develop solutions for specific industries</w:t>
      </w:r>
    </w:p>
    <w:p>
      <w:r>
        <w:rPr>
          <w:sz w:val="22"/>
        </w:rPr>
        <w:t>Would you have 30 minutes for an exploratory discussion? I've attached comprehensive materials for your review.</w:t>
      </w:r>
    </w:p>
    <w:p>
      <w:r>
        <w:rPr>
          <w:sz w:val="22"/>
        </w:rPr>
        <w:t>Best regards,</w:t>
      </w:r>
    </w:p>
    <w:p>
      <w:r>
        <w:rPr>
          <w:sz w:val="22"/>
        </w:rPr>
        <w:t>[Your Name]</w:t>
      </w:r>
    </w:p>
    <w:p>
      <w:r>
        <w:rPr>
          <w:sz w:val="22"/>
        </w:rPr>
        <w:t>[Your Contact Information]</w:t>
      </w:r>
    </w:p>
    <w:p>
      <w:r>
        <w:rPr>
          <w:b/>
          <w:sz w:val="22"/>
        </w:rPr>
        <w:t>Attachments:</w:t>
      </w:r>
    </w:p>
    <w:p>
      <w:r>
        <w:rPr>
          <w:sz w:val="22"/>
        </w:rPr>
        <w:t>• Platform Capability Statement</w:t>
      </w:r>
    </w:p>
    <w:p>
      <w:r>
        <w:rPr>
          <w:sz w:val="22"/>
        </w:rPr>
        <w:t>• Financial Summary &amp; Business Model</w:t>
      </w:r>
    </w:p>
    <w:p>
      <w:r>
        <w:br w:type="page"/>
      </w:r>
    </w:p>
    <w:p>
      <w:pPr>
        <w:pStyle w:val="Heading1"/>
      </w:pPr>
      <w:r>
        <w:rPr>
          <w:color w:val="003366"/>
        </w:rPr>
        <w:t>Email Option 4: Warm Introduction Request</w:t>
      </w:r>
    </w:p>
    <w:p>
      <w:r>
        <w:rPr>
          <w:i/>
          <w:color w:val="666666"/>
          <w:sz w:val="22"/>
        </w:rPr>
        <w:t>For Mutual Connections</w:t>
      </w:r>
    </w:p>
    <w:p>
      <w:r>
        <w:rPr>
          <w:b/>
          <w:sz w:val="22"/>
        </w:rPr>
        <w:t xml:space="preserve">Subject: </w:t>
      </w:r>
      <w:r>
        <w:rPr>
          <w:sz w:val="22"/>
        </w:rPr>
        <w:t>Quick Intro Request - AI Platform Architecture for [Target Name/Company]</w:t>
      </w:r>
    </w:p>
    <w:p>
      <w:r>
        <w:rPr>
          <w:sz w:val="22"/>
        </w:rPr>
        <w:t>Hi [Mutual Connection],</w:t>
      </w:r>
    </w:p>
    <w:p>
      <w:r>
        <w:rPr>
          <w:sz w:val="22"/>
        </w:rPr>
        <w:t>Hope you're doing great! I have something I'd love your help with.</w:t>
      </w:r>
    </w:p>
    <w:p>
      <w:r>
        <w:rPr>
          <w:sz w:val="22"/>
        </w:rPr>
        <w:t>I've spent the past year building and proving out a platform architecture that solves complex portfolio management problems across different industries. I've successfully deployed it in three very different domains (IT, infrastructure, procurement) with impressive results - 4-87x ROI, 3-6 month delivery timelines.</w:t>
      </w:r>
    </w:p>
    <w:p>
      <w:r>
        <w:rPr>
          <w:sz w:val="22"/>
        </w:rPr>
        <w:t>The framework is universal - it can be rapidly configured to address portfolio management challenges in virtually any domain (real estate, fleet management, product portfolios, vendor relationships, etc.).</w:t>
      </w:r>
    </w:p>
    <w:p>
      <w:r>
        <w:rPr>
          <w:b/>
          <w:sz w:val="22"/>
        </w:rPr>
        <w:t>Why I'm reaching out:</w:t>
      </w:r>
    </w:p>
    <w:p>
      <w:r>
        <w:rPr>
          <w:sz w:val="22"/>
        </w:rPr>
        <w:t>I know you have a relationship with [Target Name] at [Target Company], and I believe this capability could be highly relevant to [specific challenge you know they have].</w:t>
      </w:r>
    </w:p>
    <w:p>
      <w:r>
        <w:rPr>
          <w:sz w:val="22"/>
        </w:rPr>
        <w:t>Would you be comfortable making an introduction?</w:t>
      </w:r>
    </w:p>
    <w:p>
      <w:r>
        <w:rPr>
          <w:sz w:val="22"/>
        </w:rPr>
        <w:t>I don't need anything more than an email introduction - something simple like: "Hi [Target], I wanted to connect you with [Your Name] who has built an interesting platform that might be relevant to [challenge/initiative]. Worth a conversation."</w:t>
      </w:r>
    </w:p>
    <w:p>
      <w:r>
        <w:rPr>
          <w:sz w:val="22"/>
        </w:rPr>
        <w:t>I've attached a one-page overview in case you want to preview what I'm working on. Happy to provide more context on a quick call if that's helpful.</w:t>
      </w:r>
    </w:p>
    <w:p>
      <w:r>
        <w:rPr>
          <w:sz w:val="22"/>
        </w:rPr>
        <w:t>Thanks for considering! Let me know if you need anything else.</w:t>
      </w:r>
    </w:p>
    <w:p>
      <w:r>
        <w:rPr>
          <w:sz w:val="22"/>
        </w:rPr>
        <w:t>Best,</w:t>
      </w:r>
    </w:p>
    <w:p>
      <w:r>
        <w:rPr>
          <w:sz w:val="22"/>
        </w:rPr>
        <w:t>[Your Name]</w:t>
      </w:r>
    </w:p>
    <w:p>
      <w:r>
        <w:rPr>
          <w:sz w:val="22"/>
        </w:rPr>
        <w:t>P.S. - If you know anyone else in your network dealing with complex portfolio management challenges, I'd appreciate any introductions!</w:t>
      </w:r>
    </w:p>
    <w:p>
      <w:r>
        <w:br w:type="page"/>
      </w:r>
    </w:p>
    <w:p>
      <w:pPr>
        <w:pStyle w:val="Heading1"/>
      </w:pPr>
      <w:r>
        <w:rPr>
          <w:color w:val="003366"/>
        </w:rPr>
        <w:t>Email Option 5: LinkedIn Message Version</w:t>
      </w:r>
    </w:p>
    <w:p>
      <w:r>
        <w:rPr>
          <w:i/>
          <w:color w:val="666666"/>
          <w:sz w:val="22"/>
        </w:rPr>
        <w:t>Character Limit Friendly</w:t>
      </w:r>
    </w:p>
    <w:p>
      <w:r>
        <w:rPr>
          <w:b/>
          <w:sz w:val="22"/>
        </w:rPr>
        <w:t xml:space="preserve">Subject: </w:t>
      </w:r>
      <w:r>
        <w:rPr>
          <w:sz w:val="22"/>
        </w:rPr>
        <w:t>Proven Platform for Portfolio Management Challenges</w:t>
      </w:r>
    </w:p>
    <w:p>
      <w:r>
        <w:rPr>
          <w:sz w:val="22"/>
        </w:rPr>
        <w:t>Hi [Name],</w:t>
      </w:r>
    </w:p>
    <w:p>
      <w:r>
        <w:rPr>
          <w:sz w:val="22"/>
        </w:rPr>
        <w:t>I came across your profile and wanted to reach out based on your work in [their domain/industry].</w:t>
      </w:r>
    </w:p>
    <w:p>
      <w:r>
        <w:rPr>
          <w:sz w:val="22"/>
        </w:rPr>
        <w:t>I've built a universal platform architecture that's proven across 3 different domains (IT portfolio, infrastructure projects, contract management) - each achieving 4-87x ROI in 3-6 months.</w:t>
      </w:r>
    </w:p>
    <w:p>
      <w:r>
        <w:rPr>
          <w:sz w:val="22"/>
        </w:rPr>
        <w:t>The framework rapidly solves portfolio management challenges across any industry:</w:t>
      </w:r>
    </w:p>
    <w:p>
      <w:r>
        <w:rPr>
          <w:sz w:val="22"/>
        </w:rPr>
        <w:t>✓ Data-driven decision support</w:t>
      </w:r>
    </w:p>
    <w:p>
      <w:r>
        <w:rPr>
          <w:sz w:val="22"/>
        </w:rPr>
        <w:t>✓ Predictive analytics &amp; risk detection</w:t>
      </w:r>
    </w:p>
    <w:p>
      <w:r>
        <w:rPr>
          <w:sz w:val="22"/>
        </w:rPr>
        <w:t>✓ Compliance automation</w:t>
      </w:r>
    </w:p>
    <w:p>
      <w:r>
        <w:rPr>
          <w:sz w:val="22"/>
        </w:rPr>
        <w:t>✓ Strategic optimization</w:t>
      </w:r>
    </w:p>
    <w:p>
      <w:r>
        <w:rPr>
          <w:sz w:val="22"/>
        </w:rPr>
        <w:t>Given your experience with [specific challenge], I thought this might be relevant.</w:t>
      </w:r>
    </w:p>
    <w:p>
      <w:r>
        <w:rPr>
          <w:sz w:val="22"/>
        </w:rPr>
        <w:t>Open to a brief conversation if you're interested. I can share detailed materials.</w:t>
      </w:r>
    </w:p>
    <w:p>
      <w:r>
        <w:rPr>
          <w:sz w:val="22"/>
        </w:rPr>
        <w:t>Best regards,</w:t>
      </w:r>
    </w:p>
    <w:p>
      <w:r>
        <w:rPr>
          <w:sz w:val="22"/>
        </w:rPr>
        <w:t>[Your Name]</w:t>
      </w:r>
    </w:p>
    <w:p>
      <w:r>
        <w:br w:type="page"/>
      </w:r>
    </w:p>
    <w:p>
      <w:pPr>
        <w:pStyle w:val="Heading1"/>
      </w:pPr>
      <w:r>
        <w:rPr>
          <w:color w:val="003366"/>
        </w:rPr>
        <w:t>Email Option 6: Mass Outreach / Newsletter</w:t>
      </w:r>
    </w:p>
    <w:p>
      <w:r>
        <w:rPr>
          <w:i/>
          <w:color w:val="666666"/>
          <w:sz w:val="22"/>
        </w:rPr>
        <w:t>For Broader Networking</w:t>
      </w:r>
    </w:p>
    <w:p>
      <w:r>
        <w:rPr>
          <w:b/>
          <w:sz w:val="22"/>
        </w:rPr>
        <w:t xml:space="preserve">Subject: </w:t>
      </w:r>
      <w:r>
        <w:rPr>
          <w:sz w:val="22"/>
        </w:rPr>
        <w:t>Announcing: Universal Platform Architecture for Business Portfolio Challenges</w:t>
      </w:r>
    </w:p>
    <w:p>
      <w:r>
        <w:rPr>
          <w:sz w:val="22"/>
        </w:rPr>
        <w:t>Hi everyone,</w:t>
      </w:r>
    </w:p>
    <w:p>
      <w:r>
        <w:rPr>
          <w:sz w:val="22"/>
        </w:rPr>
        <w:t>I wanted to share something I've been working on that might be valuable to many of you.</w:t>
      </w:r>
    </w:p>
    <w:p>
      <w:r>
        <w:rPr>
          <w:b/>
          <w:sz w:val="22"/>
        </w:rPr>
        <w:t>What I've Built:</w:t>
      </w:r>
    </w:p>
    <w:p>
      <w:r>
        <w:rPr>
          <w:sz w:val="22"/>
        </w:rPr>
        <w:t>A proven platform architecture that rapidly transforms complex portfolio management challenges into AI-powered decision support systems. Think of it as a universal framework that can be configured to solve different business problems across industries.</w:t>
      </w:r>
    </w:p>
    <w:p>
      <w:r>
        <w:rPr>
          <w:b/>
          <w:sz w:val="22"/>
        </w:rPr>
        <w:t>Proven Track Record:</w:t>
      </w:r>
    </w:p>
    <w:p>
      <w:r>
        <w:rPr>
          <w:sz w:val="22"/>
        </w:rPr>
        <w:t>Three successful implementations in the past year:</w:t>
      </w:r>
    </w:p>
    <w:p>
      <w:r>
        <w:rPr>
          <w:sz w:val="22"/>
        </w:rPr>
        <w:t>• Application Rationalization (IT portfolio optimization) → 20-30% cost savings</w:t>
      </w:r>
    </w:p>
    <w:p>
      <w:r>
        <w:rPr>
          <w:sz w:val="22"/>
        </w:rPr>
        <w:t>• Capital Projects Management (infrastructure delivery) → 40-60% reduction in cost overruns</w:t>
      </w:r>
    </w:p>
    <w:p>
      <w:r>
        <w:rPr>
          <w:sz w:val="22"/>
        </w:rPr>
        <w:t>• Contract Oversight (vendor compliance) → 10-20% spend optimization</w:t>
      </w:r>
    </w:p>
    <w:p>
      <w:r>
        <w:rPr>
          <w:sz w:val="22"/>
        </w:rPr>
        <w:t>All delivered in 3-6 months with 4-87x first-year ROI.</w:t>
      </w:r>
    </w:p>
    <w:p>
      <w:r>
        <w:rPr>
          <w:b/>
          <w:sz w:val="22"/>
        </w:rPr>
        <w:t>Universal Applications:</w:t>
      </w:r>
    </w:p>
    <w:p>
      <w:r>
        <w:rPr>
          <w:sz w:val="22"/>
        </w:rPr>
        <w:t>The same architecture applies to virtually any portfolio management challenge:</w:t>
      </w:r>
    </w:p>
    <w:p>
      <w:r>
        <w:rPr>
          <w:sz w:val="22"/>
        </w:rPr>
        <w:t>Real estate portfolios • Fleet &amp; equipment management • Product portfolio optimization • Supplier/vendor relationships • R&amp;D project portfolios • Grant &amp; fund management • Risk management • Investment portfolios</w:t>
      </w:r>
    </w:p>
    <w:p>
      <w:r>
        <w:rPr>
          <w:b/>
          <w:sz w:val="22"/>
        </w:rPr>
        <w:t>Who This Might Help:</w:t>
      </w:r>
    </w:p>
    <w:p>
      <w:r>
        <w:rPr>
          <w:sz w:val="22"/>
        </w:rPr>
        <w:t>• Enterprise leaders struggling with manual processes and lack of visibility</w:t>
      </w:r>
    </w:p>
    <w:p>
      <w:r>
        <w:rPr>
          <w:sz w:val="22"/>
        </w:rPr>
        <w:t>• Consulting firms looking to enhance service delivery with technology</w:t>
      </w:r>
    </w:p>
    <w:p>
      <w:r>
        <w:rPr>
          <w:sz w:val="22"/>
        </w:rPr>
        <w:t>• PE/VC firms seeking operational value creation across portfolio companies</w:t>
      </w:r>
    </w:p>
    <w:p>
      <w:r>
        <w:rPr>
          <w:sz w:val="22"/>
        </w:rPr>
        <w:t>• Technology companies wanting to expand their product offerings</w:t>
      </w:r>
    </w:p>
    <w:p>
      <w:r>
        <w:rPr>
          <w:b/>
          <w:sz w:val="22"/>
        </w:rPr>
        <w:t>Next Steps:</w:t>
      </w:r>
    </w:p>
    <w:p>
      <w:r>
        <w:rPr>
          <w:sz w:val="22"/>
        </w:rPr>
        <w:t>If this resonates with a challenge you're facing (or know someone who is), I'd love to have a conversation. I've created comprehensive materials that detail the framework, case studies, and engagement models.</w:t>
      </w:r>
    </w:p>
    <w:p>
      <w:r>
        <w:rPr>
          <w:sz w:val="22"/>
        </w:rPr>
        <w:t>Reply to this email or schedule time on my calendar: [Calendar Link]</w:t>
      </w:r>
    </w:p>
    <w:p>
      <w:r>
        <w:rPr>
          <w:b/>
          <w:sz w:val="22"/>
        </w:rPr>
        <w:t>Attachments:</w:t>
      </w:r>
    </w:p>
    <w:p>
      <w:r>
        <w:rPr>
          <w:sz w:val="22"/>
        </w:rPr>
        <w:t>• One-Page Overview</w:t>
      </w:r>
    </w:p>
    <w:p>
      <w:r>
        <w:rPr>
          <w:sz w:val="22"/>
        </w:rPr>
        <w:t>• Platform Capability Statement</w:t>
      </w:r>
    </w:p>
    <w:p>
      <w:r>
        <w:rPr>
          <w:sz w:val="22"/>
        </w:rPr>
        <w:t>Best regards,</w:t>
      </w:r>
    </w:p>
    <w:p>
      <w:r>
        <w:rPr>
          <w:sz w:val="22"/>
        </w:rPr>
        <w:t>[Your Name]</w:t>
      </w:r>
    </w:p>
    <w:p>
      <w:r>
        <w:rPr>
          <w:sz w:val="22"/>
        </w:rPr>
        <w:t>[Your Title/Company]</w:t>
      </w:r>
    </w:p>
    <w:p>
      <w:r>
        <w:rPr>
          <w:sz w:val="22"/>
        </w:rPr>
        <w:t>[Contact Information]</w:t>
      </w:r>
    </w:p>
    <w:p>
      <w:r>
        <w:br w:type="page"/>
      </w:r>
    </w:p>
    <w:p>
      <w:pPr>
        <w:pStyle w:val="Heading1"/>
      </w:pPr>
      <w:r>
        <w:rPr>
          <w:color w:val="003366"/>
        </w:rPr>
        <w:t>Follow-Up Email Template</w:t>
      </w:r>
    </w:p>
    <w:p>
      <w:r>
        <w:rPr>
          <w:i/>
          <w:color w:val="666666"/>
          <w:sz w:val="22"/>
        </w:rPr>
        <w:t>7-10 Days After Initial Outreach</w:t>
      </w:r>
    </w:p>
    <w:p>
      <w:r>
        <w:rPr>
          <w:b/>
          <w:sz w:val="22"/>
        </w:rPr>
        <w:t xml:space="preserve">Subject: </w:t>
      </w:r>
      <w:r>
        <w:rPr>
          <w:sz w:val="22"/>
        </w:rPr>
        <w:t>Re: [Original Subject] - Following Up</w:t>
      </w:r>
    </w:p>
    <w:p>
      <w:r>
        <w:rPr>
          <w:sz w:val="22"/>
        </w:rPr>
        <w:t>Hi [Name],</w:t>
      </w:r>
    </w:p>
    <w:p>
      <w:r>
        <w:rPr>
          <w:sz w:val="22"/>
        </w:rPr>
        <w:t>I wanted to follow up on my email from [date] about the platform architecture I've developed for portfolio management challenges.</w:t>
      </w:r>
    </w:p>
    <w:p>
      <w:r>
        <w:rPr>
          <w:sz w:val="22"/>
        </w:rPr>
        <w:t>I know your inbox is likely full, so I'll keep this brief:</w:t>
      </w:r>
    </w:p>
    <w:p>
      <w:r>
        <w:rPr>
          <w:b/>
          <w:sz w:val="22"/>
        </w:rPr>
        <w:t>Quick Recap:</w:t>
      </w:r>
    </w:p>
    <w:p>
      <w:r>
        <w:rPr>
          <w:sz w:val="22"/>
        </w:rPr>
        <w:t>• Universal platform proven across 3 different domains</w:t>
      </w:r>
    </w:p>
    <w:p>
      <w:r>
        <w:rPr>
          <w:sz w:val="22"/>
        </w:rPr>
        <w:t>• 4-87x ROI in 3-6 months</w:t>
      </w:r>
    </w:p>
    <w:p>
      <w:r>
        <w:rPr>
          <w:sz w:val="22"/>
        </w:rPr>
        <w:t>• Applies to virtually any portfolio management challenge</w:t>
      </w:r>
    </w:p>
    <w:p>
      <w:r>
        <w:rPr>
          <w:b/>
          <w:sz w:val="22"/>
        </w:rPr>
        <w:t>Thought I'd Add:</w:t>
      </w:r>
    </w:p>
    <w:p>
      <w:r>
        <w:rPr>
          <w:sz w:val="22"/>
        </w:rPr>
        <w:t>I recently came across [recent news/article about their company or industry] and it reinforced why this capability might be timely for [Company Name]. [Specific insight about how your platform addresses a challenge mentioned in the news].</w:t>
      </w:r>
    </w:p>
    <w:p>
      <w:r>
        <w:rPr>
          <w:b/>
          <w:sz w:val="22"/>
        </w:rPr>
        <w:t>No Pressure:</w:t>
      </w:r>
    </w:p>
    <w:p>
      <w:r>
        <w:rPr>
          <w:sz w:val="22"/>
        </w:rPr>
        <w:t>If the timing isn't right or it's not a fit, totally understand. But if you'd like to explore further, I'm happy to:</w:t>
      </w:r>
    </w:p>
    <w:p>
      <w:r>
        <w:rPr>
          <w:sz w:val="22"/>
        </w:rPr>
        <w:t>• Send additional materials</w:t>
      </w:r>
    </w:p>
    <w:p>
      <w:r>
        <w:rPr>
          <w:sz w:val="22"/>
        </w:rPr>
        <w:t>• Schedule a brief 15-minute call</w:t>
      </w:r>
    </w:p>
    <w:p>
      <w:r>
        <w:rPr>
          <w:sz w:val="22"/>
        </w:rPr>
        <w:t>• Connect you with references from my implementations</w:t>
      </w:r>
    </w:p>
    <w:p>
      <w:r>
        <w:rPr>
          <w:sz w:val="22"/>
        </w:rPr>
        <w:t>Just let me know what works best.</w:t>
      </w:r>
    </w:p>
    <w:p>
      <w:r>
        <w:rPr>
          <w:sz w:val="22"/>
        </w:rPr>
        <w:t>Best regards,</w:t>
      </w:r>
    </w:p>
    <w:p>
      <w:r>
        <w:rPr>
          <w:sz w:val="22"/>
        </w:rPr>
        <w:t>[Your Name]</w:t>
      </w:r>
    </w:p>
    <w:p>
      <w:r>
        <w:br w:type="page"/>
      </w:r>
    </w:p>
    <w:p>
      <w:pPr>
        <w:pStyle w:val="Heading1"/>
      </w:pPr>
      <w:r>
        <w:rPr>
          <w:color w:val="003366"/>
        </w:rPr>
        <w:t>Email Best Practices &amp; Tips</w:t>
      </w:r>
    </w:p>
    <w:p>
      <w:pPr>
        <w:pStyle w:val="Heading2"/>
      </w:pPr>
      <w:r>
        <w:rPr>
          <w:color w:val="0066CC"/>
        </w:rPr>
        <w:t>Personalization is Key</w:t>
      </w:r>
    </w:p>
    <w:p>
      <w:pPr>
        <w:pStyle w:val="ListBullet"/>
      </w:pPr>
      <w:r>
        <w:rPr>
          <w:sz w:val="22"/>
        </w:rPr>
        <w:t>Replace all [bracketed] placeholders with specific details</w:t>
      </w:r>
    </w:p>
    <w:p>
      <w:pPr>
        <w:pStyle w:val="ListBullet"/>
      </w:pPr>
      <w:r>
        <w:rPr>
          <w:sz w:val="22"/>
        </w:rPr>
        <w:t>Research the recipient - reference their recent work, company initiatives, or industry challenges</w:t>
      </w:r>
    </w:p>
    <w:p>
      <w:pPr>
        <w:pStyle w:val="ListBullet"/>
      </w:pPr>
      <w:r>
        <w:rPr>
          <w:sz w:val="22"/>
        </w:rPr>
        <w:t>Adjust tone based on your relationship (formal for cold outreach, casual for close contacts)</w:t>
      </w:r>
    </w:p>
    <w:p>
      <w:pPr>
        <w:pStyle w:val="Heading2"/>
      </w:pPr>
      <w:r>
        <w:rPr>
          <w:color w:val="0066CC"/>
        </w:rPr>
        <w:t>Timing Matters</w:t>
      </w:r>
    </w:p>
    <w:p>
      <w:pPr>
        <w:pStyle w:val="ListBullet"/>
      </w:pPr>
      <w:r>
        <w:rPr>
          <w:sz w:val="22"/>
        </w:rPr>
        <w:t>Best send times: Tuesday-Thursday, 10am-2pm local time</w:t>
      </w:r>
    </w:p>
    <w:p>
      <w:pPr>
        <w:pStyle w:val="ListBullet"/>
      </w:pPr>
      <w:r>
        <w:rPr>
          <w:sz w:val="22"/>
        </w:rPr>
        <w:t>Avoid: Monday mornings, Friday afternoons, holidays</w:t>
      </w:r>
    </w:p>
    <w:p>
      <w:pPr>
        <w:pStyle w:val="ListBullet"/>
      </w:pPr>
      <w:r>
        <w:rPr>
          <w:sz w:val="22"/>
        </w:rPr>
        <w:t>Follow up: 7-10 days if no response, then again at 2-3 weeks</w:t>
      </w:r>
    </w:p>
    <w:p>
      <w:pPr>
        <w:pStyle w:val="Heading2"/>
      </w:pPr>
      <w:r>
        <w:rPr>
          <w:color w:val="0066CC"/>
        </w:rPr>
        <w:t>Subject Line Tips</w:t>
      </w:r>
    </w:p>
    <w:p>
      <w:pPr>
        <w:pStyle w:val="ListBullet"/>
      </w:pPr>
      <w:r>
        <w:rPr>
          <w:sz w:val="22"/>
        </w:rPr>
        <w:t>Keep under 50 characters</w:t>
      </w:r>
    </w:p>
    <w:p>
      <w:pPr>
        <w:pStyle w:val="ListBullet"/>
      </w:pPr>
      <w:r>
        <w:rPr>
          <w:sz w:val="22"/>
        </w:rPr>
        <w:t>Be specific (avoid "Opportunity" or "Quick Question")</w:t>
      </w:r>
    </w:p>
    <w:p>
      <w:pPr>
        <w:pStyle w:val="ListBullet"/>
      </w:pPr>
      <w:r>
        <w:rPr>
          <w:sz w:val="22"/>
        </w:rPr>
        <w:t>Create urgency or curiosity when appropriate</w:t>
      </w:r>
    </w:p>
    <w:p>
      <w:pPr>
        <w:pStyle w:val="ListBullet"/>
      </w:pPr>
      <w:r>
        <w:rPr>
          <w:sz w:val="22"/>
        </w:rPr>
        <w:t>Consider A/B testing different approaches</w:t>
      </w:r>
    </w:p>
    <w:p>
      <w:pPr>
        <w:pStyle w:val="Heading2"/>
      </w:pPr>
      <w:r>
        <w:rPr>
          <w:color w:val="0066CC"/>
        </w:rPr>
        <w:t>Call-to-Action Best Practices</w:t>
      </w:r>
    </w:p>
    <w:p>
      <w:pPr>
        <w:pStyle w:val="ListBullet"/>
      </w:pPr>
      <w:r>
        <w:rPr>
          <w:sz w:val="22"/>
        </w:rPr>
        <w:t>Be specific: "Are you available Tuesday or Wednesday next week?"</w:t>
      </w:r>
    </w:p>
    <w:p>
      <w:pPr>
        <w:pStyle w:val="ListBullet"/>
      </w:pPr>
      <w:r>
        <w:rPr>
          <w:sz w:val="22"/>
        </w:rPr>
        <w:t>Make it easy: Include calendar link</w:t>
      </w:r>
    </w:p>
    <w:p>
      <w:pPr>
        <w:pStyle w:val="ListBullet"/>
      </w:pPr>
      <w:r>
        <w:rPr>
          <w:sz w:val="22"/>
        </w:rPr>
        <w:t>Offer flexibility: "Happy to work around your schedule"</w:t>
      </w:r>
    </w:p>
    <w:p>
      <w:pPr>
        <w:pStyle w:val="ListBullet"/>
      </w:pPr>
      <w:r>
        <w:rPr>
          <w:sz w:val="22"/>
        </w:rPr>
        <w:t>Lower the barrier: "Just 15-20 minutes" vs. "an hour"</w:t>
      </w:r>
    </w:p>
    <w:p>
      <w:r>
        <w:br w:type="page"/>
      </w:r>
    </w:p>
    <w:p>
      <w:pPr>
        <w:pStyle w:val="Heading1"/>
      </w:pPr>
      <w:r>
        <w:rPr>
          <w:color w:val="003366"/>
        </w:rPr>
        <w:t>Response Handling Scripts</w:t>
      </w:r>
    </w:p>
    <w:p>
      <w:pPr>
        <w:pStyle w:val="Heading2"/>
      </w:pPr>
      <w:r>
        <w:rPr>
          <w:color w:val="0066CC"/>
        </w:rPr>
        <w:t>If They Say "Send Me More Information"</w:t>
      </w:r>
    </w:p>
    <w:p>
      <w:r>
        <w:rPr>
          <w:sz w:val="22"/>
        </w:rPr>
        <w:t>Absolutely! I've attached our comprehensive Platform Capability Statement that details the framework, case studies, and engagement models. I've also included a one-page executive summary for quick reference.</w:t>
        <w:br/>
        <w:br/>
        <w:t>After you've had a chance to review, would you like to schedule a brief call to discuss how this might apply to [specific challenge]? I'm available [specific times].</w:t>
      </w:r>
    </w:p>
    <w:p>
      <w:pPr>
        <w:pStyle w:val="Heading2"/>
      </w:pPr>
      <w:r>
        <w:rPr>
          <w:color w:val="0066CC"/>
        </w:rPr>
        <w:t>If They Say "Not Right Now"</w:t>
      </w:r>
    </w:p>
    <w:p>
      <w:r>
        <w:rPr>
          <w:sz w:val="22"/>
        </w:rPr>
        <w:t>Completely understand - timing is everything. Would it make sense to reconnect in [3/6] months? Or if you know anyone in your network dealing with [portfolio management challenges], I'd appreciate any introductions you're comfortable making.</w:t>
      </w:r>
    </w:p>
    <w:p>
      <w:pPr>
        <w:pStyle w:val="Heading2"/>
      </w:pPr>
      <w:r>
        <w:rPr>
          <w:color w:val="0066CC"/>
        </w:rPr>
        <w:t>If They Say "Tell Me More"</w:t>
      </w:r>
    </w:p>
    <w:p>
      <w:r>
        <w:rPr>
          <w:sz w:val="22"/>
        </w:rPr>
        <w:t>Great! The short version: I've built a universal platform that rapidly solves portfolio management problems across any domain. Proven in 3 different industries with 4-87x ROI.</w:t>
        <w:br/>
        <w:br/>
        <w:t>But rather than me explaining over email, would a 15-minute call work better? I can share screen and show you exactly how it works. Are you available [specific times]?</w:t>
      </w:r>
    </w:p>
    <w:p>
      <w:pPr>
        <w:pStyle w:val="Heading2"/>
      </w:pPr>
      <w:r>
        <w:rPr>
          <w:color w:val="0066CC"/>
        </w:rPr>
        <w:t>If They Ask About Pricing</w:t>
      </w:r>
    </w:p>
    <w:p>
      <w:r>
        <w:rPr>
          <w:sz w:val="22"/>
        </w:rPr>
        <w:t>Investment typically ranges from $150K-500K depending on portfolio size and complexity - significantly less than traditional custom development ($1M-5M) or enterprise software implementations.</w:t>
        <w:br/>
        <w:br/>
        <w:t>The ROI has been 4-87x in first year across our implementations. But the specific investment would depend on your unique needs. Worth a conversation to explore fit and scope?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