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 Enhancements - Application Rationalization Tool</w:t>
      </w:r>
    </w:p>
    <w:p/>
    <w:p>
      <w:pPr>
        <w:pStyle w:val="Heading2"/>
      </w:pPr>
      <w:r>
        <w:t>Overview</w:t>
      </w:r>
    </w:p>
    <w:p>
      <w:r>
        <w:t>This document outlines potential enhancements, missing features, and improvement opportunities for the Application Rationalization Tool.</w:t>
      </w:r>
    </w:p>
    <w:p/>
    <w:p>
      <w:r/>
      <w:r>
        <w:rPr>
          <w:b/>
        </w:rPr>
        <w:t>Last Updated</w:t>
      </w:r>
      <w:r>
        <w:t>: 2025-11-19</w:t>
      </w:r>
    </w:p>
    <w:p>
      <w:r/>
      <w:r>
        <w:rPr>
          <w:b/>
        </w:rPr>
        <w:t>Current Version</w:t>
      </w:r>
      <w:r>
        <w:t>: 2.0</w:t>
      </w:r>
    </w:p>
    <w:p>
      <w:r/>
      <w:r>
        <w:rPr>
          <w:b/>
        </w:rPr>
        <w:t>Status</w:t>
      </w:r>
      <w:r>
        <w:t>: Production Ready with 15 major features</w:t>
      </w:r>
    </w:p>
    <w:p/>
    <w:p>
      <w:r>
        <w:t>__________________________________________________</w:t>
      </w:r>
    </w:p>
    <w:p/>
    <w:p>
      <w:pPr>
        <w:pStyle w:val="Heading2"/>
      </w:pPr>
      <w:r>
        <w:t>Priority Legend</w:t>
      </w:r>
    </w:p>
    <w:p>
      <w:pPr>
        <w:pStyle w:val="ListBullet"/>
      </w:pPr>
      <w:r>
        <w:t>🔴 **Critical**: Security or compliance requirement</w:t>
      </w:r>
    </w:p>
    <w:p>
      <w:pPr>
        <w:pStyle w:val="ListBullet"/>
      </w:pPr>
      <w:r>
        <w:t>🟠 **High**: Significant business value</w:t>
      </w:r>
    </w:p>
    <w:p>
      <w:pPr>
        <w:pStyle w:val="ListBullet"/>
      </w:pPr>
      <w:r>
        <w:t>🟡 **Medium**: Nice to have, improves usability</w:t>
      </w:r>
    </w:p>
    <w:p>
      <w:pPr>
        <w:pStyle w:val="ListBullet"/>
      </w:pPr>
      <w:r>
        <w:t>🟢 **Low**: Future consideration</w:t>
      </w:r>
    </w:p>
    <w:p/>
    <w:p>
      <w:r>
        <w:t>__________________________________________________</w:t>
      </w:r>
    </w:p>
    <w:p/>
    <w:p>
      <w:pPr>
        <w:pStyle w:val="Heading2"/>
      </w:pPr>
      <w:r>
        <w:t>1. User &amp; Stakeholder Management</w:t>
      </w:r>
    </w:p>
    <w:p>
      <w:r/>
      <w:r>
        <w:rPr>
          <w:b/>
        </w:rPr>
        <w:t>Priority</w:t>
      </w:r>
      <w:r>
        <w:t>: 🔴 Critical (for multi-user deployment)</w:t>
      </w:r>
    </w:p>
    <w:p>
      <w:r/>
      <w:r>
        <w:rPr>
          <w:b/>
        </w:rPr>
        <w:t>Effort</w:t>
      </w:r>
      <w:r>
        <w:t>: High (~14k tokens, 2-3 days)</w:t>
      </w:r>
    </w:p>
    <w:p>
      <w:r/>
      <w:r>
        <w:rPr>
          <w:b/>
        </w:rPr>
        <w:t>Impact</w:t>
      </w:r>
      <w:r>
        <w:t>: Medium (essential for collaboration)</w:t>
      </w:r>
    </w:p>
    <w:p>
      <w:r/>
      <w:r>
        <w:rPr>
          <w:b/>
        </w:rPr>
        <w:t>Status</w:t>
      </w:r>
      <w:r>
        <w:t>: ❌ Not Implemented (0%)</w:t>
      </w:r>
    </w:p>
    <w:p/>
    <w:p>
      <w:pPr>
        <w:pStyle w:val="Heading3"/>
      </w:pPr>
      <w:r>
        <w:t>Features Needed:</w:t>
      </w:r>
    </w:p>
    <w:p>
      <w:pPr>
        <w:pStyle w:val="ListBullet"/>
      </w:pPr>
      <w:r>
        <w:t>[ ] **Authentication System**</w:t>
      </w:r>
    </w:p>
    <w:p>
      <w:r>
        <w:t xml:space="preserve">  - Username/password login</w:t>
      </w:r>
    </w:p>
    <w:p>
      <w:r>
        <w:t xml:space="preserve">  - Password hashing (bcrypt)</w:t>
      </w:r>
    </w:p>
    <w:p>
      <w:r>
        <w:t xml:space="preserve">  - Session management</w:t>
      </w:r>
    </w:p>
    <w:p>
      <w:r>
        <w:t xml:space="preserve">  - Password reset functionality</w:t>
      </w:r>
    </w:p>
    <w:p>
      <w:r>
        <w:t xml:space="preserve">  - Remember me option</w:t>
      </w:r>
    </w:p>
    <w:p/>
    <w:p>
      <w:pPr>
        <w:pStyle w:val="ListBullet"/>
      </w:pPr>
      <w:r>
        <w:t>[ ] **Role-Based Access Control (RBAC)**</w:t>
      </w:r>
    </w:p>
    <w:p>
      <w:r>
        <w:t xml:space="preserve">  - </w:t>
      </w:r>
      <w:r>
        <w:rPr>
          <w:b/>
        </w:rPr>
        <w:t>Viewer</w:t>
      </w:r>
      <w:r>
        <w:t>: Read-only access</w:t>
      </w:r>
    </w:p>
    <w:p>
      <w:r>
        <w:t xml:space="preserve">  - </w:t>
      </w:r>
      <w:r>
        <w:rPr>
          <w:b/>
        </w:rPr>
        <w:t>Editor</w:t>
      </w:r>
      <w:r>
        <w:t>: Can modify assessments</w:t>
      </w:r>
    </w:p>
    <w:p>
      <w:r>
        <w:t xml:space="preserve">  - </w:t>
      </w:r>
      <w:r>
        <w:rPr>
          <w:b/>
        </w:rPr>
        <w:t>Admin</w:t>
      </w:r>
      <w:r>
        <w:t>: Full system access</w:t>
      </w:r>
    </w:p>
    <w:p>
      <w:r>
        <w:t xml:space="preserve">  - </w:t>
      </w:r>
      <w:r>
        <w:rPr>
          <w:b/>
        </w:rPr>
        <w:t>Owner</w:t>
      </w:r>
      <w:r>
        <w:t>: Application-specific permissions</w:t>
      </w:r>
    </w:p>
    <w:p/>
    <w:p>
      <w:pPr>
        <w:pStyle w:val="ListBullet"/>
      </w:pPr>
      <w:r>
        <w:t>[ ] **Application Ownership**</w:t>
      </w:r>
    </w:p>
    <w:p>
      <w:r>
        <w:t xml:space="preserve">  - Assign owners to applications</w:t>
      </w:r>
    </w:p>
    <w:p>
      <w:r>
        <w:t xml:space="preserve">  - Owner notifications for changes</w:t>
      </w:r>
    </w:p>
    <w:p>
      <w:r>
        <w:t xml:space="preserve">  - Owner approval for major decisions</w:t>
      </w:r>
    </w:p>
    <w:p>
      <w:r>
        <w:t xml:space="preserve">  - Transfer ownership capability</w:t>
      </w:r>
    </w:p>
    <w:p/>
    <w:p>
      <w:pPr>
        <w:pStyle w:val="ListBullet"/>
      </w:pPr>
      <w:r>
        <w:t>[ ] **Stakeholder Collaboration**</w:t>
      </w:r>
    </w:p>
    <w:p>
      <w:r>
        <w:t xml:space="preserve">  - Comment threads on applications</w:t>
      </w:r>
    </w:p>
    <w:p>
      <w:r>
        <w:t xml:space="preserve">  - Voting on retire/modernize decisions</w:t>
      </w:r>
    </w:p>
    <w:p>
      <w:r>
        <w:t xml:space="preserve">  - @mentions in comments</w:t>
      </w:r>
    </w:p>
    <w:p>
      <w:r>
        <w:t xml:space="preserve">  - Activity feed per application</w:t>
      </w:r>
    </w:p>
    <w:p/>
    <w:p>
      <w:pPr>
        <w:pStyle w:val="ListBullet"/>
      </w:pPr>
      <w:r>
        <w:t>[ ] **Email Notifications**</w:t>
      </w:r>
    </w:p>
    <w:p>
      <w:r>
        <w:t xml:space="preserve">  - Assessment updates</w:t>
      </w:r>
    </w:p>
    <w:p>
      <w:r>
        <w:t xml:space="preserve">  - Risk threshold breaches</w:t>
      </w:r>
    </w:p>
    <w:p>
      <w:r>
        <w:t xml:space="preserve">  - Contract renewal alerts</w:t>
      </w:r>
    </w:p>
    <w:p>
      <w:r>
        <w:t xml:space="preserve">  - Decision approvals needed</w:t>
      </w:r>
    </w:p>
    <w:p>
      <w:r>
        <w:t xml:space="preserve">  - Comment replies</w:t>
      </w:r>
    </w:p>
    <w:p/>
    <w:p>
      <w:pPr>
        <w:pStyle w:val="ListBullet"/>
      </w:pPr>
      <w:r>
        <w:t>[ ] **Approval Workflows**</w:t>
      </w:r>
    </w:p>
    <w:p>
      <w:r>
        <w:t xml:space="preserve">  - Multi-stage approval process</w:t>
      </w:r>
    </w:p>
    <w:p>
      <w:r>
        <w:t xml:space="preserve">  - Budget approval for major changes</w:t>
      </w:r>
    </w:p>
    <w:p>
      <w:r>
        <w:t xml:space="preserve">  - Executive sign-off tracking</w:t>
      </w:r>
    </w:p>
    <w:p>
      <w:r>
        <w:t xml:space="preserve">  - Rejection with comments</w:t>
      </w:r>
    </w:p>
    <w:p/>
    <w:p>
      <w:pPr>
        <w:pStyle w:val="Heading3"/>
      </w:pPr>
      <w:r>
        <w:t>Implementation Files:</w:t>
      </w:r>
    </w:p>
    <w:p>
      <w:pPr>
        <w:pStyle w:val="NoSpacing"/>
      </w:pPr>
      <w:r>
        <w:rPr>
          <w:rFonts w:ascii="Courier New" w:hAnsi="Courier New"/>
          <w:sz w:val="18"/>
        </w:rPr>
        <w:t>src/user_management.py      (~300 lines)</w:t>
        <w:br/>
      </w:r>
      <w:r>
        <w:rPr>
          <w:rFonts w:ascii="Courier New" w:hAnsi="Courier New"/>
          <w:sz w:val="18"/>
        </w:rPr>
        <w:t>src/auth.py                  (~200 lines)</w:t>
        <w:br/>
      </w:r>
      <w:r>
        <w:rPr>
          <w:rFonts w:ascii="Courier New" w:hAnsi="Courier New"/>
          <w:sz w:val="18"/>
        </w:rPr>
        <w:t>src/notifications.py         (~150 lines)</w:t>
        <w:br/>
      </w:r>
      <w:r>
        <w:rPr>
          <w:rFonts w:ascii="Courier New" w:hAnsi="Courier New"/>
          <w:sz w:val="18"/>
        </w:rPr>
        <w:t>src/approval_workflow.py     (~200 lines)</w:t>
        <w:br/>
      </w:r>
      <w:r>
        <w:rPr>
          <w:rFonts w:ascii="Courier New" w:hAnsi="Courier New"/>
          <w:sz w:val="18"/>
        </w:rPr>
        <w:t>web/templates/login.html     (~100 lines)</w:t>
        <w:br/>
      </w:r>
      <w:r>
        <w:rPr>
          <w:rFonts w:ascii="Courier New" w:hAnsi="Courier New"/>
          <w:sz w:val="18"/>
        </w:rPr>
        <w:t>web/templates/admin_users.html (~150 lines)</w:t>
        <w:br/>
      </w:r>
      <w:r>
        <w:rPr>
          <w:rFonts w:ascii="Courier New" w:hAnsi="Courier New"/>
          <w:sz w:val="18"/>
        </w:rPr>
        <w:t>Database migration script    (~50 lines)</w:t>
        <w:br/>
      </w:r>
      <w:r>
        <w:rPr>
          <w:rFonts w:ascii="Courier New" w:hAnsi="Courier New"/>
          <w:sz w:val="18"/>
        </w:rPr>
        <w:t>Email templates              (~100 lines)</w:t>
        <w:br/>
      </w:r>
    </w:p>
    <w:p/>
    <w:p>
      <w:pPr>
        <w:pStyle w:val="Heading3"/>
      </w:pPr>
      <w:r>
        <w:t>Security Considerations:</w:t>
      </w:r>
    </w:p>
    <w:p>
      <w:pPr>
        <w:pStyle w:val="ListBullet"/>
      </w:pPr>
      <w:r>
        <w:t>HTTPS/SSL required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Rate limiting on login</w:t>
      </w:r>
    </w:p>
    <w:p>
      <w:pPr>
        <w:pStyle w:val="ListBullet"/>
      </w:pPr>
      <w:r>
        <w:t>Account lockout after failed attempts</w:t>
      </w:r>
    </w:p>
    <w:p>
      <w:pPr>
        <w:pStyle w:val="ListBullet"/>
      </w:pPr>
      <w:r>
        <w:t>Audit logging for all changes</w:t>
      </w:r>
    </w:p>
    <w:p>
      <w:pPr>
        <w:pStyle w:val="ListBullet"/>
      </w:pPr>
      <w:r>
        <w:t>Two-factor authentication (2FA)</w:t>
      </w:r>
    </w:p>
    <w:p/>
    <w:p>
      <w:pPr>
        <w:pStyle w:val="Heading3"/>
      </w:pPr>
      <w:r>
        <w:t>Integration Options:</w:t>
      </w:r>
    </w:p>
    <w:p>
      <w:pPr>
        <w:pStyle w:val="ListBullet"/>
      </w:pPr>
      <w:r>
        <w:t>**Option A**: Built-in authentication (fastest)</w:t>
      </w:r>
    </w:p>
    <w:p>
      <w:pPr>
        <w:pStyle w:val="ListBullet"/>
      </w:pPr>
      <w:r>
        <w:t>**Option B**: LDAP/Active Directory integration</w:t>
      </w:r>
    </w:p>
    <w:p>
      <w:pPr>
        <w:pStyle w:val="ListBullet"/>
      </w:pPr>
      <w:r>
        <w:t>**Option C**: OAuth 2.0 (Google, Microsoft, Okta)</w:t>
      </w:r>
    </w:p>
    <w:p>
      <w:pPr>
        <w:pStyle w:val="ListBullet"/>
      </w:pPr>
      <w:r>
        <w:t>**Option D**: SAML 2.0 for enterprise SSO</w:t>
      </w:r>
    </w:p>
    <w:p/>
    <w:p>
      <w:r>
        <w:t>__________________________________________________</w:t>
      </w:r>
    </w:p>
    <w:p/>
    <w:p>
      <w:pPr>
        <w:pStyle w:val="Heading2"/>
      </w:pPr>
      <w:r>
        <w:t>2. Cloud vs On-Premise Cost Comparison</w:t>
      </w:r>
    </w:p>
    <w:p>
      <w:r/>
      <w:r>
        <w:rPr>
          <w:b/>
        </w:rPr>
        <w:t>Priority</w:t>
      </w:r>
      <w:r>
        <w:t>: 🟡 Medium</w:t>
      </w:r>
    </w:p>
    <w:p>
      <w:r/>
      <w:r>
        <w:rPr>
          <w:b/>
        </w:rPr>
        <w:t>Effort</w:t>
      </w:r>
      <w:r>
        <w:t>: Medium (~6k tokens, 1 day)</w:t>
      </w:r>
    </w:p>
    <w:p>
      <w:r/>
      <w:r>
        <w:rPr>
          <w:b/>
        </w:rPr>
        <w:t>Impact</w:t>
      </w:r>
      <w:r>
        <w:t>: High (cloud migration decisions)</w:t>
      </w:r>
    </w:p>
    <w:p>
      <w:r/>
      <w:r>
        <w:rPr>
          <w:b/>
        </w:rPr>
        <w:t>Status</w:t>
      </w:r>
      <w:r>
        <w:t>: ❌ Not Implemented</w:t>
      </w:r>
    </w:p>
    <w:p/>
    <w:p>
      <w:pPr>
        <w:pStyle w:val="Heading3"/>
      </w:pPr>
      <w:r>
        <w:t>Features Needed:</w:t>
      </w:r>
    </w:p>
    <w:p>
      <w:pPr>
        <w:pStyle w:val="ListBullet"/>
      </w:pPr>
      <w:r>
        <w:t>[ ] **Cloud Cost Calculator**</w:t>
      </w:r>
    </w:p>
    <w:p>
      <w:r>
        <w:t xml:space="preserve">  - AWS pricing models</w:t>
      </w:r>
    </w:p>
    <w:p>
      <w:r>
        <w:t xml:space="preserve">  - Azure pricing models</w:t>
      </w:r>
    </w:p>
    <w:p>
      <w:r>
        <w:t xml:space="preserve">  - GCP pricing models</w:t>
      </w:r>
    </w:p>
    <w:p>
      <w:r>
        <w:t xml:space="preserve">  - Multi-cloud comparison</w:t>
      </w:r>
    </w:p>
    <w:p/>
    <w:p>
      <w:pPr>
        <w:pStyle w:val="ListBullet"/>
      </w:pPr>
      <w:r>
        <w:t>[ ] **TCO Comparison**</w:t>
      </w:r>
    </w:p>
    <w:p>
      <w:r>
        <w:t xml:space="preserve">  - 3-year TCO: On-prem vs Cloud</w:t>
      </w:r>
    </w:p>
    <w:p>
      <w:r>
        <w:t xml:space="preserve">  - Migration cost estimation</w:t>
      </w:r>
    </w:p>
    <w:p>
      <w:r>
        <w:t xml:space="preserve">  - Training and adoption costs</w:t>
      </w:r>
    </w:p>
    <w:p>
      <w:r>
        <w:t xml:space="preserve">  - Hidden cloud costs (egress, storage)</w:t>
      </w:r>
    </w:p>
    <w:p/>
    <w:p>
      <w:pPr>
        <w:pStyle w:val="ListBullet"/>
      </w:pPr>
      <w:r>
        <w:t>[ ] **Cloud Readiness Assessment**</w:t>
      </w:r>
    </w:p>
    <w:p>
      <w:r>
        <w:t xml:space="preserve">  - Application cloud-readiness score</w:t>
      </w:r>
    </w:p>
    <w:p>
      <w:r>
        <w:t xml:space="preserve">  - Blockers identification</w:t>
      </w:r>
    </w:p>
    <w:p>
      <w:r>
        <w:t xml:space="preserve">  - Containerization requirements</w:t>
      </w:r>
    </w:p>
    <w:p>
      <w:r>
        <w:t xml:space="preserve">  - Cloud-native refactoring needs</w:t>
      </w:r>
    </w:p>
    <w:p/>
    <w:p>
      <w:pPr>
        <w:pStyle w:val="ListBullet"/>
      </w:pPr>
      <w:r>
        <w:t>[ ] **Cost Optimization Recommendations**</w:t>
      </w:r>
    </w:p>
    <w:p>
      <w:r>
        <w:t xml:space="preserve">  - Reserved instances suggestions</w:t>
      </w:r>
    </w:p>
    <w:p>
      <w:r>
        <w:t xml:space="preserve">  - Rightsizing recommendations</w:t>
      </w:r>
    </w:p>
    <w:p>
      <w:r>
        <w:t xml:space="preserve">  - Spot instance opportunities</w:t>
      </w:r>
    </w:p>
    <w:p>
      <w:r>
        <w:t xml:space="preserve">  - Auto-scaling strategies</w:t>
      </w:r>
    </w:p>
    <w:p/>
    <w:p>
      <w:pPr>
        <w:pStyle w:val="Heading3"/>
      </w:pPr>
      <w:r>
        <w:t>Data Requirements:</w:t>
      </w:r>
    </w:p>
    <w:p>
      <w:pPr>
        <w:pStyle w:val="ListBullet"/>
      </w:pPr>
      <w:r>
        <w:t>Current infrastructure costs</w:t>
      </w:r>
    </w:p>
    <w:p>
      <w:pPr>
        <w:pStyle w:val="ListBullet"/>
      </w:pPr>
      <w:r>
        <w:t>Server specifications</w:t>
      </w:r>
    </w:p>
    <w:p>
      <w:pPr>
        <w:pStyle w:val="ListBullet"/>
      </w:pPr>
      <w:r>
        <w:t>Network bandwidth usage</w:t>
      </w:r>
    </w:p>
    <w:p>
      <w:pPr>
        <w:pStyle w:val="ListBullet"/>
      </w:pPr>
      <w:r>
        <w:t>Storage requirements</w:t>
      </w:r>
    </w:p>
    <w:p>
      <w:pPr>
        <w:pStyle w:val="ListBullet"/>
      </w:pPr>
      <w:r>
        <w:t>User count and distribution</w:t>
      </w:r>
    </w:p>
    <w:p>
      <w:pPr>
        <w:pStyle w:val="ListBullet"/>
      </w:pPr>
      <w:r>
        <w:t>Peak usage patterns</w:t>
      </w:r>
    </w:p>
    <w:p/>
    <w:p>
      <w:pPr>
        <w:pStyle w:val="Heading3"/>
      </w:pPr>
      <w:r>
        <w:t>Implementation:</w:t>
      </w:r>
    </w:p>
    <w:p>
      <w:pPr>
        <w:pStyle w:val="NoSpacing"/>
      </w:pPr>
      <w:r>
        <w:rPr>
          <w:rFonts w:ascii="Courier New" w:hAnsi="Courier New"/>
          <w:sz w:val="18"/>
        </w:rPr>
        <w:t># src/cloud_cost_modeler.py</w:t>
        <w:br/>
      </w:r>
      <w:r>
        <w:rPr>
          <w:rFonts w:ascii="Courier New" w:hAnsi="Courier New"/>
          <w:sz w:val="18"/>
        </w:rPr>
        <w:t>class CloudCostModeler:</w:t>
        <w:br/>
      </w:r>
      <w:r>
        <w:rPr>
          <w:rFonts w:ascii="Courier New" w:hAnsi="Courier New"/>
          <w:sz w:val="18"/>
        </w:rPr>
        <w:t xml:space="preserve">    def calculate_aws_cost()</w:t>
        <w:br/>
      </w:r>
      <w:r>
        <w:rPr>
          <w:rFonts w:ascii="Courier New" w:hAnsi="Courier New"/>
          <w:sz w:val="18"/>
        </w:rPr>
        <w:t xml:space="preserve">    def calculate_azure_cost()</w:t>
        <w:br/>
      </w:r>
      <w:r>
        <w:rPr>
          <w:rFonts w:ascii="Courier New" w:hAnsi="Courier New"/>
          <w:sz w:val="18"/>
        </w:rPr>
        <w:t xml:space="preserve">    def calculate_gcp_cost()</w:t>
        <w:br/>
      </w:r>
      <w:r>
        <w:rPr>
          <w:rFonts w:ascii="Courier New" w:hAnsi="Courier New"/>
          <w:sz w:val="18"/>
        </w:rPr>
        <w:t xml:space="preserve">    def compare_cloud_vs_onprem()</w:t>
        <w:br/>
      </w:r>
      <w:r>
        <w:rPr>
          <w:rFonts w:ascii="Courier New" w:hAnsi="Courier New"/>
          <w:sz w:val="18"/>
        </w:rPr>
        <w:t xml:space="preserve">    def assess_cloud_readiness()</w:t>
        <w:br/>
      </w:r>
      <w:r>
        <w:rPr>
          <w:rFonts w:ascii="Courier New" w:hAnsi="Courier New"/>
          <w:sz w:val="18"/>
        </w:rPr>
        <w:t xml:space="preserve">    def recommend_cloud_strategy()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3. Volume-Based Pricing Models</w:t>
      </w:r>
    </w:p>
    <w:p>
      <w:r/>
      <w:r>
        <w:rPr>
          <w:b/>
        </w:rPr>
        <w:t>Priority</w:t>
      </w:r>
      <w:r>
        <w:t>: 🟡 Medium</w:t>
      </w:r>
    </w:p>
    <w:p>
      <w:r/>
      <w:r>
        <w:rPr>
          <w:b/>
        </w:rPr>
        <w:t>Effort</w:t>
      </w:r>
      <w:r>
        <w:t>: Low (~4k tokens, 0.5 days)</w:t>
      </w:r>
    </w:p>
    <w:p>
      <w:r/>
      <w:r>
        <w:rPr>
          <w:b/>
        </w:rPr>
        <w:t>Impact</w:t>
      </w:r>
      <w:r>
        <w:t>: Medium (accurate cost forecasting)</w:t>
      </w:r>
    </w:p>
    <w:p>
      <w:r/>
      <w:r>
        <w:rPr>
          <w:b/>
        </w:rPr>
        <w:t>Status</w:t>
      </w:r>
      <w:r>
        <w:t>: ❌ Not Implemented</w:t>
      </w:r>
    </w:p>
    <w:p/>
    <w:p>
      <w:pPr>
        <w:pStyle w:val="Heading3"/>
      </w:pPr>
      <w:r>
        <w:t>Features Needed:</w:t>
      </w:r>
    </w:p>
    <w:p>
      <w:pPr>
        <w:pStyle w:val="ListBullet"/>
      </w:pPr>
      <w:r>
        <w:t>[ ] **User-Based Pricing**</w:t>
      </w:r>
    </w:p>
    <w:p>
      <w:r>
        <w:t xml:space="preserve">  - Per-user licensing tiers</w:t>
      </w:r>
    </w:p>
    <w:p>
      <w:r>
        <w:t xml:space="preserve">  - Bulk discount calculations</w:t>
      </w:r>
    </w:p>
    <w:p>
      <w:r>
        <w:t xml:space="preserve">  - Concurrent vs named user pricing</w:t>
      </w:r>
    </w:p>
    <w:p>
      <w:r>
        <w:t xml:space="preserve">  - Seat optimization recommendations</w:t>
      </w:r>
    </w:p>
    <w:p/>
    <w:p>
      <w:pPr>
        <w:pStyle w:val="ListBullet"/>
      </w:pPr>
      <w:r>
        <w:t>[ ] **Transaction-Based Pricing**</w:t>
      </w:r>
    </w:p>
    <w:p>
      <w:r>
        <w:t xml:space="preserve">  - Cost per transaction</w:t>
      </w:r>
    </w:p>
    <w:p>
      <w:r>
        <w:t xml:space="preserve">  - Volume tier pricing</w:t>
      </w:r>
    </w:p>
    <w:p>
      <w:r>
        <w:t xml:space="preserve">  - Overage fees calculation</w:t>
      </w:r>
    </w:p>
    <w:p>
      <w:r>
        <w:t xml:space="preserve">  - Usage pattern analysis</w:t>
      </w:r>
    </w:p>
    <w:p/>
    <w:p>
      <w:pPr>
        <w:pStyle w:val="ListBullet"/>
      </w:pPr>
      <w:r>
        <w:t>[ ] **Storage-Based Pricing**</w:t>
      </w:r>
    </w:p>
    <w:p>
      <w:r>
        <w:t xml:space="preserve">  - Storage tier pricing (hot/cold)</w:t>
      </w:r>
    </w:p>
    <w:p>
      <w:r>
        <w:t xml:space="preserve">  - Compression savings estimation</w:t>
      </w:r>
    </w:p>
    <w:p>
      <w:r>
        <w:t xml:space="preserve">  - Archival cost models</w:t>
      </w:r>
    </w:p>
    <w:p>
      <w:r>
        <w:t xml:space="preserve">  - Growth projection</w:t>
      </w:r>
    </w:p>
    <w:p/>
    <w:p>
      <w:pPr>
        <w:pStyle w:val="ListBullet"/>
      </w:pPr>
      <w:r>
        <w:t>[ ] **Bandwidth-Based Pricing**</w:t>
      </w:r>
    </w:p>
    <w:p>
      <w:r>
        <w:t xml:space="preserve">  - Data transfer costs</w:t>
      </w:r>
    </w:p>
    <w:p>
      <w:r>
        <w:t xml:space="preserve">  - CDN costs</w:t>
      </w:r>
    </w:p>
    <w:p>
      <w:r>
        <w:t xml:space="preserve">  - Regional pricing differences</w:t>
      </w:r>
    </w:p>
    <w:p>
      <w:r>
        <w:t xml:space="preserve">  - Optimization opportunities</w:t>
      </w:r>
    </w:p>
    <w:p/>
    <w:p>
      <w:pPr>
        <w:pStyle w:val="Heading3"/>
      </w:pPr>
      <w:r>
        <w:t>Data Requirements:</w:t>
      </w:r>
    </w:p>
    <w:p>
      <w:pPr>
        <w:pStyle w:val="ListBullet"/>
      </w:pPr>
      <w:r>
        <w:t>Current user counts</w:t>
      </w:r>
    </w:p>
    <w:p>
      <w:pPr>
        <w:pStyle w:val="ListBullet"/>
      </w:pPr>
      <w:r>
        <w:t>Transaction volumes</w:t>
      </w:r>
    </w:p>
    <w:p>
      <w:pPr>
        <w:pStyle w:val="ListBullet"/>
      </w:pPr>
      <w:r>
        <w:t>Storage consumption</w:t>
      </w:r>
    </w:p>
    <w:p>
      <w:pPr>
        <w:pStyle w:val="ListBullet"/>
      </w:pPr>
      <w:r>
        <w:t>Bandwidth usage</w:t>
      </w:r>
    </w:p>
    <w:p>
      <w:pPr>
        <w:pStyle w:val="ListBullet"/>
      </w:pPr>
      <w:r>
        <w:t>Vendor pricing sheets</w:t>
      </w:r>
    </w:p>
    <w:p/>
    <w:p>
      <w:r>
        <w:t>__________________________________________________</w:t>
      </w:r>
    </w:p>
    <w:p/>
    <w:p>
      <w:pPr>
        <w:pStyle w:val="Heading2"/>
      </w:pPr>
      <w:r>
        <w:t>4. Advanced Visualizations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Medium (~8k tokens, 1.5 days)</w:t>
      </w:r>
    </w:p>
    <w:p>
      <w:r/>
      <w:r>
        <w:rPr>
          <w:b/>
        </w:rPr>
        <w:t>Impact</w:t>
      </w:r>
      <w:r>
        <w:t>: High (better insights)</w:t>
      </w:r>
    </w:p>
    <w:p>
      <w:r/>
      <w:r>
        <w:rPr>
          <w:b/>
        </w:rPr>
        <w:t>Status</w:t>
      </w:r>
      <w:r>
        <w:t>: ⚠️ Partial (basic charts exist)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**Interactive Dashboards**</w:t>
      </w:r>
    </w:p>
    <w:p>
      <w:r>
        <w:t xml:space="preserve">  - Drill-down capabilities</w:t>
      </w:r>
    </w:p>
    <w:p>
      <w:r>
        <w:t xml:space="preserve">  - Filter by department/category</w:t>
      </w:r>
    </w:p>
    <w:p>
      <w:r>
        <w:t xml:space="preserve">  - Custom date ranges</w:t>
      </w:r>
    </w:p>
    <w:p>
      <w:r>
        <w:t xml:space="preserve">  - Save custom views</w:t>
      </w:r>
    </w:p>
    <w:p/>
    <w:p>
      <w:pPr>
        <w:pStyle w:val="ListBullet"/>
      </w:pPr>
      <w:r>
        <w:t>[ ] **Advanced Chart Types**</w:t>
      </w:r>
    </w:p>
    <w:p>
      <w:r>
        <w:t xml:space="preserve">  - Sankey diagrams (cost flow)</w:t>
      </w:r>
    </w:p>
    <w:p>
      <w:r>
        <w:t xml:space="preserve">  - Treemaps (portfolio composition)</w:t>
      </w:r>
    </w:p>
    <w:p>
      <w:r>
        <w:t xml:space="preserve">  - Radar charts (multi-dimensional comparison)</w:t>
      </w:r>
    </w:p>
    <w:p>
      <w:r>
        <w:t xml:space="preserve">  - Gantt charts (roadmap timeline)</w:t>
      </w:r>
    </w:p>
    <w:p>
      <w:r>
        <w:t xml:space="preserve">  - Network graphs (dependencies) ✅ Partially complete</w:t>
      </w:r>
    </w:p>
    <w:p/>
    <w:p>
      <w:pPr>
        <w:pStyle w:val="ListBullet"/>
      </w:pPr>
      <w:r>
        <w:t>[ ] **Real-Time Updates**</w:t>
      </w:r>
    </w:p>
    <w:p>
      <w:r>
        <w:t xml:space="preserve">  - WebSocket integration</w:t>
      </w:r>
    </w:p>
    <w:p>
      <w:r>
        <w:t xml:space="preserve">  - Live cost tracking</w:t>
      </w:r>
    </w:p>
    <w:p>
      <w:r>
        <w:t xml:space="preserve">  - Real-time risk monitoring</w:t>
      </w:r>
    </w:p>
    <w:p>
      <w:r>
        <w:t xml:space="preserve">  - Instant alert notifications</w:t>
      </w:r>
    </w:p>
    <w:p/>
    <w:p>
      <w:pPr>
        <w:pStyle w:val="ListBullet"/>
      </w:pPr>
      <w:r>
        <w:t>[ ] **Custom Report Builder**</w:t>
      </w:r>
    </w:p>
    <w:p>
      <w:r>
        <w:t xml:space="preserve">  - Drag-and-drop interface</w:t>
      </w:r>
    </w:p>
    <w:p>
      <w:r>
        <w:t xml:space="preserve">  - Custom metric selection</w:t>
      </w:r>
    </w:p>
    <w:p>
      <w:r>
        <w:t xml:space="preserve">  - Scheduled report generation</w:t>
      </w:r>
    </w:p>
    <w:p>
      <w:r>
        <w:t xml:space="preserve">  - Template library</w:t>
      </w:r>
    </w:p>
    <w:p/>
    <w:p>
      <w:pPr>
        <w:pStyle w:val="ListBullet"/>
      </w:pPr>
      <w:r>
        <w:t>[ ] **Data Export Enhancements**</w:t>
      </w:r>
    </w:p>
    <w:p>
      <w:r>
        <w:t xml:space="preserve">  - PowerPoint export with charts</w:t>
      </w:r>
    </w:p>
    <w:p>
      <w:r>
        <w:t xml:space="preserve">  - Interactive PDF reports</w:t>
      </w:r>
    </w:p>
    <w:p>
      <w:r>
        <w:t xml:space="preserve">  - Tableau/Power BI connectors</w:t>
      </w:r>
    </w:p>
    <w:p>
      <w:r>
        <w:t xml:space="preserve">  - API for BI tools</w:t>
      </w:r>
    </w:p>
    <w:p/>
    <w:p>
      <w:pPr>
        <w:pStyle w:val="Heading3"/>
      </w:pPr>
      <w:r>
        <w:t>Implementation Libraries:</w:t>
      </w:r>
    </w:p>
    <w:p>
      <w:pPr>
        <w:pStyle w:val="ListBullet"/>
      </w:pPr>
      <w:r>
        <w:t>D3.js (advanced visualizations)</w:t>
      </w:r>
    </w:p>
    <w:p>
      <w:pPr>
        <w:pStyle w:val="ListBullet"/>
      </w:pPr>
      <w:r>
        <w:t>Plotly Dash (interactive dashboards)</w:t>
      </w:r>
    </w:p>
    <w:p>
      <w:pPr>
        <w:pStyle w:val="ListBullet"/>
      </w:pPr>
      <w:r>
        <w:t>Chart.js (simple charts)</w:t>
      </w:r>
    </w:p>
    <w:p>
      <w:pPr>
        <w:pStyle w:val="ListBullet"/>
      </w:pPr>
      <w:r>
        <w:t>Vis.js ✅ Already integrated</w:t>
      </w:r>
    </w:p>
    <w:p>
      <w:pPr>
        <w:pStyle w:val="ListBullet"/>
      </w:pPr>
      <w:r>
        <w:t>Cytoscape.js (network graphs)</w:t>
      </w:r>
    </w:p>
    <w:p/>
    <w:p>
      <w:r>
        <w:t>__________________________________________________</w:t>
      </w:r>
    </w:p>
    <w:p/>
    <w:p>
      <w:pPr>
        <w:pStyle w:val="Heading2"/>
      </w:pPr>
      <w:r>
        <w:t>5. Mobile Application</w:t>
      </w:r>
    </w:p>
    <w:p>
      <w:r/>
      <w:r>
        <w:rPr>
          <w:b/>
        </w:rPr>
        <w:t>Priority</w:t>
      </w:r>
      <w:r>
        <w:t>: 🟢 Low</w:t>
      </w:r>
    </w:p>
    <w:p>
      <w:r/>
      <w:r>
        <w:rPr>
          <w:b/>
        </w:rPr>
        <w:t>Effort</w:t>
      </w:r>
      <w:r>
        <w:t>: Very High (~40k tokens, 2-3 weeks)</w:t>
      </w:r>
    </w:p>
    <w:p>
      <w:r/>
      <w:r>
        <w:rPr>
          <w:b/>
        </w:rPr>
        <w:t>Impact</w:t>
      </w:r>
      <w:r>
        <w:t>: Medium (convenience)</w:t>
      </w:r>
    </w:p>
    <w:p>
      <w:r/>
      <w:r>
        <w:rPr>
          <w:b/>
        </w:rPr>
        <w:t>Status</w:t>
      </w:r>
      <w:r>
        <w:t>: ❌ Not Implemented</w:t>
      </w:r>
    </w:p>
    <w:p/>
    <w:p>
      <w:pPr>
        <w:pStyle w:val="Heading3"/>
      </w:pPr>
      <w:r>
        <w:t>Features Needed:</w:t>
      </w:r>
    </w:p>
    <w:p>
      <w:pPr>
        <w:pStyle w:val="ListBullet"/>
      </w:pPr>
      <w:r>
        <w:t>[ ] **Mobile Dashboard**</w:t>
      </w:r>
    </w:p>
    <w:p>
      <w:r>
        <w:t xml:space="preserve">  - Portfolio summary</w:t>
      </w:r>
    </w:p>
    <w:p>
      <w:r>
        <w:t xml:space="preserve">  - Key metrics</w:t>
      </w:r>
    </w:p>
    <w:p>
      <w:r>
        <w:t xml:space="preserve">  - Risk alerts</w:t>
      </w:r>
    </w:p>
    <w:p>
      <w:r>
        <w:t xml:space="preserve">  - Recent changes</w:t>
      </w:r>
    </w:p>
    <w:p/>
    <w:p>
      <w:pPr>
        <w:pStyle w:val="ListBullet"/>
      </w:pPr>
      <w:r>
        <w:t>[ ] **Approval on Mobile**</w:t>
      </w:r>
    </w:p>
    <w:p>
      <w:r>
        <w:t xml:space="preserve">  - Push notifications</w:t>
      </w:r>
    </w:p>
    <w:p>
      <w:r>
        <w:t xml:space="preserve">  - Quick approve/reject</w:t>
      </w:r>
    </w:p>
    <w:p>
      <w:r>
        <w:t xml:space="preserve">  - Comment capability</w:t>
      </w:r>
    </w:p>
    <w:p>
      <w:r>
        <w:t xml:space="preserve">  - Signature capture</w:t>
      </w:r>
    </w:p>
    <w:p/>
    <w:p>
      <w:pPr>
        <w:pStyle w:val="ListBullet"/>
      </w:pPr>
      <w:r>
        <w:t>[ ] **Offline Mode**</w:t>
      </w:r>
    </w:p>
    <w:p>
      <w:r>
        <w:t xml:space="preserve">  - Download portfolio data</w:t>
      </w:r>
    </w:p>
    <w:p>
      <w:r>
        <w:t xml:space="preserve">  - View reports offline</w:t>
      </w:r>
    </w:p>
    <w:p>
      <w:r>
        <w:t xml:space="preserve">  - Sync when online</w:t>
      </w:r>
    </w:p>
    <w:p>
      <w:r>
        <w:t xml:space="preserve">  - Conflict resolution</w:t>
      </w:r>
    </w:p>
    <w:p/>
    <w:p>
      <w:pPr>
        <w:pStyle w:val="ListBullet"/>
      </w:pPr>
      <w:r>
        <w:t>[ ] **Mobile-Optimized Reports**</w:t>
      </w:r>
    </w:p>
    <w:p>
      <w:r>
        <w:t xml:space="preserve">  - Swipe-through reports</w:t>
      </w:r>
    </w:p>
    <w:p>
      <w:r>
        <w:t xml:space="preserve">  - Touch-friendly charts</w:t>
      </w:r>
    </w:p>
    <w:p>
      <w:r>
        <w:t xml:space="preserve">  - Voice notes</w:t>
      </w:r>
    </w:p>
    <w:p>
      <w:r>
        <w:t xml:space="preserve">  - Photo attachments</w:t>
      </w:r>
    </w:p>
    <w:p/>
    <w:p>
      <w:pPr>
        <w:pStyle w:val="Heading3"/>
      </w:pPr>
      <w:r>
        <w:t>Technology Options:</w:t>
      </w:r>
    </w:p>
    <w:p>
      <w:pPr>
        <w:pStyle w:val="ListBullet"/>
      </w:pPr>
      <w:r>
        <w:t>**Option A**: Progressive Web App (PWA)</w:t>
      </w:r>
    </w:p>
    <w:p>
      <w:pPr>
        <w:pStyle w:val="ListBullet"/>
      </w:pPr>
      <w:r>
        <w:t>**Option B**: React Native (iOS + Android)</w:t>
      </w:r>
    </w:p>
    <w:p>
      <w:pPr>
        <w:pStyle w:val="ListBullet"/>
      </w:pPr>
      <w:r>
        <w:t>**Option C**: Flutter</w:t>
      </w:r>
    </w:p>
    <w:p>
      <w:pPr>
        <w:pStyle w:val="ListBullet"/>
      </w:pPr>
      <w:r>
        <w:t>**Option D**: Native Swift/Kotlin</w:t>
      </w:r>
    </w:p>
    <w:p/>
    <w:p>
      <w:r>
        <w:t>__________________________________________________</w:t>
      </w:r>
    </w:p>
    <w:p/>
    <w:p>
      <w:pPr>
        <w:pStyle w:val="Heading2"/>
      </w:pPr>
      <w:r>
        <w:t>6. AI/ML Enhancements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Very High (~30k tokens, 2 weeks)</w:t>
      </w:r>
    </w:p>
    <w:p>
      <w:r/>
      <w:r>
        <w:rPr>
          <w:b/>
        </w:rPr>
        <w:t>Impact</w:t>
      </w:r>
      <w:r>
        <w:t>: Very High (automation)</w:t>
      </w:r>
    </w:p>
    <w:p>
      <w:r/>
      <w:r>
        <w:rPr>
          <w:b/>
        </w:rPr>
        <w:t>Status</w:t>
      </w:r>
      <w:r>
        <w:t>: ⚠️ Partial (basic ML exists)</w:t>
      </w:r>
    </w:p>
    <w:p/>
    <w:p>
      <w:pPr>
        <w:pStyle w:val="Heading3"/>
      </w:pPr>
      <w:r>
        <w:t>Current ML Features:</w:t>
      </w:r>
    </w:p>
    <w:p>
      <w:r>
        <w:t>✅ Smart Recommendations (basic clustering)</w:t>
      </w:r>
    </w:p>
    <w:p>
      <w:r>
        <w:t>✅ Anomaly Detection</w:t>
      </w:r>
    </w:p>
    <w:p>
      <w:r>
        <w:t>✅ Predictive Cost Modeling (basic)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**Advanced Predictive Analytics**</w:t>
      </w:r>
    </w:p>
    <w:p>
      <w:r>
        <w:t xml:space="preserve">  - LSTM models for cost forecasting</w:t>
      </w:r>
    </w:p>
    <w:p>
      <w:r>
        <w:t xml:space="preserve">  - Risk prediction 6-12 months ahead</w:t>
      </w:r>
    </w:p>
    <w:p>
      <w:r>
        <w:t xml:space="preserve">  - Failure probability estimation</w:t>
      </w:r>
    </w:p>
    <w:p>
      <w:r>
        <w:t xml:space="preserve">  - User satisfaction prediction</w:t>
      </w:r>
    </w:p>
    <w:p/>
    <w:p>
      <w:pPr>
        <w:pStyle w:val="ListBullet"/>
      </w:pPr>
      <w:r>
        <w:t>[ ] **Natural Language Generation**</w:t>
      </w:r>
    </w:p>
    <w:p>
      <w:r>
        <w:t xml:space="preserve">  - Auto-generate executive summaries</w:t>
      </w:r>
    </w:p>
    <w:p>
      <w:r>
        <w:t xml:space="preserve">  - Narrative explanations of trends</w:t>
      </w:r>
    </w:p>
    <w:p>
      <w:r>
        <w:t xml:space="preserve">  - Automated decision rationale</w:t>
      </w:r>
    </w:p>
    <w:p>
      <w:r>
        <w:t xml:space="preserve">  - Plain English reports</w:t>
      </w:r>
    </w:p>
    <w:p/>
    <w:p>
      <w:pPr>
        <w:pStyle w:val="ListBullet"/>
      </w:pPr>
      <w:r>
        <w:t>[ ] **Intelligent Recommendations**</w:t>
      </w:r>
    </w:p>
    <w:p>
      <w:r>
        <w:t xml:space="preserve">  - Reinforcement learning for optimization</w:t>
      </w:r>
    </w:p>
    <w:p>
      <w:r>
        <w:t xml:space="preserve">  - Learning from past decisions</w:t>
      </w:r>
    </w:p>
    <w:p>
      <w:r>
        <w:t xml:space="preserve">  - Context-aware suggestions</w:t>
      </w:r>
    </w:p>
    <w:p>
      <w:r>
        <w:t xml:space="preserve">  - Success probability scoring</w:t>
      </w:r>
    </w:p>
    <w:p/>
    <w:p>
      <w:pPr>
        <w:pStyle w:val="ListBullet"/>
      </w:pPr>
      <w:r>
        <w:t>[ ] **Automated Data Enrichment**</w:t>
      </w:r>
    </w:p>
    <w:p>
      <w:r>
        <w:t xml:space="preserve">  - Web scraping for vendor info</w:t>
      </w:r>
    </w:p>
    <w:p>
      <w:r>
        <w:t xml:space="preserve">  - Technology stack detection</w:t>
      </w:r>
    </w:p>
    <w:p>
      <w:r>
        <w:t xml:space="preserve">  - Market research integration</w:t>
      </w:r>
    </w:p>
    <w:p>
      <w:r>
        <w:t xml:space="preserve">  - Competitive analysis</w:t>
      </w:r>
    </w:p>
    <w:p/>
    <w:p>
      <w:pPr>
        <w:pStyle w:val="ListBullet"/>
      </w:pPr>
      <w:r>
        <w:t>[ ] **Chatbot Assistant**</w:t>
      </w:r>
    </w:p>
    <w:p>
      <w:r>
        <w:t xml:space="preserve">  - Natural language queries ✅ Partially complete</w:t>
      </w:r>
    </w:p>
    <w:p>
      <w:r>
        <w:t xml:space="preserve">  - Conversational interface</w:t>
      </w:r>
    </w:p>
    <w:p>
      <w:r>
        <w:t xml:space="preserve">  - Follow-up questions</w:t>
      </w:r>
    </w:p>
    <w:p>
      <w:r>
        <w:t xml:space="preserve">  - Proactive alerts</w:t>
      </w:r>
    </w:p>
    <w:p/>
    <w:p>
      <w:pPr>
        <w:pStyle w:val="Heading3"/>
      </w:pPr>
      <w:r>
        <w:t>ML Models Needed:</w:t>
      </w:r>
    </w:p>
    <w:p>
      <w:pPr>
        <w:pStyle w:val="NoSpacing"/>
      </w:pPr>
      <w:r>
        <w:rPr>
          <w:rFonts w:ascii="Courier New" w:hAnsi="Courier New"/>
          <w:sz w:val="18"/>
        </w:rPr>
        <w:t>- Time series forecasting (ARIMA, Prophet)</w:t>
        <w:br/>
      </w:r>
      <w:r>
        <w:rPr>
          <w:rFonts w:ascii="Courier New" w:hAnsi="Courier New"/>
          <w:sz w:val="18"/>
        </w:rPr>
        <w:t>- Classification (Random Forest, XGBoost)</w:t>
        <w:br/>
      </w:r>
      <w:r>
        <w:rPr>
          <w:rFonts w:ascii="Courier New" w:hAnsi="Courier New"/>
          <w:sz w:val="18"/>
        </w:rPr>
        <w:t>- Clustering (DBSCAN, K-means) ✅ Basic version exists</w:t>
        <w:br/>
      </w:r>
      <w:r>
        <w:rPr>
          <w:rFonts w:ascii="Courier New" w:hAnsi="Courier New"/>
          <w:sz w:val="18"/>
        </w:rPr>
        <w:t>- Neural Networks (TensorFlow, PyTorch)</w:t>
        <w:br/>
      </w:r>
      <w:r>
        <w:rPr>
          <w:rFonts w:ascii="Courier New" w:hAnsi="Courier New"/>
          <w:sz w:val="18"/>
        </w:rPr>
        <w:t>- NLP (BERT, GPT integration)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7. Integration &amp; APIs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High (~12k tokens, 2 days)</w:t>
      </w:r>
    </w:p>
    <w:p>
      <w:r/>
      <w:r>
        <w:rPr>
          <w:b/>
        </w:rPr>
        <w:t>Impact</w:t>
      </w:r>
      <w:r>
        <w:t>: Very High (automation)</w:t>
      </w:r>
    </w:p>
    <w:p>
      <w:r/>
      <w:r>
        <w:rPr>
          <w:b/>
        </w:rPr>
        <w:t>Status</w:t>
      </w:r>
      <w:r>
        <w:t>: ⚠️ Partial (REST APIs exist)</w:t>
      </w:r>
    </w:p>
    <w:p/>
    <w:p>
      <w:pPr>
        <w:pStyle w:val="Heading3"/>
      </w:pPr>
      <w:r>
        <w:t>Current APIs:</w:t>
      </w:r>
    </w:p>
    <w:p>
      <w:r>
        <w:t>✅ 38+ REST endpoints</w:t>
      </w:r>
    </w:p>
    <w:p>
      <w:r>
        <w:t>✅ JSON responses</w:t>
      </w:r>
    </w:p>
    <w:p>
      <w:r>
        <w:t>✅ Basic CRUD operations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**API Enhancements**</w:t>
      </w:r>
    </w:p>
    <w:p>
      <w:r>
        <w:t xml:space="preserve">  - GraphQL endpoint</w:t>
      </w:r>
    </w:p>
    <w:p>
      <w:r>
        <w:t xml:space="preserve">  - Webhook support</w:t>
      </w:r>
    </w:p>
    <w:p>
      <w:r>
        <w:t xml:space="preserve">  - Rate limiting</w:t>
      </w:r>
    </w:p>
    <w:p>
      <w:r>
        <w:t xml:space="preserve">  - API key authentication</w:t>
      </w:r>
    </w:p>
    <w:p>
      <w:r>
        <w:t xml:space="preserve">  - API versioning</w:t>
      </w:r>
    </w:p>
    <w:p>
      <w:r>
        <w:t xml:space="preserve">  - OpenAPI/Swagger documentation</w:t>
      </w:r>
    </w:p>
    <w:p>
      <w:r>
        <w:t xml:space="preserve">  - SDK libraries (Python, JavaScript, C#)</w:t>
      </w:r>
    </w:p>
    <w:p/>
    <w:p>
      <w:pPr>
        <w:pStyle w:val="ListBullet"/>
      </w:pPr>
      <w:r>
        <w:t>[ ] **Enterprise Integrations**</w:t>
      </w:r>
    </w:p>
    <w:p>
      <w:r>
        <w:t xml:space="preserve">  - ServiceNow connector</w:t>
      </w:r>
    </w:p>
    <w:p>
      <w:r>
        <w:t xml:space="preserve">  - Jira integration</w:t>
      </w:r>
    </w:p>
    <w:p>
      <w:r>
        <w:t xml:space="preserve">  - Confluence wiki sync</w:t>
      </w:r>
    </w:p>
    <w:p>
      <w:r>
        <w:t xml:space="preserve">  - Microsoft Teams notifications</w:t>
      </w:r>
    </w:p>
    <w:p>
      <w:r>
        <w:t xml:space="preserve">  - Slack bot integration</w:t>
      </w:r>
    </w:p>
    <w:p>
      <w:r>
        <w:t xml:space="preserve">  - Email systems (Outlook, Gmail)</w:t>
      </w:r>
    </w:p>
    <w:p/>
    <w:p>
      <w:pPr>
        <w:pStyle w:val="ListBullet"/>
      </w:pPr>
      <w:r>
        <w:t>[ ] **Data Source Integrations**</w:t>
      </w:r>
    </w:p>
    <w:p>
      <w:r>
        <w:t xml:space="preserve">  - CMDB auto-import</w:t>
      </w:r>
    </w:p>
    <w:p>
      <w:r>
        <w:t xml:space="preserve">  - Cloud provider APIs (AWS, Azure, GCP)</w:t>
      </w:r>
    </w:p>
    <w:p>
      <w:r>
        <w:t xml:space="preserve">  - Financial systems (SAP, Oracle)</w:t>
      </w:r>
    </w:p>
    <w:p>
      <w:r>
        <w:t xml:space="preserve">  - HR systems (Workday, ADP)</w:t>
      </w:r>
    </w:p>
    <w:p>
      <w:r>
        <w:t xml:space="preserve">  - Asset management tools</w:t>
      </w:r>
    </w:p>
    <w:p/>
    <w:p>
      <w:pPr>
        <w:pStyle w:val="ListBullet"/>
      </w:pPr>
      <w:r>
        <w:t>[ ] **BI Tool Connectors**</w:t>
      </w:r>
    </w:p>
    <w:p>
      <w:r>
        <w:t xml:space="preserve">  - Tableau connector</w:t>
      </w:r>
    </w:p>
    <w:p>
      <w:r>
        <w:t xml:space="preserve">  - Power BI integration</w:t>
      </w:r>
    </w:p>
    <w:p>
      <w:r>
        <w:t xml:space="preserve">  - Looker integration</w:t>
      </w:r>
    </w:p>
    <w:p>
      <w:r>
        <w:t xml:space="preserve">  - Qlik Sense connector</w:t>
      </w:r>
    </w:p>
    <w:p/>
    <w:p>
      <w:pPr>
        <w:pStyle w:val="ListBullet"/>
      </w:pPr>
      <w:r>
        <w:t>[ ] **Automation Workflows**</w:t>
      </w:r>
    </w:p>
    <w:p>
      <w:r>
        <w:t xml:space="preserve">  - Zapier integration</w:t>
      </w:r>
    </w:p>
    <w:p>
      <w:r>
        <w:t xml:space="preserve">  - Make (Integromat) support</w:t>
      </w:r>
    </w:p>
    <w:p>
      <w:r>
        <w:t xml:space="preserve">  - Azure Logic Apps</w:t>
      </w:r>
    </w:p>
    <w:p>
      <w:r>
        <w:t xml:space="preserve">  - AWS Step Functions</w:t>
      </w:r>
    </w:p>
    <w:p/>
    <w:p>
      <w:r>
        <w:t>__________________________________________________</w:t>
      </w:r>
    </w:p>
    <w:p/>
    <w:p>
      <w:pPr>
        <w:pStyle w:val="Heading2"/>
      </w:pPr>
      <w:r>
        <w:t>8. Enhanced Security Features</w:t>
      </w:r>
    </w:p>
    <w:p>
      <w:r/>
      <w:r>
        <w:rPr>
          <w:b/>
        </w:rPr>
        <w:t>Priority</w:t>
      </w:r>
      <w:r>
        <w:t>: 🔴 Critical (for production)</w:t>
      </w:r>
    </w:p>
    <w:p>
      <w:r/>
      <w:r>
        <w:rPr>
          <w:b/>
        </w:rPr>
        <w:t>Effort</w:t>
      </w:r>
      <w:r>
        <w:t>: Medium (~10k tokens, 1.5 days)</w:t>
      </w:r>
    </w:p>
    <w:p>
      <w:r/>
      <w:r>
        <w:rPr>
          <w:b/>
        </w:rPr>
        <w:t>Impact</w:t>
      </w:r>
      <w:r>
        <w:t>: Critical (security)</w:t>
      </w:r>
    </w:p>
    <w:p>
      <w:r/>
      <w:r>
        <w:rPr>
          <w:b/>
        </w:rPr>
        <w:t>Status</w:t>
      </w:r>
      <w:r>
        <w:t>: ⚠️ Basic (no auth currently)</w:t>
      </w:r>
    </w:p>
    <w:p/>
    <w:p>
      <w:pPr>
        <w:pStyle w:val="Heading3"/>
      </w:pPr>
      <w:r>
        <w:t>Security Enhancements:</w:t>
      </w:r>
    </w:p>
    <w:p>
      <w:pPr>
        <w:pStyle w:val="ListBullet"/>
      </w:pPr>
      <w:r>
        <w:t>[ ] **Authentication &amp; Authorization**</w:t>
      </w:r>
    </w:p>
    <w:p>
      <w:r>
        <w:t xml:space="preserve">  - Multi-factor authentication (2FA)</w:t>
      </w:r>
    </w:p>
    <w:p>
      <w:r>
        <w:t xml:space="preserve">  - Single Sign-On (SSO)</w:t>
      </w:r>
    </w:p>
    <w:p>
      <w:r>
        <w:t xml:space="preserve">  - API key management</w:t>
      </w:r>
    </w:p>
    <w:p>
      <w:r>
        <w:t xml:space="preserve">  - OAuth 2.0 providers</w:t>
      </w:r>
    </w:p>
    <w:p/>
    <w:p>
      <w:pPr>
        <w:pStyle w:val="ListBullet"/>
      </w:pPr>
      <w:r>
        <w:t>[ ] **Data Security**</w:t>
      </w:r>
    </w:p>
    <w:p>
      <w:r>
        <w:t xml:space="preserve">  - Encryption at rest</w:t>
      </w:r>
    </w:p>
    <w:p>
      <w:r>
        <w:t xml:space="preserve">  - Encryption in transit (HTTPS)</w:t>
      </w:r>
    </w:p>
    <w:p>
      <w:r>
        <w:t xml:space="preserve">  - Field-level encryption for sensitive data</w:t>
      </w:r>
    </w:p>
    <w:p>
      <w:r>
        <w:t xml:space="preserve">  - Key rotation policies</w:t>
      </w:r>
    </w:p>
    <w:p/>
    <w:p>
      <w:pPr>
        <w:pStyle w:val="ListBullet"/>
      </w:pPr>
      <w:r>
        <w:t>[ ] **Audit &amp; Compliance**</w:t>
      </w:r>
    </w:p>
    <w:p>
      <w:r>
        <w:t xml:space="preserve">  - Complete audit trail</w:t>
      </w:r>
    </w:p>
    <w:p>
      <w:r>
        <w:t xml:space="preserve">  - User activity logging</w:t>
      </w:r>
    </w:p>
    <w:p>
      <w:r>
        <w:t xml:space="preserve">  - Change history tracking</w:t>
      </w:r>
    </w:p>
    <w:p>
      <w:r>
        <w:t xml:space="preserve">  - Compliance reporting (SOC2, ISO 27001)</w:t>
      </w:r>
    </w:p>
    <w:p/>
    <w:p>
      <w:pPr>
        <w:pStyle w:val="ListBullet"/>
      </w:pPr>
      <w:r>
        <w:t>[ ] **Security Monitoring**</w:t>
      </w:r>
    </w:p>
    <w:p>
      <w:r>
        <w:t xml:space="preserve">  - Intrusion detection</w:t>
      </w:r>
    </w:p>
    <w:p>
      <w:r>
        <w:t xml:space="preserve">  - Anomaly detection in access patterns</w:t>
      </w:r>
    </w:p>
    <w:p>
      <w:r>
        <w:t xml:space="preserve">  - Failed login alerts</w:t>
      </w:r>
    </w:p>
    <w:p>
      <w:r>
        <w:t xml:space="preserve">  - Suspicious activity notifications</w:t>
      </w:r>
    </w:p>
    <w:p/>
    <w:p>
      <w:pPr>
        <w:pStyle w:val="ListBullet"/>
      </w:pPr>
      <w:r>
        <w:t>[ ] **Data Privacy**</w:t>
      </w:r>
    </w:p>
    <w:p>
      <w:r>
        <w:t xml:space="preserve">  - PII redaction</w:t>
      </w:r>
    </w:p>
    <w:p>
      <w:r>
        <w:t xml:space="preserve">  - GDPR compliance tools</w:t>
      </w:r>
    </w:p>
    <w:p>
      <w:r>
        <w:t xml:space="preserve">  - Data retention policies</w:t>
      </w:r>
    </w:p>
    <w:p>
      <w:r>
        <w:t xml:space="preserve">  - Right to erasure (GDPR)</w:t>
      </w:r>
    </w:p>
    <w:p>
      <w:r>
        <w:t xml:space="preserve">  - Data export for users</w:t>
      </w:r>
    </w:p>
    <w:p/>
    <w:p>
      <w:pPr>
        <w:pStyle w:val="ListBullet"/>
      </w:pPr>
      <w:r>
        <w:t>[ ] **Vulnerability Management**</w:t>
      </w:r>
    </w:p>
    <w:p>
      <w:r>
        <w:t xml:space="preserve">  - Dependency scanning</w:t>
      </w:r>
    </w:p>
    <w:p>
      <w:r>
        <w:t xml:space="preserve">  - Security patch tracking</w:t>
      </w:r>
    </w:p>
    <w:p>
      <w:r>
        <w:t xml:space="preserve">  - Penetration testing reports</w:t>
      </w:r>
    </w:p>
    <w:p>
      <w:r>
        <w:t xml:space="preserve">  - Bug bounty program</w:t>
      </w:r>
    </w:p>
    <w:p/>
    <w:p>
      <w:r>
        <w:t>__________________________________________________</w:t>
      </w:r>
    </w:p>
    <w:p/>
    <w:p>
      <w:pPr>
        <w:pStyle w:val="Heading2"/>
      </w:pPr>
      <w:r>
        <w:t>9. Performance &amp; Scalability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Medium (~8k tokens, 1-2 days)</w:t>
      </w:r>
    </w:p>
    <w:p>
      <w:r/>
      <w:r>
        <w:rPr>
          <w:b/>
        </w:rPr>
        <w:t>Impact</w:t>
      </w:r>
      <w:r>
        <w:t>: High (for large portfolios)</w:t>
      </w:r>
    </w:p>
    <w:p>
      <w:r/>
      <w:r>
        <w:rPr>
          <w:b/>
        </w:rPr>
        <w:t>Status</w:t>
      </w:r>
      <w:r>
        <w:t>: ⚠️ Good (for &lt;1000 apps)</w:t>
      </w:r>
    </w:p>
    <w:p/>
    <w:p>
      <w:pPr>
        <w:pStyle w:val="Heading3"/>
      </w:pPr>
      <w:r>
        <w:t>Current Performance:</w:t>
      </w:r>
    </w:p>
    <w:p>
      <w:r>
        <w:t>✅ Handles 211 apps easily</w:t>
      </w:r>
    </w:p>
    <w:p>
      <w:r>
        <w:t>✅ Response times &lt;2 seconds</w:t>
      </w:r>
    </w:p>
    <w:p>
      <w:r>
        <w:t>⚠️ Not tested with 1000+ apps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**Caching Layer**</w:t>
      </w:r>
    </w:p>
    <w:p>
      <w:r>
        <w:t xml:space="preserve">  - Redis integration</w:t>
      </w:r>
    </w:p>
    <w:p>
      <w:r>
        <w:t xml:space="preserve">  - Query result caching</w:t>
      </w:r>
    </w:p>
    <w:p>
      <w:r>
        <w:t xml:space="preserve">  - Report caching</w:t>
      </w:r>
    </w:p>
    <w:p>
      <w:r>
        <w:t xml:space="preserve">  - Session caching</w:t>
      </w:r>
    </w:p>
    <w:p/>
    <w:p>
      <w:pPr>
        <w:pStyle w:val="ListBullet"/>
      </w:pPr>
      <w:r>
        <w:t>[ ] **Database Optimization**</w:t>
      </w:r>
    </w:p>
    <w:p>
      <w:r>
        <w:t xml:space="preserve">  - PostgreSQL/MySQL instead of CSV</w:t>
      </w:r>
    </w:p>
    <w:p>
      <w:r>
        <w:t xml:space="preserve">  - Proper indexing</w:t>
      </w:r>
    </w:p>
    <w:p>
      <w:r>
        <w:t xml:space="preserve">  - Query optimization</w:t>
      </w:r>
    </w:p>
    <w:p>
      <w:r>
        <w:t xml:space="preserve">  - Connection pooling</w:t>
      </w:r>
    </w:p>
    <w:p/>
    <w:p>
      <w:pPr>
        <w:pStyle w:val="ListBullet"/>
      </w:pPr>
      <w:r>
        <w:t>[ ] **Asynchronous Processing**</w:t>
      </w:r>
    </w:p>
    <w:p>
      <w:r>
        <w:t xml:space="preserve">  - Background job queue (Celery)</w:t>
      </w:r>
    </w:p>
    <w:p>
      <w:r>
        <w:t xml:space="preserve">  - Async report generation</w:t>
      </w:r>
    </w:p>
    <w:p>
      <w:r>
        <w:t xml:space="preserve">  - Batch processing</w:t>
      </w:r>
    </w:p>
    <w:p>
      <w:r>
        <w:t xml:space="preserve">  - Progress tracking</w:t>
      </w:r>
    </w:p>
    <w:p/>
    <w:p>
      <w:pPr>
        <w:pStyle w:val="ListBullet"/>
      </w:pPr>
      <w:r>
        <w:t>[ ] **Load Balancing**</w:t>
      </w:r>
    </w:p>
    <w:p>
      <w:r>
        <w:t xml:space="preserve">  - Multiple app instances</w:t>
      </w:r>
    </w:p>
    <w:p>
      <w:r>
        <w:t xml:space="preserve">  - Load balancer (nginx)</w:t>
      </w:r>
    </w:p>
    <w:p>
      <w:r>
        <w:t xml:space="preserve">  - Session sharing</w:t>
      </w:r>
    </w:p>
    <w:p>
      <w:r>
        <w:t xml:space="preserve">  - Health checks</w:t>
      </w:r>
    </w:p>
    <w:p/>
    <w:p>
      <w:pPr>
        <w:pStyle w:val="ListBullet"/>
      </w:pPr>
      <w:r>
        <w:t>[ ] **CDN Integration**</w:t>
      </w:r>
    </w:p>
    <w:p>
      <w:r>
        <w:t xml:space="preserve">  - Static asset caching</w:t>
      </w:r>
    </w:p>
    <w:p>
      <w:r>
        <w:t xml:space="preserve">  - Global distribution</w:t>
      </w:r>
    </w:p>
    <w:p>
      <w:r>
        <w:t xml:space="preserve">  - Image optimization</w:t>
      </w:r>
    </w:p>
    <w:p>
      <w:r>
        <w:t xml:space="preserve">  - Compression</w:t>
      </w:r>
    </w:p>
    <w:p/>
    <w:p>
      <w:r>
        <w:t>__________________________________________________</w:t>
      </w:r>
    </w:p>
    <w:p/>
    <w:p>
      <w:pPr>
        <w:pStyle w:val="Heading2"/>
      </w:pPr>
      <w:r>
        <w:t>10. Data Quality &amp; Validation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Low (~4k tokens, 0.5 days)</w:t>
      </w:r>
    </w:p>
    <w:p>
      <w:r/>
      <w:r>
        <w:rPr>
          <w:b/>
        </w:rPr>
        <w:t>Impact</w:t>
      </w:r>
      <w:r>
        <w:t>: High (data accuracy)</w:t>
      </w:r>
    </w:p>
    <w:p>
      <w:r/>
      <w:r>
        <w:rPr>
          <w:b/>
        </w:rPr>
        <w:t>Status</w:t>
      </w:r>
      <w:r>
        <w:t>: ✅ 80% Complete</w:t>
      </w:r>
    </w:p>
    <w:p/>
    <w:p>
      <w:pPr>
        <w:pStyle w:val="Heading3"/>
      </w:pPr>
      <w:r>
        <w:t>Current Features:</w:t>
      </w:r>
    </w:p>
    <w:p>
      <w:r>
        <w:t>✅ 12 validation checks</w:t>
      </w:r>
    </w:p>
    <w:p>
      <w:r>
        <w:t>✅ Quality scoring (0-100)</w:t>
      </w:r>
    </w:p>
    <w:p>
      <w:r>
        <w:t>✅ Anomaly detection</w:t>
      </w:r>
    </w:p>
    <w:p>
      <w:r>
        <w:t>✅ Recommendations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**Advanced Validation Rules**</w:t>
      </w:r>
    </w:p>
    <w:p>
      <w:r>
        <w:t xml:space="preserve">  - Custom validation rules per organization</w:t>
      </w:r>
    </w:p>
    <w:p>
      <w:r>
        <w:t xml:space="preserve">  - Business rule engine</w:t>
      </w:r>
    </w:p>
    <w:p>
      <w:r>
        <w:t xml:space="preserve">  - Cross-field validation</w:t>
      </w:r>
    </w:p>
    <w:p>
      <w:r>
        <w:t xml:space="preserve">  - External data validation</w:t>
      </w:r>
    </w:p>
    <w:p/>
    <w:p>
      <w:pPr>
        <w:pStyle w:val="ListBullet"/>
      </w:pPr>
      <w:r>
        <w:t>[ ] **Data Enrichment**</w:t>
      </w:r>
    </w:p>
    <w:p>
      <w:r>
        <w:t xml:space="preserve">  - Auto-complete vendor names</w:t>
      </w:r>
    </w:p>
    <w:p>
      <w:r>
        <w:t xml:space="preserve">  - Technology stack detection</w:t>
      </w:r>
    </w:p>
    <w:p>
      <w:r>
        <w:t xml:space="preserve">  - Market data integration</w:t>
      </w:r>
    </w:p>
    <w:p>
      <w:r>
        <w:t xml:space="preserve">  - Peer benchmarking data</w:t>
      </w:r>
    </w:p>
    <w:p/>
    <w:p>
      <w:pPr>
        <w:pStyle w:val="ListBullet"/>
      </w:pPr>
      <w:r>
        <w:t>[ ] **Data Quality Dashboard**</w:t>
      </w:r>
    </w:p>
    <w:p>
      <w:r>
        <w:t xml:space="preserve">  - Trend over time</w:t>
      </w:r>
    </w:p>
    <w:p>
      <w:r>
        <w:t xml:space="preserve">  - Quality by department</w:t>
      </w:r>
    </w:p>
    <w:p>
      <w:r>
        <w:t xml:space="preserve">  - Data source reliability</w:t>
      </w:r>
    </w:p>
    <w:p>
      <w:r>
        <w:t xml:space="preserve">  - Improvement tracking</w:t>
      </w:r>
    </w:p>
    <w:p/>
    <w:p>
      <w:pPr>
        <w:pStyle w:val="ListBullet"/>
      </w:pPr>
      <w:r>
        <w:t>[ ] **Automated Data Correction**</w:t>
      </w:r>
    </w:p>
    <w:p>
      <w:r>
        <w:t xml:space="preserve">  - Suggested fixes</w:t>
      </w:r>
    </w:p>
    <w:p>
      <w:r>
        <w:t xml:space="preserve">  - Bulk correction tools</w:t>
      </w:r>
    </w:p>
    <w:p>
      <w:r>
        <w:t xml:space="preserve">  - ML-based error detection</w:t>
      </w:r>
    </w:p>
    <w:p>
      <w:r>
        <w:t xml:space="preserve">  - Auto-fill from history</w:t>
      </w:r>
    </w:p>
    <w:p/>
    <w:p>
      <w:r>
        <w:t>__________________________________________________</w:t>
      </w:r>
    </w:p>
    <w:p/>
    <w:p>
      <w:pPr>
        <w:pStyle w:val="Heading2"/>
      </w:pPr>
      <w:r>
        <w:t>11. Scenario Planning &amp; What-If Analysis</w:t>
      </w:r>
    </w:p>
    <w:p>
      <w:r/>
      <w:r>
        <w:rPr>
          <w:b/>
        </w:rPr>
        <w:t>Priority</w:t>
      </w:r>
      <w:r>
        <w:t>: 🟡 Medium</w:t>
      </w:r>
    </w:p>
    <w:p>
      <w:r/>
      <w:r>
        <w:rPr>
          <w:b/>
        </w:rPr>
        <w:t>Effort</w:t>
      </w:r>
      <w:r>
        <w:t>: Medium (~8k tokens, 1 day)</w:t>
      </w:r>
    </w:p>
    <w:p>
      <w:r/>
      <w:r>
        <w:rPr>
          <w:b/>
        </w:rPr>
        <w:t>Impact</w:t>
      </w:r>
      <w:r>
        <w:t>: High (decision support)</w:t>
      </w:r>
    </w:p>
    <w:p>
      <w:r/>
      <w:r>
        <w:rPr>
          <w:b/>
        </w:rPr>
        <w:t>Status</w:t>
      </w:r>
      <w:r>
        <w:t>: ✅ 70% Complete</w:t>
      </w:r>
    </w:p>
    <w:p/>
    <w:p>
      <w:pPr>
        <w:pStyle w:val="Heading3"/>
      </w:pPr>
      <w:r>
        <w:t>Current Features:</w:t>
      </w:r>
    </w:p>
    <w:p>
      <w:r>
        <w:t>✅ Basic what-if analysis</w:t>
      </w:r>
    </w:p>
    <w:p>
      <w:r>
        <w:t>✅ Retirement simulation</w:t>
      </w:r>
    </w:p>
    <w:p>
      <w:r>
        <w:t>✅ Modernization simulation</w:t>
      </w:r>
    </w:p>
    <w:p>
      <w:r>
        <w:t>✅ Consolidation simulation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**Advanced Scenarios**</w:t>
      </w:r>
    </w:p>
    <w:p>
      <w:r>
        <w:t xml:space="preserve">  - Multi-year projections</w:t>
      </w:r>
    </w:p>
    <w:p>
      <w:r>
        <w:t xml:space="preserve">  - Budget constraint scenarios</w:t>
      </w:r>
    </w:p>
    <w:p>
      <w:r>
        <w:t xml:space="preserve">  - Resource constraint scenarios</w:t>
      </w:r>
    </w:p>
    <w:p>
      <w:r>
        <w:t xml:space="preserve">  - Market change scenarios</w:t>
      </w:r>
    </w:p>
    <w:p/>
    <w:p>
      <w:pPr>
        <w:pStyle w:val="ListBullet"/>
      </w:pPr>
      <w:r>
        <w:t>[ ] **Scenario Comparison**</w:t>
      </w:r>
    </w:p>
    <w:p>
      <w:r>
        <w:t xml:space="preserve">  - Side-by-side comparison</w:t>
      </w:r>
    </w:p>
    <w:p>
      <w:r>
        <w:t xml:space="preserve">  - Sensitivity analysis</w:t>
      </w:r>
    </w:p>
    <w:p>
      <w:r>
        <w:t xml:space="preserve">  - Monte Carlo simulation ✅ Basic version exists</w:t>
      </w:r>
    </w:p>
    <w:p>
      <w:r>
        <w:t xml:space="preserve">  - Risk-adjusted scenarios</w:t>
      </w:r>
    </w:p>
    <w:p/>
    <w:p>
      <w:pPr>
        <w:pStyle w:val="ListBullet"/>
      </w:pPr>
      <w:r>
        <w:t>[ ] **Scenario Library**</w:t>
      </w:r>
    </w:p>
    <w:p>
      <w:r>
        <w:t xml:space="preserve">  - Save scenarios</w:t>
      </w:r>
    </w:p>
    <w:p>
      <w:r>
        <w:t xml:space="preserve">  - Share scenarios</w:t>
      </w:r>
    </w:p>
    <w:p>
      <w:r>
        <w:t xml:space="preserve">  - Template scenarios</w:t>
      </w:r>
    </w:p>
    <w:p>
      <w:r>
        <w:t xml:space="preserve">  - Industry benchmarks</w:t>
      </w:r>
    </w:p>
    <w:p/>
    <w:p>
      <w:pPr>
        <w:pStyle w:val="ListBullet"/>
      </w:pPr>
      <w:r>
        <w:t>[ ] **Collaborative Planning**</w:t>
      </w:r>
    </w:p>
    <w:p>
      <w:r>
        <w:t xml:space="preserve">  - Team scenario building</w:t>
      </w:r>
    </w:p>
    <w:p>
      <w:r>
        <w:t xml:space="preserve">  - Voting on scenarios</w:t>
      </w:r>
    </w:p>
    <w:p>
      <w:r>
        <w:t xml:space="preserve">  - Comments per scenario</w:t>
      </w:r>
    </w:p>
    <w:p>
      <w:r>
        <w:t xml:space="preserve">  - Version control</w:t>
      </w:r>
    </w:p>
    <w:p/>
    <w:p>
      <w:r>
        <w:t>__________________________________________________</w:t>
      </w:r>
    </w:p>
    <w:p/>
    <w:p>
      <w:pPr>
        <w:pStyle w:val="Heading2"/>
      </w:pPr>
      <w:r>
        <w:t>12. Contract &amp; Vendor Management</w:t>
      </w:r>
    </w:p>
    <w:p>
      <w:r/>
      <w:r>
        <w:rPr>
          <w:b/>
        </w:rPr>
        <w:t>Priority</w:t>
      </w:r>
      <w:r>
        <w:t>: 🟡 Medium</w:t>
      </w:r>
    </w:p>
    <w:p>
      <w:r/>
      <w:r>
        <w:rPr>
          <w:b/>
        </w:rPr>
        <w:t>Effort</w:t>
      </w:r>
      <w:r>
        <w:t>: Medium (~8k tokens, 1 day)</w:t>
      </w:r>
    </w:p>
    <w:p>
      <w:r/>
      <w:r>
        <w:rPr>
          <w:b/>
        </w:rPr>
        <w:t>Impact</w:t>
      </w:r>
      <w:r>
        <w:t>: Medium (cost control)</w:t>
      </w:r>
    </w:p>
    <w:p>
      <w:r/>
      <w:r>
        <w:rPr>
          <w:b/>
        </w:rPr>
        <w:t>Status</w:t>
      </w:r>
      <w:r>
        <w:t>: ⚠️ 30% Complete</w:t>
      </w:r>
    </w:p>
    <w:p/>
    <w:p>
      <w:pPr>
        <w:pStyle w:val="Heading3"/>
      </w:pPr>
      <w:r>
        <w:t>Current Features:</w:t>
      </w:r>
    </w:p>
    <w:p>
      <w:r>
        <w:t>✅ Basic contract renewal tracking</w:t>
      </w:r>
    </w:p>
    <w:p>
      <w:r>
        <w:t>⚠️ Simulated renewal dates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**Contract Database**</w:t>
      </w:r>
    </w:p>
    <w:p>
      <w:r>
        <w:t xml:space="preserve">  - Full contract details</w:t>
      </w:r>
    </w:p>
    <w:p>
      <w:r>
        <w:t xml:space="preserve">  - Upload contract PDFs</w:t>
      </w:r>
    </w:p>
    <w:p>
      <w:r>
        <w:t xml:space="preserve">  - Contract terms extraction</w:t>
      </w:r>
    </w:p>
    <w:p>
      <w:r>
        <w:t xml:space="preserve">  - Amendment tracking</w:t>
      </w:r>
    </w:p>
    <w:p/>
    <w:p>
      <w:pPr>
        <w:pStyle w:val="ListBullet"/>
      </w:pPr>
      <w:r>
        <w:t>[ ] **Vendor Management**</w:t>
      </w:r>
    </w:p>
    <w:p>
      <w:r>
        <w:t xml:space="preserve">  - Vendor profiles</w:t>
      </w:r>
    </w:p>
    <w:p>
      <w:r>
        <w:t xml:space="preserve">  - Vendor ratings</w:t>
      </w:r>
    </w:p>
    <w:p>
      <w:r>
        <w:t xml:space="preserve">  - Vendor financial health</w:t>
      </w:r>
    </w:p>
    <w:p>
      <w:r>
        <w:t xml:space="preserve">  - Alternative vendor suggestions</w:t>
      </w:r>
    </w:p>
    <w:p/>
    <w:p>
      <w:pPr>
        <w:pStyle w:val="ListBullet"/>
      </w:pPr>
      <w:r>
        <w:t>[ ] **Renewal Management**</w:t>
      </w:r>
    </w:p>
    <w:p>
      <w:r>
        <w:t xml:space="preserve">  - Actual renewal dates from data</w:t>
      </w:r>
    </w:p>
    <w:p>
      <w:r>
        <w:t xml:space="preserve">  - Negotiation tracking</w:t>
      </w:r>
    </w:p>
    <w:p>
      <w:r>
        <w:t xml:space="preserve">  - Price history</w:t>
      </w:r>
    </w:p>
    <w:p>
      <w:r>
        <w:t xml:space="preserve">  - Auto-renewal flags</w:t>
      </w:r>
    </w:p>
    <w:p/>
    <w:p>
      <w:pPr>
        <w:pStyle w:val="ListBullet"/>
      </w:pPr>
      <w:r>
        <w:t>[ ] **License Management**</w:t>
      </w:r>
    </w:p>
    <w:p>
      <w:r>
        <w:t xml:space="preserve">  - License compliance tracking</w:t>
      </w:r>
    </w:p>
    <w:p>
      <w:r>
        <w:t xml:space="preserve">  - Over/under licensing detection</w:t>
      </w:r>
    </w:p>
    <w:p>
      <w:r>
        <w:t xml:space="preserve">  - License optimization</w:t>
      </w:r>
    </w:p>
    <w:p>
      <w:r>
        <w:t xml:space="preserve">  - True-up calculations</w:t>
      </w:r>
    </w:p>
    <w:p/>
    <w:p>
      <w:pPr>
        <w:pStyle w:val="ListBullet"/>
      </w:pPr>
      <w:r>
        <w:t>[ ] **SLA Monitoring**</w:t>
      </w:r>
    </w:p>
    <w:p>
      <w:r>
        <w:t xml:space="preserve">  - SLA terms tracking</w:t>
      </w:r>
    </w:p>
    <w:p>
      <w:r>
        <w:t xml:space="preserve">  - Breach detection</w:t>
      </w:r>
    </w:p>
    <w:p>
      <w:r>
        <w:t xml:space="preserve">  - Penalty calculations</w:t>
      </w:r>
    </w:p>
    <w:p>
      <w:r>
        <w:t xml:space="preserve">  - Vendor scorecard</w:t>
      </w:r>
    </w:p>
    <w:p/>
    <w:p>
      <w:r>
        <w:t>__________________________________________________</w:t>
      </w:r>
    </w:p>
    <w:p/>
    <w:p>
      <w:pPr>
        <w:pStyle w:val="Heading2"/>
      </w:pPr>
      <w:r>
        <w:t>13. Automated Data Collection &amp; Integration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Very High (~20k tokens, 3-4 weeks)</w:t>
      </w:r>
    </w:p>
    <w:p>
      <w:r/>
      <w:r>
        <w:rPr>
          <w:b/>
        </w:rPr>
        <w:t>Impact</w:t>
      </w:r>
      <w:r>
        <w:t>: Very High (automation)</w:t>
      </w:r>
    </w:p>
    <w:p>
      <w:r/>
      <w:r>
        <w:rPr>
          <w:b/>
        </w:rPr>
        <w:t>Status</w:t>
      </w:r>
      <w:r>
        <w:t>: ⚠️ 30% Complete (scheduler exists, integrations missing)</w:t>
      </w:r>
    </w:p>
    <w:p/>
    <w:p>
      <w:pPr>
        <w:pStyle w:val="Heading3"/>
      </w:pPr>
      <w:r>
        <w:t>Current Features:</w:t>
      </w:r>
    </w:p>
    <w:p>
      <w:r>
        <w:t xml:space="preserve">✅ </w:t>
      </w:r>
      <w:r>
        <w:rPr>
          <w:b/>
        </w:rPr>
        <w:t>Scheduler System</w:t>
      </w:r>
      <w:r>
        <w:t xml:space="preserve"> (</w:t>
      </w:r>
      <w:r>
        <w:rPr>
          <w:rFonts w:ascii="Courier New" w:hAnsi="Courier New"/>
        </w:rPr>
        <w:t>src/scheduler.py</w:t>
      </w:r>
      <w:r>
        <w:t xml:space="preserve"> - 503 lines)</w:t>
      </w:r>
    </w:p>
    <w:p>
      <w:pPr>
        <w:pStyle w:val="ListBullet"/>
      </w:pPr>
      <w:r>
        <w:t>APScheduler integration</w:t>
      </w:r>
    </w:p>
    <w:p>
      <w:pPr>
        <w:pStyle w:val="ListBullet"/>
      </w:pPr>
      <w:r>
        <w:t>Cron-based scheduling (daily/weekly/monthly)</w:t>
      </w:r>
    </w:p>
    <w:p>
      <w:pPr>
        <w:pStyle w:val="ListBullet"/>
      </w:pPr>
      <w:r>
        <w:t>Interval-based monitoring</w:t>
      </w:r>
    </w:p>
    <w:p>
      <w:pPr>
        <w:pStyle w:val="ListBullet"/>
      </w:pPr>
      <w:r>
        <w:t>File system watching (auto-detect new CSVs)</w:t>
      </w:r>
    </w:p>
    <w:p>
      <w:pPr>
        <w:pStyle w:val="ListBullet"/>
      </w:pPr>
      <w:r>
        <w:t>Job management (pause/resume/remove)</w:t>
      </w:r>
    </w:p>
    <w:p>
      <w:pPr>
        <w:pStyle w:val="ListBullet"/>
      </w:pPr>
      <w:r>
        <w:t>Job history tracking</w:t>
      </w:r>
    </w:p>
    <w:p>
      <w:pPr>
        <w:pStyle w:val="ListBullet"/>
      </w:pPr>
      <w:r>
        <w:t>Notification callbacks</w:t>
      </w:r>
    </w:p>
    <w:p/>
    <w:p>
      <w:r>
        <w:t xml:space="preserve">✅ </w:t>
      </w:r>
      <w:r>
        <w:rPr>
          <w:b/>
        </w:rPr>
        <w:t>Manual CSV Upload</w:t>
      </w:r>
      <w:r>
        <w:t xml:space="preserve"> - Works well for current needs</w:t>
      </w:r>
    </w:p>
    <w:p/>
    <w:p>
      <w:r>
        <w:t xml:space="preserve">✅ </w:t>
      </w:r>
      <w:r>
        <w:rPr>
          <w:b/>
        </w:rPr>
        <w:t>Scheduled File Processing</w:t>
      </w:r>
      <w:r>
        <w:t xml:space="preserve"> - Can watch folders and auto-import</w:t>
      </w:r>
    </w:p>
    <w:p/>
    <w:p>
      <w:pPr>
        <w:pStyle w:val="Heading3"/>
      </w:pPr>
      <w:r>
        <w:t>Integrations Needed:</w:t>
      </w:r>
    </w:p>
    <w:p/>
    <w:p>
      <w:pPr>
        <w:pStyle w:val="ListBullet"/>
      </w:pPr>
      <w:r>
        <w:t>[ ] **CMDB Integration (ServiceNow, BMC)**</w:t>
      </w:r>
    </w:p>
    <w:p>
      <w:r>
        <w:t xml:space="preserve">  - Application catalog sync</w:t>
      </w:r>
    </w:p>
    <w:p>
      <w:r>
        <w:t xml:space="preserve">  - Server inventory</w:t>
      </w:r>
    </w:p>
    <w:p>
      <w:r>
        <w:t xml:space="preserve">  - Application-server relationships</w:t>
      </w:r>
    </w:p>
    <w:p>
      <w:r>
        <w:t xml:space="preserve">  - Configuration items (CIs)</w:t>
      </w:r>
    </w:p>
    <w:p>
      <w:r>
        <w:t xml:space="preserve">  - Change request history</w:t>
      </w:r>
    </w:p>
    <w:p>
      <w:r>
        <w:t xml:space="preserve">  - Incident data</w:t>
      </w:r>
    </w:p>
    <w:p>
      <w:r>
        <w:t xml:space="preserve">  - Authentication via OAuth/API keys</w:t>
      </w:r>
    </w:p>
    <w:p>
      <w:r>
        <w:t xml:space="preserve">  - Scheduled sync (daily/weekly)</w:t>
      </w:r>
    </w:p>
    <w:p>
      <w:r>
        <w:t xml:space="preserve">  - Incremental updates</w:t>
      </w:r>
    </w:p>
    <w:p>
      <w:r>
        <w:t xml:space="preserve">  - Conflict resolution</w:t>
      </w:r>
    </w:p>
    <w:p/>
    <w:p>
      <w:pPr>
        <w:pStyle w:val="ListBullet"/>
      </w:pPr>
      <w:r>
        <w:t>[ ] **Cloud Provider APIs**</w:t>
      </w:r>
    </w:p>
    <w:p>
      <w:r>
        <w:t xml:space="preserve">  - </w:t>
      </w:r>
      <w:r>
        <w:rPr>
          <w:b/>
        </w:rPr>
        <w:t>AWS</w:t>
      </w:r>
      <w:r>
        <w:t>:</w:t>
      </w:r>
    </w:p>
    <w:p>
      <w:r>
        <w:t xml:space="preserve">    - EC2 instances</w:t>
      </w:r>
    </w:p>
    <w:p>
      <w:r>
        <w:t xml:space="preserve">    - RDS databases</w:t>
      </w:r>
    </w:p>
    <w:p>
      <w:r>
        <w:t xml:space="preserve">    - Lambda functions</w:t>
      </w:r>
    </w:p>
    <w:p>
      <w:r>
        <w:t xml:space="preserve">    - Cost Explorer data</w:t>
      </w:r>
    </w:p>
    <w:p>
      <w:r>
        <w:t xml:space="preserve">    - Resource tags</w:t>
      </w:r>
    </w:p>
    <w:p>
      <w:r>
        <w:t xml:space="preserve">    - CloudWatch metrics</w:t>
      </w:r>
    </w:p>
    <w:p>
      <w:r>
        <w:t xml:space="preserve">  - </w:t>
      </w:r>
      <w:r>
        <w:rPr>
          <w:b/>
        </w:rPr>
        <w:t>Azure</w:t>
      </w:r>
      <w:r>
        <w:t>:</w:t>
      </w:r>
    </w:p>
    <w:p>
      <w:r>
        <w:t xml:space="preserve">    - Virtual machines</w:t>
      </w:r>
    </w:p>
    <w:p>
      <w:r>
        <w:t xml:space="preserve">    - App Services</w:t>
      </w:r>
    </w:p>
    <w:p>
      <w:r>
        <w:t xml:space="preserve">    - SQL databases</w:t>
      </w:r>
    </w:p>
    <w:p>
      <w:r>
        <w:t xml:space="preserve">    - Cost Management data</w:t>
      </w:r>
    </w:p>
    <w:p>
      <w:r>
        <w:t xml:space="preserve">    - Resource tags</w:t>
      </w:r>
    </w:p>
    <w:p>
      <w:r>
        <w:t xml:space="preserve">  - </w:t>
      </w:r>
      <w:r>
        <w:rPr>
          <w:b/>
        </w:rPr>
        <w:t>GCP</w:t>
      </w:r>
      <w:r>
        <w:t>:</w:t>
      </w:r>
    </w:p>
    <w:p>
      <w:r>
        <w:t xml:space="preserve">    - Compute Engine instances</w:t>
      </w:r>
    </w:p>
    <w:p>
      <w:r>
        <w:t xml:space="preserve">    - Cloud Functions</w:t>
      </w:r>
    </w:p>
    <w:p>
      <w:r>
        <w:t xml:space="preserve">    - Cloud SQL</w:t>
      </w:r>
    </w:p>
    <w:p>
      <w:r>
        <w:t xml:space="preserve">    - Billing data</w:t>
      </w:r>
    </w:p>
    <w:p>
      <w:r>
        <w:t xml:space="preserve">    - Labels/tags</w:t>
      </w:r>
    </w:p>
    <w:p/>
    <w:p>
      <w:pPr>
        <w:pStyle w:val="ListBullet"/>
      </w:pPr>
      <w:r>
        <w:t>[ ] **License Management Systems**</w:t>
      </w:r>
    </w:p>
    <w:p>
      <w:r>
        <w:t xml:space="preserve">  - FlexLM license data</w:t>
      </w:r>
    </w:p>
    <w:p>
      <w:r>
        <w:t xml:space="preserve">  - Snow License Manager</w:t>
      </w:r>
    </w:p>
    <w:p>
      <w:r>
        <w:t xml:space="preserve">  - Microsoft License Portal</w:t>
      </w:r>
    </w:p>
    <w:p>
      <w:r>
        <w:t xml:space="preserve">  - Usage tracking</w:t>
      </w:r>
    </w:p>
    <w:p>
      <w:r>
        <w:t xml:space="preserve">  - Compliance calculations</w:t>
      </w:r>
    </w:p>
    <w:p>
      <w:r>
        <w:t xml:space="preserve">  - Expiration alerts</w:t>
      </w:r>
    </w:p>
    <w:p>
      <w:r>
        <w:t xml:space="preserve">  - True-up recommendations</w:t>
      </w:r>
    </w:p>
    <w:p/>
    <w:p>
      <w:pPr>
        <w:pStyle w:val="ListBullet"/>
      </w:pPr>
      <w:r>
        <w:t>[ ] **APM Tool Integration**</w:t>
      </w:r>
    </w:p>
    <w:p>
      <w:r>
        <w:t xml:space="preserve">  - </w:t>
      </w:r>
      <w:r>
        <w:rPr>
          <w:b/>
        </w:rPr>
        <w:t>New Relic</w:t>
      </w:r>
      <w:r>
        <w:t>:</w:t>
      </w:r>
    </w:p>
    <w:p>
      <w:r>
        <w:t xml:space="preserve">    - Application list</w:t>
      </w:r>
    </w:p>
    <w:p>
      <w:r>
        <w:t xml:space="preserve">    - Performance metrics (Apdex, response time)</w:t>
      </w:r>
    </w:p>
    <w:p>
      <w:r>
        <w:t xml:space="preserve">    - Error rates</w:t>
      </w:r>
    </w:p>
    <w:p>
      <w:r>
        <w:t xml:space="preserve">    - Throughput</w:t>
      </w:r>
    </w:p>
    <w:p>
      <w:r>
        <w:t xml:space="preserve">    - User satisfaction scores</w:t>
      </w:r>
    </w:p>
    <w:p>
      <w:r>
        <w:t xml:space="preserve">  - </w:t>
      </w:r>
      <w:r>
        <w:rPr>
          <w:b/>
        </w:rPr>
        <w:t>Datadog</w:t>
      </w:r>
      <w:r>
        <w:t>:</w:t>
      </w:r>
    </w:p>
    <w:p>
      <w:r>
        <w:t xml:space="preserve">    - Service catalog</w:t>
      </w:r>
    </w:p>
    <w:p>
      <w:r>
        <w:t xml:space="preserve">    - Infrastructure metrics</w:t>
      </w:r>
    </w:p>
    <w:p>
      <w:r>
        <w:t xml:space="preserve">    - Application metrics</w:t>
      </w:r>
    </w:p>
    <w:p>
      <w:r>
        <w:t xml:space="preserve">    - Incident history</w:t>
      </w:r>
    </w:p>
    <w:p>
      <w:r>
        <w:t xml:space="preserve">    - SLO tracking</w:t>
      </w:r>
    </w:p>
    <w:p>
      <w:r>
        <w:t xml:space="preserve">  - </w:t>
      </w:r>
      <w:r>
        <w:rPr>
          <w:b/>
        </w:rPr>
        <w:t>AppDynamics</w:t>
      </w:r>
      <w:r>
        <w:t>:</w:t>
      </w:r>
    </w:p>
    <w:p>
      <w:r>
        <w:t xml:space="preserve">    - Application performance</w:t>
      </w:r>
    </w:p>
    <w:p>
      <w:r>
        <w:t xml:space="preserve">    - Business transactions</w:t>
      </w:r>
    </w:p>
    <w:p>
      <w:r>
        <w:t xml:space="preserve">    - Health rules</w:t>
      </w:r>
    </w:p>
    <w:p>
      <w:r>
        <w:t xml:space="preserve">    - Baselines</w:t>
      </w:r>
    </w:p>
    <w:p/>
    <w:p>
      <w:pPr>
        <w:pStyle w:val="ListBullet"/>
      </w:pPr>
      <w:r>
        <w:t>[ ] **Network Scanning &amp; Discovery**</w:t>
      </w:r>
    </w:p>
    <w:p>
      <w:r>
        <w:t xml:space="preserve">  - IP range scanning</w:t>
      </w:r>
    </w:p>
    <w:p>
      <w:r>
        <w:t xml:space="preserve">  - Port scanning</w:t>
      </w:r>
    </w:p>
    <w:p>
      <w:r>
        <w:t xml:space="preserve">  - Service fingerprinting</w:t>
      </w:r>
    </w:p>
    <w:p>
      <w:r>
        <w:t xml:space="preserve">  - Web server detection</w:t>
      </w:r>
    </w:p>
    <w:p>
      <w:r>
        <w:t xml:space="preserve">  - Database detection</w:t>
      </w:r>
    </w:p>
    <w:p>
      <w:r>
        <w:t xml:space="preserve">  - Shadow IT discovery</w:t>
      </w:r>
    </w:p>
    <w:p>
      <w:r>
        <w:t xml:space="preserve">  - Network topology mapping</w:t>
      </w:r>
    </w:p>
    <w:p>
      <w:r>
        <w:t xml:space="preserve">  - Asset correlation</w:t>
      </w:r>
    </w:p>
    <w:p/>
    <w:p>
      <w:pPr>
        <w:pStyle w:val="ListBullet"/>
      </w:pPr>
      <w:r>
        <w:t>[ ] **Financial Systems**</w:t>
      </w:r>
    </w:p>
    <w:p>
      <w:r>
        <w:t xml:space="preserve">  - SAP integration</w:t>
      </w:r>
    </w:p>
    <w:p>
      <w:r>
        <w:t xml:space="preserve">  - Oracle Financials</w:t>
      </w:r>
    </w:p>
    <w:p>
      <w:r>
        <w:t xml:space="preserve">  - Cost center mapping</w:t>
      </w:r>
    </w:p>
    <w:p>
      <w:r>
        <w:t xml:space="preserve">  - Budget data</w:t>
      </w:r>
    </w:p>
    <w:p>
      <w:r>
        <w:t xml:space="preserve">  - Actual spend tracking</w:t>
      </w:r>
    </w:p>
    <w:p>
      <w:r>
        <w:t xml:space="preserve">  - Chargeback data</w:t>
      </w:r>
    </w:p>
    <w:p/>
    <w:p>
      <w:pPr>
        <w:pStyle w:val="ListBullet"/>
      </w:pPr>
      <w:r>
        <w:t>[ ] **HR Systems (for owner mapping)**</w:t>
      </w:r>
    </w:p>
    <w:p>
      <w:r>
        <w:t xml:space="preserve">  - Workday integration</w:t>
      </w:r>
    </w:p>
    <w:p>
      <w:r>
        <w:t xml:space="preserve">  - ADP integration</w:t>
      </w:r>
    </w:p>
    <w:p>
      <w:r>
        <w:t xml:space="preserve">  - Employee directory</w:t>
      </w:r>
    </w:p>
    <w:p>
      <w:r>
        <w:t xml:space="preserve">  - Department hierarchy</w:t>
      </w:r>
    </w:p>
    <w:p>
      <w:r>
        <w:t xml:space="preserve">  - Manager relationships</w:t>
      </w:r>
    </w:p>
    <w:p/>
    <w:p>
      <w:pPr>
        <w:pStyle w:val="Heading3"/>
      </w:pPr>
      <w:r>
        <w:t>Implementation Requirements:</w:t>
      </w:r>
    </w:p>
    <w:p/>
    <w:p>
      <w:r/>
      <w:r>
        <w:rPr>
          <w:b/>
        </w:rPr>
        <w:t>Files to Create</w:t>
      </w:r>
      <w:r>
        <w:t xml:space="preserve"> (~20k tokens):</w:t>
      </w:r>
    </w:p>
    <w:p>
      <w:pPr>
        <w:pStyle w:val="NoSpacing"/>
      </w:pPr>
      <w:r>
        <w:rPr>
          <w:rFonts w:ascii="Courier New" w:hAnsi="Courier New"/>
          <w:sz w:val="18"/>
        </w:rPr>
        <w:t>src/integrations/</w:t>
        <w:br/>
      </w:r>
      <w:r>
        <w:rPr>
          <w:rFonts w:ascii="Courier New" w:hAnsi="Courier New"/>
          <w:sz w:val="18"/>
        </w:rPr>
        <w:t xml:space="preserve">  ├── __init__.py                    (~50 lines)</w:t>
        <w:br/>
      </w:r>
      <w:r>
        <w:rPr>
          <w:rFonts w:ascii="Courier New" w:hAnsi="Courier New"/>
          <w:sz w:val="18"/>
        </w:rPr>
        <w:t xml:space="preserve">  ├── base_connector.py              (~200 lines)</w:t>
        <w:br/>
      </w:r>
      <w:r>
        <w:rPr>
          <w:rFonts w:ascii="Courier New" w:hAnsi="Courier New"/>
          <w:sz w:val="18"/>
        </w:rPr>
        <w:t xml:space="preserve">  ├── servicenow_connector.py        (~400 lines)</w:t>
        <w:br/>
      </w:r>
      <w:r>
        <w:rPr>
          <w:rFonts w:ascii="Courier New" w:hAnsi="Courier New"/>
          <w:sz w:val="18"/>
        </w:rPr>
        <w:t xml:space="preserve">  ├── aws_connector.py               (~500 lines)</w:t>
        <w:br/>
      </w:r>
      <w:r>
        <w:rPr>
          <w:rFonts w:ascii="Courier New" w:hAnsi="Courier New"/>
          <w:sz w:val="18"/>
        </w:rPr>
        <w:t xml:space="preserve">  ├── azure_connector.py             (~500 lines)</w:t>
        <w:br/>
      </w:r>
      <w:r>
        <w:rPr>
          <w:rFonts w:ascii="Courier New" w:hAnsi="Courier New"/>
          <w:sz w:val="18"/>
        </w:rPr>
        <w:t xml:space="preserve">  ├── gcp_connector.py               (~400 lines)</w:t>
        <w:br/>
      </w:r>
      <w:r>
        <w:rPr>
          <w:rFonts w:ascii="Courier New" w:hAnsi="Courier New"/>
          <w:sz w:val="18"/>
        </w:rPr>
        <w:t xml:space="preserve">  ├── license_connector.py           (~300 lines)</w:t>
        <w:br/>
      </w:r>
      <w:r>
        <w:rPr>
          <w:rFonts w:ascii="Courier New" w:hAnsi="Courier New"/>
          <w:sz w:val="18"/>
        </w:rPr>
        <w:t xml:space="preserve">  ├── newrelic_connector.py          (~300 lines)</w:t>
        <w:br/>
      </w:r>
      <w:r>
        <w:rPr>
          <w:rFonts w:ascii="Courier New" w:hAnsi="Courier New"/>
          <w:sz w:val="18"/>
        </w:rPr>
        <w:t xml:space="preserve">  ├── datadog_connector.py           (~300 lines)</w:t>
        <w:br/>
      </w:r>
      <w:r>
        <w:rPr>
          <w:rFonts w:ascii="Courier New" w:hAnsi="Courier New"/>
          <w:sz w:val="18"/>
        </w:rPr>
        <w:t xml:space="preserve">  ├── network_scanner.py             (~400 lines)</w:t>
        <w:br/>
      </w:r>
      <w:r>
        <w:rPr>
          <w:rFonts w:ascii="Courier New" w:hAnsi="Courier New"/>
          <w:sz w:val="18"/>
        </w:rPr>
        <w:t xml:space="preserve">  ├── sap_connector.py               (~300 lines)</w:t>
        <w:br/>
      </w:r>
      <w:r>
        <w:rPr>
          <w:rFonts w:ascii="Courier New" w:hAnsi="Courier New"/>
          <w:sz w:val="18"/>
        </w:rPr>
        <w:t xml:space="preserve">  └── integration_orchestrator.py    (~300 lines)</w:t>
        <w:br/>
      </w:r>
      <w:r>
        <w:rPr>
          <w:rFonts w:ascii="Courier New" w:hAnsi="Courier New"/>
          <w:sz w:val="18"/>
        </w:rPr>
        <w:t>Total: ~3,950 lines</w:t>
        <w:br/>
      </w:r>
    </w:p>
    <w:p/>
    <w:p>
      <w:pPr>
        <w:pStyle w:val="Heading3"/>
      </w:pPr>
      <w:r>
        <w:t>Implementation Phases:</w:t>
      </w:r>
    </w:p>
    <w:p/>
    <w:p>
      <w:r/>
      <w:r>
        <w:rPr>
          <w:b/>
        </w:rPr>
        <w:t>Phase 1: Infrastructure (1 week)</w:t>
      </w:r>
      <w:r/>
    </w:p>
    <w:p>
      <w:pPr>
        <w:pStyle w:val="ListBullet"/>
      </w:pPr>
      <w:r>
        <w:t>[ ] Base connector abstraction</w:t>
      </w:r>
    </w:p>
    <w:p>
      <w:pPr>
        <w:pStyle w:val="ListBullet"/>
      </w:pPr>
      <w:r>
        <w:t>[ ] Credential management (encrypted storage)</w:t>
      </w:r>
    </w:p>
    <w:p>
      <w:pPr>
        <w:pStyle w:val="ListBullet"/>
      </w:pPr>
      <w:r>
        <w:t>[ ] Rate limiting framework</w:t>
      </w:r>
    </w:p>
    <w:p>
      <w:pPr>
        <w:pStyle w:val="ListBullet"/>
      </w:pPr>
      <w:r>
        <w:t>[ ] Error handling &amp; retry logic</w:t>
      </w:r>
    </w:p>
    <w:p>
      <w:pPr>
        <w:pStyle w:val="ListBullet"/>
      </w:pPr>
      <w:r>
        <w:t>[ ] Data transformation pipeline</w:t>
      </w:r>
    </w:p>
    <w:p>
      <w:pPr>
        <w:pStyle w:val="ListBullet"/>
      </w:pPr>
      <w:r>
        <w:t>[ ] Integration dashboard UI</w:t>
      </w:r>
    </w:p>
    <w:p/>
    <w:p>
      <w:r/>
      <w:r>
        <w:rPr>
          <w:b/>
        </w:rPr>
        <w:t>Phase 2: Priority Integrations (2 weeks)</w:t>
      </w:r>
      <w:r/>
    </w:p>
    <w:p>
      <w:pPr>
        <w:pStyle w:val="ListBullet"/>
      </w:pPr>
      <w:r>
        <w:t>[ ] ServiceNow CMDB (highest value)</w:t>
      </w:r>
    </w:p>
    <w:p>
      <w:pPr>
        <w:pStyle w:val="ListBullet"/>
      </w:pPr>
      <w:r>
        <w:t>[ ] AWS (if cloud-heavy)</w:t>
      </w:r>
    </w:p>
    <w:p>
      <w:pPr>
        <w:pStyle w:val="ListBullet"/>
      </w:pPr>
      <w:r>
        <w:t>[ ] New Relic/Datadog (if using APM)</w:t>
      </w:r>
    </w:p>
    <w:p/>
    <w:p>
      <w:r/>
      <w:r>
        <w:rPr>
          <w:b/>
        </w:rPr>
        <w:t>Phase 3: Additional Integrations (2-3 weeks)</w:t>
      </w:r>
      <w:r/>
    </w:p>
    <w:p>
      <w:pPr>
        <w:pStyle w:val="ListBullet"/>
      </w:pPr>
      <w:r>
        <w:t>[ ] Azure, GCP</w:t>
      </w:r>
    </w:p>
    <w:p>
      <w:pPr>
        <w:pStyle w:val="ListBullet"/>
      </w:pPr>
      <w:r>
        <w:t>[ ] License management</w:t>
      </w:r>
    </w:p>
    <w:p>
      <w:pPr>
        <w:pStyle w:val="ListBullet"/>
      </w:pPr>
      <w:r>
        <w:t>[ ] Financial systems</w:t>
      </w:r>
    </w:p>
    <w:p>
      <w:pPr>
        <w:pStyle w:val="ListBullet"/>
      </w:pPr>
      <w:r>
        <w:t>[ ] Network scanning</w:t>
      </w:r>
    </w:p>
    <w:p/>
    <w:p>
      <w:r/>
      <w:r>
        <w:rPr>
          <w:b/>
        </w:rPr>
        <w:t>Phase 4: Orchestration (1 week)</w:t>
      </w:r>
      <w:r/>
    </w:p>
    <w:p>
      <w:pPr>
        <w:pStyle w:val="ListBullet"/>
      </w:pPr>
      <w:r>
        <w:t>[ ] Multi-source data reconciliation</w:t>
      </w:r>
    </w:p>
    <w:p>
      <w:pPr>
        <w:pStyle w:val="ListBullet"/>
      </w:pPr>
      <w:r>
        <w:t>[ ] Conflict resolution rules</w:t>
      </w:r>
    </w:p>
    <w:p>
      <w:pPr>
        <w:pStyle w:val="ListBullet"/>
      </w:pPr>
      <w:r>
        <w:t>[ ] Data quality scoring</w:t>
      </w:r>
    </w:p>
    <w:p>
      <w:pPr>
        <w:pStyle w:val="ListBullet"/>
      </w:pPr>
      <w:r>
        <w:t>[ ] Master data management</w:t>
      </w:r>
    </w:p>
    <w:p>
      <w:pPr>
        <w:pStyle w:val="ListBullet"/>
      </w:pPr>
      <w:r>
        <w:t>[ ] Incremental sync strategy</w:t>
      </w:r>
    </w:p>
    <w:p/>
    <w:p>
      <w:pPr>
        <w:pStyle w:val="Heading3"/>
      </w:pPr>
      <w:r>
        <w:t>Technical Challenges:</w:t>
      </w:r>
    </w:p>
    <w:p/>
    <w:p>
      <w:pPr>
        <w:pStyle w:val="ListNumber"/>
      </w:pPr>
      <w:r>
        <w:t>**Authentication**</w:t>
      </w:r>
    </w:p>
    <w:p>
      <w:r>
        <w:t xml:space="preserve">   - Multiple auth methods (API keys, OAuth, SAML)</w:t>
      </w:r>
    </w:p>
    <w:p>
      <w:r>
        <w:t xml:space="preserve">   - Credential rotation</w:t>
      </w:r>
    </w:p>
    <w:p>
      <w:r>
        <w:t xml:space="preserve">   - Secure storage (environment variables, key vault)</w:t>
      </w:r>
    </w:p>
    <w:p/>
    <w:p>
      <w:pPr>
        <w:pStyle w:val="ListNumber"/>
      </w:pPr>
      <w:r>
        <w:t>**Rate Limiting**</w:t>
      </w:r>
    </w:p>
    <w:p>
      <w:r>
        <w:t xml:space="preserve">   - Respect API quotas</w:t>
      </w:r>
    </w:p>
    <w:p>
      <w:r>
        <w:t xml:space="preserve">   - Exponential backoff</w:t>
      </w:r>
    </w:p>
    <w:p>
      <w:r>
        <w:t xml:space="preserve">   - Bulk request optimization</w:t>
      </w:r>
    </w:p>
    <w:p/>
    <w:p>
      <w:pPr>
        <w:pStyle w:val="ListNumber"/>
      </w:pPr>
      <w:r>
        <w:t>**Data Mapping**</w:t>
      </w:r>
    </w:p>
    <w:p>
      <w:r>
        <w:t xml:space="preserve">   - Schema differences across systems</w:t>
      </w:r>
    </w:p>
    <w:p>
      <w:r>
        <w:t xml:space="preserve">   - Data type conversions</w:t>
      </w:r>
    </w:p>
    <w:p>
      <w:r>
        <w:t xml:space="preserve">   - Field mapping configuration</w:t>
      </w:r>
    </w:p>
    <w:p>
      <w:r>
        <w:t xml:space="preserve">   - Custom transformations</w:t>
      </w:r>
    </w:p>
    <w:p/>
    <w:p>
      <w:pPr>
        <w:pStyle w:val="ListNumber"/>
      </w:pPr>
      <w:r>
        <w:t>**Error Handling**</w:t>
      </w:r>
    </w:p>
    <w:p>
      <w:r>
        <w:t xml:space="preserve">   - Network failures</w:t>
      </w:r>
    </w:p>
    <w:p>
      <w:r>
        <w:t xml:space="preserve">   - API version changes</w:t>
      </w:r>
    </w:p>
    <w:p>
      <w:r>
        <w:t xml:space="preserve">   - Quota exceeded</w:t>
      </w:r>
    </w:p>
    <w:p>
      <w:r>
        <w:t xml:space="preserve">   - Partial failures</w:t>
      </w:r>
    </w:p>
    <w:p>
      <w:r>
        <w:t xml:space="preserve">   - Data validation errors</w:t>
      </w:r>
    </w:p>
    <w:p/>
    <w:p>
      <w:pPr>
        <w:pStyle w:val="ListNumber"/>
      </w:pPr>
      <w:r>
        <w:t>**Testing**</w:t>
      </w:r>
    </w:p>
    <w:p>
      <w:r>
        <w:t xml:space="preserve">   - Mock API responses</w:t>
      </w:r>
    </w:p>
    <w:p>
      <w:r>
        <w:t xml:space="preserve">   - Integration test environments</w:t>
      </w:r>
    </w:p>
    <w:p>
      <w:r>
        <w:t xml:space="preserve">   - Sandbox accounts needed</w:t>
      </w:r>
    </w:p>
    <w:p/>
    <w:p>
      <w:pPr>
        <w:pStyle w:val="Heading3"/>
      </w:pPr>
      <w:r>
        <w:t>Configuration Example:</w:t>
      </w:r>
    </w:p>
    <w:p/>
    <w:p>
      <w:pPr>
        <w:pStyle w:val="NoSpacing"/>
      </w:pPr>
      <w:r>
        <w:rPr>
          <w:rFonts w:ascii="Courier New" w:hAnsi="Courier New"/>
          <w:sz w:val="18"/>
        </w:rPr>
        <w:t>integrations:</w:t>
        <w:br/>
      </w:r>
      <w:r>
        <w:rPr>
          <w:rFonts w:ascii="Courier New" w:hAnsi="Courier New"/>
          <w:sz w:val="18"/>
        </w:rPr>
        <w:t xml:space="preserve">  servicenow:</w:t>
        <w:br/>
      </w:r>
      <w:r>
        <w:rPr>
          <w:rFonts w:ascii="Courier New" w:hAnsi="Courier New"/>
          <w:sz w:val="18"/>
        </w:rPr>
        <w:t xml:space="preserve">    enabled: true</w:t>
        <w:br/>
      </w:r>
      <w:r>
        <w:rPr>
          <w:rFonts w:ascii="Courier New" w:hAnsi="Courier New"/>
          <w:sz w:val="18"/>
        </w:rPr>
        <w:t xml:space="preserve">    instance_url: https://company.service-now.com</w:t>
        <w:br/>
      </w:r>
      <w:r>
        <w:rPr>
          <w:rFonts w:ascii="Courier New" w:hAnsi="Courier New"/>
          <w:sz w:val="18"/>
        </w:rPr>
        <w:t xml:space="preserve">    username: api_user</w:t>
        <w:br/>
      </w:r>
      <w:r>
        <w:rPr>
          <w:rFonts w:ascii="Courier New" w:hAnsi="Courier New"/>
          <w:sz w:val="18"/>
        </w:rPr>
        <w:t xml:space="preserve">    password: ${SNOW_API_PASSWORD}</w:t>
        <w:br/>
      </w:r>
      <w:r>
        <w:rPr>
          <w:rFonts w:ascii="Courier New" w:hAnsi="Courier New"/>
          <w:sz w:val="18"/>
        </w:rPr>
        <w:t xml:space="preserve">    sync_schedule: "0 2 * * *"  # Daily at 2 AM</w:t>
        <w:br/>
      </w:r>
      <w:r>
        <w:rPr>
          <w:rFonts w:ascii="Courier New" w:hAnsi="Courier New"/>
          <w:sz w:val="18"/>
        </w:rPr>
        <w:t xml:space="preserve">    fields_to_sync:</w:t>
        <w:br/>
      </w:r>
      <w:r>
        <w:rPr>
          <w:rFonts w:ascii="Courier New" w:hAnsi="Courier New"/>
          <w:sz w:val="18"/>
        </w:rPr>
        <w:t xml:space="preserve">      - name</w:t>
        <w:br/>
      </w:r>
      <w:r>
        <w:rPr>
          <w:rFonts w:ascii="Courier New" w:hAnsi="Courier New"/>
          <w:sz w:val="18"/>
        </w:rPr>
        <w:t xml:space="preserve">      - cost</w:t>
        <w:br/>
      </w:r>
      <w:r>
        <w:rPr>
          <w:rFonts w:ascii="Courier New" w:hAnsi="Courier New"/>
          <w:sz w:val="18"/>
        </w:rPr>
        <w:t xml:space="preserve">      - department</w:t>
        <w:br/>
      </w:r>
      <w:r>
        <w:rPr>
          <w:rFonts w:ascii="Courier New" w:hAnsi="Courier New"/>
          <w:sz w:val="18"/>
        </w:rPr>
        <w:t xml:space="preserve">      - technical_owner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aws:</w:t>
        <w:br/>
      </w:r>
      <w:r>
        <w:rPr>
          <w:rFonts w:ascii="Courier New" w:hAnsi="Courier New"/>
          <w:sz w:val="18"/>
        </w:rPr>
        <w:t xml:space="preserve">    enabled: true</w:t>
        <w:br/>
      </w:r>
      <w:r>
        <w:rPr>
          <w:rFonts w:ascii="Courier New" w:hAnsi="Courier New"/>
          <w:sz w:val="18"/>
        </w:rPr>
        <w:t xml:space="preserve">    regions: [us-east-1, us-west-2]</w:t>
        <w:br/>
      </w:r>
      <w:r>
        <w:rPr>
          <w:rFonts w:ascii="Courier New" w:hAnsi="Courier New"/>
          <w:sz w:val="18"/>
        </w:rPr>
        <w:t xml:space="preserve">    access_key_id: ${AWS_ACCESS_KEY}</w:t>
        <w:br/>
      </w:r>
      <w:r>
        <w:rPr>
          <w:rFonts w:ascii="Courier New" w:hAnsi="Courier New"/>
          <w:sz w:val="18"/>
        </w:rPr>
        <w:t xml:space="preserve">    secret_access_key: ${AWS_SECRET_KEY}</w:t>
        <w:br/>
      </w:r>
      <w:r>
        <w:rPr>
          <w:rFonts w:ascii="Courier New" w:hAnsi="Courier New"/>
          <w:sz w:val="18"/>
        </w:rPr>
        <w:t xml:space="preserve">    sync_schedule: "0 */6 * * *"  # Every 6 hours</w:t>
        <w:br/>
      </w:r>
      <w:r>
        <w:rPr>
          <w:rFonts w:ascii="Courier New" w:hAnsi="Courier New"/>
          <w:sz w:val="18"/>
        </w:rPr>
        <w:t xml:space="preserve">    tag_mapping:</w:t>
        <w:br/>
      </w:r>
      <w:r>
        <w:rPr>
          <w:rFonts w:ascii="Courier New" w:hAnsi="Courier New"/>
          <w:sz w:val="18"/>
        </w:rPr>
        <w:t xml:space="preserve">      Application: application_name</w:t>
        <w:br/>
      </w:r>
      <w:r>
        <w:rPr>
          <w:rFonts w:ascii="Courier New" w:hAnsi="Courier New"/>
          <w:sz w:val="18"/>
        </w:rPr>
        <w:t xml:space="preserve">      CostCenter: cost_center</w:t>
        <w:br/>
      </w:r>
    </w:p>
    <w:p/>
    <w:p>
      <w:pPr>
        <w:pStyle w:val="Heading3"/>
      </w:pPr>
      <w:r>
        <w:t>Current Workaround:</w:t>
      </w:r>
    </w:p>
    <w:p/>
    <w:p>
      <w:r>
        <w:t xml:space="preserve">✅ </w:t>
      </w:r>
      <w:r>
        <w:rPr>
          <w:b/>
        </w:rPr>
        <w:t>Working Solution Today</w:t>
      </w:r>
      <w:r>
        <w:t>:</w:t>
      </w:r>
    </w:p>
    <w:p>
      <w:pPr>
        <w:pStyle w:val="ListNumber"/>
      </w:pPr>
      <w:r>
        <w:t>Export data from source systems to CSV</w:t>
      </w:r>
    </w:p>
    <w:p>
      <w:pPr>
        <w:pStyle w:val="ListNumber"/>
      </w:pPr>
      <w:r>
        <w:t>Drop files in watched folder</w:t>
      </w:r>
    </w:p>
    <w:p>
      <w:pPr>
        <w:pStyle w:val="ListNumber"/>
      </w:pPr>
      <w:r>
        <w:t>Scheduler auto-processes new files</w:t>
      </w:r>
    </w:p>
    <w:p>
      <w:pPr>
        <w:pStyle w:val="ListNumber"/>
      </w:pPr>
      <w:r>
        <w:t>Works well for small-medium portfolios</w:t>
      </w:r>
    </w:p>
    <w:p/>
    <w:p>
      <w:r/>
      <w:r>
        <w:rPr>
          <w:b/>
        </w:rPr>
        <w:t>Setup Scheduler File Watching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scheduler_manager.watch_directory(</w:t>
        <w:br/>
      </w:r>
      <w:r>
        <w:rPr>
          <w:rFonts w:ascii="Courier New" w:hAnsi="Courier New"/>
          <w:sz w:val="18"/>
        </w:rPr>
        <w:t xml:space="preserve">    directory='c:/data_drops',</w:t>
        <w:br/>
      </w:r>
      <w:r>
        <w:rPr>
          <w:rFonts w:ascii="Courier New" w:hAnsi="Courier New"/>
          <w:sz w:val="18"/>
        </w:rPr>
        <w:t xml:space="preserve">    pattern='*.csv',</w:t>
        <w:br/>
      </w:r>
      <w:r>
        <w:rPr>
          <w:rFonts w:ascii="Courier New" w:hAnsi="Courier New"/>
          <w:sz w:val="18"/>
        </w:rPr>
        <w:t xml:space="preserve">    check_interval=300  # Check every 5 minutes</w:t>
        <w:br/>
      </w:r>
      <w:r>
        <w:rPr>
          <w:rFonts w:ascii="Courier New" w:hAnsi="Courier New"/>
          <w:sz w:val="18"/>
        </w:rPr>
        <w:t>)</w:t>
        <w:br/>
      </w:r>
    </w:p>
    <w:p/>
    <w:p>
      <w:pPr>
        <w:pStyle w:val="Heading3"/>
      </w:pPr>
      <w:r>
        <w:t>Quick Win Recommendation:</w:t>
      </w:r>
    </w:p>
    <w:p/>
    <w:p>
      <w:r/>
      <w:r>
        <w:rPr>
          <w:b/>
        </w:rPr>
        <w:t>Start with ServiceNow CMDB Integration</w:t>
      </w:r>
      <w:r>
        <w:t xml:space="preserve"> (~1 week):</w:t>
      </w:r>
    </w:p>
    <w:p>
      <w:pPr>
        <w:pStyle w:val="ListBullet"/>
      </w:pPr>
      <w:r>
        <w:t>Most enterprises have CMDB</w:t>
      </w:r>
    </w:p>
    <w:p>
      <w:pPr>
        <w:pStyle w:val="ListBullet"/>
      </w:pPr>
      <w:r>
        <w:t>Contains 60-70% of needed data</w:t>
      </w:r>
    </w:p>
    <w:p>
      <w:pPr>
        <w:pStyle w:val="ListBullet"/>
      </w:pPr>
      <w:r>
        <w:t>Well-documented REST API</w:t>
      </w:r>
    </w:p>
    <w:p>
      <w:pPr>
        <w:pStyle w:val="ListBullet"/>
      </w:pPr>
      <w:r>
        <w:t>High ROI for effort</w:t>
      </w:r>
    </w:p>
    <w:p/>
    <w:p>
      <w:r>
        <w:t>__________________________________________________</w:t>
      </w:r>
    </w:p>
    <w:p/>
    <w:p>
      <w:pPr>
        <w:pStyle w:val="Heading2"/>
      </w:pPr>
      <w:r>
        <w:t>14. Portfolio Optimization Engine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Very High (~20k tokens, 1 week)</w:t>
      </w:r>
    </w:p>
    <w:p>
      <w:r/>
      <w:r>
        <w:rPr>
          <w:b/>
        </w:rPr>
        <w:t>Impact</w:t>
      </w:r>
      <w:r>
        <w:t>: Very High (savings)</w:t>
      </w:r>
    </w:p>
    <w:p>
      <w:r/>
      <w:r>
        <w:rPr>
          <w:b/>
        </w:rPr>
        <w:t>Status</w:t>
      </w:r>
      <w:r>
        <w:t>: ⚠️ 50% Complete</w:t>
      </w:r>
    </w:p>
    <w:p/>
    <w:p>
      <w:pPr>
        <w:pStyle w:val="Heading3"/>
      </w:pPr>
      <w:r>
        <w:t>Current Features:</w:t>
      </w:r>
    </w:p>
    <w:p>
      <w:r>
        <w:t>✅ Smart recommendations</w:t>
      </w:r>
    </w:p>
    <w:p>
      <w:r>
        <w:t>✅ Cost optimization suggestions</w:t>
      </w:r>
    </w:p>
    <w:p>
      <w:r>
        <w:t>✅ Risk-based prioritization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**Optimization Algorithms**</w:t>
      </w:r>
    </w:p>
    <w:p>
      <w:r>
        <w:t xml:space="preserve">  - Linear programming for cost optimization</w:t>
      </w:r>
    </w:p>
    <w:p>
      <w:r>
        <w:t xml:space="preserve">  - Constraint satisfaction for resource allocation</w:t>
      </w:r>
    </w:p>
    <w:p>
      <w:r>
        <w:t xml:space="preserve">  - Multi-objective optimization</w:t>
      </w:r>
    </w:p>
    <w:p>
      <w:r>
        <w:t xml:space="preserve">  - Portfolio balancing</w:t>
      </w:r>
    </w:p>
    <w:p/>
    <w:p>
      <w:pPr>
        <w:pStyle w:val="ListBullet"/>
      </w:pPr>
      <w:r>
        <w:t>[ ] **Automated Roadmap Generation**</w:t>
      </w:r>
    </w:p>
    <w:p>
      <w:r>
        <w:t xml:space="preserve">  - Dependency-aware scheduling</w:t>
      </w:r>
    </w:p>
    <w:p>
      <w:r>
        <w:t xml:space="preserve">  - Resource constraint optimization</w:t>
      </w:r>
    </w:p>
    <w:p>
      <w:r>
        <w:t xml:space="preserve">  - Budget-constrained planning</w:t>
      </w:r>
    </w:p>
    <w:p>
      <w:r>
        <w:t xml:space="preserve">  - Risk-minimized sequencing</w:t>
      </w:r>
    </w:p>
    <w:p/>
    <w:p>
      <w:pPr>
        <w:pStyle w:val="ListBullet"/>
      </w:pPr>
      <w:r>
        <w:t>[ ] **ROI Maximization**</w:t>
      </w:r>
    </w:p>
    <w:p>
      <w:r>
        <w:t xml:space="preserve">  - Optimal retirement sequence</w:t>
      </w:r>
    </w:p>
    <w:p>
      <w:r>
        <w:t xml:space="preserve">  - Modernization priority ranking</w:t>
      </w:r>
    </w:p>
    <w:p>
      <w:r>
        <w:t xml:space="preserve">  - Consolidation opportunity detection</w:t>
      </w:r>
    </w:p>
    <w:p>
      <w:r>
        <w:t xml:space="preserve">  - Quick win identification ✅ Exists</w:t>
      </w:r>
    </w:p>
    <w:p/>
    <w:p>
      <w:pPr>
        <w:pStyle w:val="ListBullet"/>
      </w:pPr>
      <w:r>
        <w:t>[ ] **Continuous Optimization**</w:t>
      </w:r>
    </w:p>
    <w:p>
      <w:r>
        <w:t xml:space="preserve">  - Regular re-optimization</w:t>
      </w:r>
    </w:p>
    <w:p>
      <w:r>
        <w:t xml:space="preserve">  - Drift detection</w:t>
      </w:r>
    </w:p>
    <w:p>
      <w:r>
        <w:t xml:space="preserve">  - Adaptive planning</w:t>
      </w:r>
    </w:p>
    <w:p>
      <w:r>
        <w:t xml:space="preserve">  - Real-time adjustments</w:t>
      </w:r>
    </w:p>
    <w:p/>
    <w:p>
      <w:r>
        <w:t>__________________________________________________</w:t>
      </w:r>
    </w:p>
    <w:p/>
    <w:p>
      <w:pPr>
        <w:pStyle w:val="Heading2"/>
      </w:pPr>
      <w:r>
        <w:t>15. Compliance &amp; Governance</w:t>
      </w:r>
    </w:p>
    <w:p>
      <w:r/>
      <w:r>
        <w:rPr>
          <w:b/>
        </w:rPr>
        <w:t>Priority</w:t>
      </w:r>
      <w:r>
        <w:t>: 🔴 Critical (for regulated industries)</w:t>
      </w:r>
    </w:p>
    <w:p>
      <w:r/>
      <w:r>
        <w:rPr>
          <w:b/>
        </w:rPr>
        <w:t>Effort</w:t>
      </w:r>
      <w:r>
        <w:t>: High (~12k tokens, 2 days)</w:t>
      </w:r>
    </w:p>
    <w:p>
      <w:r/>
      <w:r>
        <w:rPr>
          <w:b/>
        </w:rPr>
        <w:t>Impact</w:t>
      </w:r>
      <w:r>
        <w:t>: Very High (compliance)</w:t>
      </w:r>
    </w:p>
    <w:p>
      <w:r/>
      <w:r>
        <w:rPr>
          <w:b/>
        </w:rPr>
        <w:t>Status</w:t>
      </w:r>
      <w:r>
        <w:t>: ✅ 70% Complete</w:t>
      </w:r>
    </w:p>
    <w:p/>
    <w:p>
      <w:pPr>
        <w:pStyle w:val="Heading3"/>
      </w:pPr>
      <w:r>
        <w:t>Current Features:</w:t>
      </w:r>
    </w:p>
    <w:p>
      <w:r>
        <w:t>✅ 5 compliance frameworks (SOX, HIPAA, PCI-DSS, GDPR, SOC2)</w:t>
      </w:r>
    </w:p>
    <w:p>
      <w:r>
        <w:t>✅ Compliance rate tracking</w:t>
      </w:r>
    </w:p>
    <w:p>
      <w:r>
        <w:t>✅ Gap identification</w:t>
      </w:r>
    </w:p>
    <w:p/>
    <w:p>
      <w:pPr>
        <w:pStyle w:val="Heading3"/>
      </w:pPr>
      <w:r>
        <w:t>Enhancements Needed:</w:t>
      </w:r>
    </w:p>
    <w:p>
      <w:pPr>
        <w:pStyle w:val="ListBullet"/>
      </w:pPr>
      <w:r>
        <w:t>[ ] **Additional Frameworks**</w:t>
      </w:r>
    </w:p>
    <w:p>
      <w:r>
        <w:t xml:space="preserve">  - ISO 27001</w:t>
      </w:r>
    </w:p>
    <w:p>
      <w:r>
        <w:t xml:space="preserve">  - NIST Cybersecurity Framework</w:t>
      </w:r>
    </w:p>
    <w:p>
      <w:r>
        <w:t xml:space="preserve">  - FISMA</w:t>
      </w:r>
    </w:p>
    <w:p>
      <w:r>
        <w:t xml:space="preserve">  - CCPA</w:t>
      </w:r>
    </w:p>
    <w:p>
      <w:r>
        <w:t xml:space="preserve">  - Industry-specific regulations</w:t>
      </w:r>
    </w:p>
    <w:p/>
    <w:p>
      <w:pPr>
        <w:pStyle w:val="ListBullet"/>
      </w:pPr>
      <w:r>
        <w:t>[ ] **Evidence Management**</w:t>
      </w:r>
    </w:p>
    <w:p>
      <w:r>
        <w:t xml:space="preserve">  - Document upload</w:t>
      </w:r>
    </w:p>
    <w:p>
      <w:r>
        <w:t xml:space="preserve">  - Evidence library</w:t>
      </w:r>
    </w:p>
    <w:p>
      <w:r>
        <w:t xml:space="preserve">  - Audit trail</w:t>
      </w:r>
    </w:p>
    <w:p>
      <w:r>
        <w:t xml:space="preserve">  - Compliance artifacts</w:t>
      </w:r>
    </w:p>
    <w:p/>
    <w:p>
      <w:pPr>
        <w:pStyle w:val="ListBullet"/>
      </w:pPr>
      <w:r>
        <w:t>[ ] **Automated Compliance Checking**</w:t>
      </w:r>
    </w:p>
    <w:p>
      <w:r>
        <w:t xml:space="preserve">  - Continuous monitoring</w:t>
      </w:r>
    </w:p>
    <w:p>
      <w:r>
        <w:t xml:space="preserve">  - Real-time alerts</w:t>
      </w:r>
    </w:p>
    <w:p>
      <w:r>
        <w:t xml:space="preserve">  - Compliance scoring</w:t>
      </w:r>
    </w:p>
    <w:p>
      <w:r>
        <w:t xml:space="preserve">  - Drift detection</w:t>
      </w:r>
    </w:p>
    <w:p/>
    <w:p>
      <w:pPr>
        <w:pStyle w:val="ListBullet"/>
      </w:pPr>
      <w:r>
        <w:t>[ ] **Reporting for Auditors**</w:t>
      </w:r>
    </w:p>
    <w:p>
      <w:r>
        <w:t xml:space="preserve">  - Audit-ready reports</w:t>
      </w:r>
    </w:p>
    <w:p>
      <w:r>
        <w:t xml:space="preserve">  - Control effectiveness</w:t>
      </w:r>
    </w:p>
    <w:p>
      <w:r>
        <w:t xml:space="preserve">  - Exception tracking</w:t>
      </w:r>
    </w:p>
    <w:p>
      <w:r>
        <w:t xml:space="preserve">  - Remediation status</w:t>
      </w:r>
    </w:p>
    <w:p/>
    <w:p>
      <w:pPr>
        <w:pStyle w:val="ListBullet"/>
      </w:pPr>
      <w:r>
        <w:t>[ ] **Policy Management**</w:t>
      </w:r>
    </w:p>
    <w:p>
      <w:r>
        <w:t xml:space="preserve">  - Policy library</w:t>
      </w:r>
    </w:p>
    <w:p>
      <w:r>
        <w:t xml:space="preserve">  - Policy versioning</w:t>
      </w:r>
    </w:p>
    <w:p>
      <w:r>
        <w:t xml:space="preserve">  - Attestation workflow</w:t>
      </w:r>
    </w:p>
    <w:p>
      <w:r>
        <w:t xml:space="preserve">  - Exception approval</w:t>
      </w:r>
    </w:p>
    <w:p/>
    <w:p>
      <w:r>
        <w:t>__________________________________________________</w:t>
      </w:r>
    </w:p>
    <w:p/>
    <w:p>
      <w:pPr>
        <w:pStyle w:val="Heading2"/>
      </w:pPr>
      <w:r>
        <w:t>15. Testing &amp; Quality Assurance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High (~15k tokens, 2-3 days)</w:t>
      </w:r>
    </w:p>
    <w:p>
      <w:r/>
      <w:r>
        <w:rPr>
          <w:b/>
        </w:rPr>
        <w:t>Impact</w:t>
      </w:r>
      <w:r>
        <w:t>: High (reliability)</w:t>
      </w:r>
    </w:p>
    <w:p>
      <w:r/>
      <w:r>
        <w:rPr>
          <w:b/>
        </w:rPr>
        <w:t>Status</w:t>
      </w:r>
      <w:r>
        <w:t>: ⚠️ 30% Complete (manual testing only)</w:t>
      </w:r>
    </w:p>
    <w:p/>
    <w:p>
      <w:pPr>
        <w:pStyle w:val="Heading3"/>
      </w:pPr>
      <w:r>
        <w:t>Current Testing:</w:t>
      </w:r>
    </w:p>
    <w:p>
      <w:r>
        <w:t>✅ Manual functional testing</w:t>
      </w:r>
    </w:p>
    <w:p>
      <w:r>
        <w:t>✅ API endpoint testing</w:t>
      </w:r>
    </w:p>
    <w:p>
      <w:r>
        <w:t>⚠️ No automated tests</w:t>
      </w:r>
    </w:p>
    <w:p/>
    <w:p>
      <w:pPr>
        <w:pStyle w:val="Heading3"/>
      </w:pPr>
      <w:r>
        <w:t>Testing Needed:</w:t>
      </w:r>
    </w:p>
    <w:p>
      <w:pPr>
        <w:pStyle w:val="ListBullet"/>
      </w:pPr>
      <w:r>
        <w:t>[ ] **Unit Tests**</w:t>
      </w:r>
    </w:p>
    <w:p>
      <w:r>
        <w:t xml:space="preserve">  - pytest for all modules</w:t>
      </w:r>
    </w:p>
    <w:p>
      <w:r>
        <w:t xml:space="preserve">  - 80%+ code coverage</w:t>
      </w:r>
    </w:p>
    <w:p>
      <w:r>
        <w:t xml:space="preserve">  - Mocking external dependencies</w:t>
      </w:r>
    </w:p>
    <w:p>
      <w:r>
        <w:t xml:space="preserve">  - Test fixtures</w:t>
      </w:r>
    </w:p>
    <w:p/>
    <w:p>
      <w:pPr>
        <w:pStyle w:val="ListBullet"/>
      </w:pPr>
      <w:r>
        <w:t>[ ] **Integration Tests**</w:t>
      </w:r>
    </w:p>
    <w:p>
      <w:r>
        <w:t xml:space="preserve">  - API endpoint tests</w:t>
      </w:r>
    </w:p>
    <w:p>
      <w:r>
        <w:t xml:space="preserve">  - Database integration</w:t>
      </w:r>
    </w:p>
    <w:p>
      <w:r>
        <w:t xml:space="preserve">  - End-to-end workflows</w:t>
      </w:r>
    </w:p>
    <w:p>
      <w:r>
        <w:t xml:space="preserve">  - Error handling</w:t>
      </w:r>
    </w:p>
    <w:p/>
    <w:p>
      <w:pPr>
        <w:pStyle w:val="ListBullet"/>
      </w:pPr>
      <w:r>
        <w:t>[ ] **Performance Tests**</w:t>
      </w:r>
    </w:p>
    <w:p>
      <w:r>
        <w:t xml:space="preserve">  - Load testing (JMeter, Locust)</w:t>
      </w:r>
    </w:p>
    <w:p>
      <w:r>
        <w:t xml:space="preserve">  - Stress testing</w:t>
      </w:r>
    </w:p>
    <w:p>
      <w:r>
        <w:t xml:space="preserve">  - Scalability testing</w:t>
      </w:r>
    </w:p>
    <w:p>
      <w:r>
        <w:t xml:space="preserve">  - Memory profiling</w:t>
      </w:r>
    </w:p>
    <w:p/>
    <w:p>
      <w:pPr>
        <w:pStyle w:val="ListBullet"/>
      </w:pPr>
      <w:r>
        <w:t>[ ] **Security Tests**</w:t>
      </w:r>
    </w:p>
    <w:p>
      <w:r>
        <w:t xml:space="preserve">  - Penetration testing</w:t>
      </w:r>
    </w:p>
    <w:p>
      <w:r>
        <w:t xml:space="preserve">  - Vulnerability scanning</w:t>
      </w:r>
    </w:p>
    <w:p>
      <w:r>
        <w:t xml:space="preserve">  - SQL injection tests</w:t>
      </w:r>
    </w:p>
    <w:p>
      <w:r>
        <w:t xml:space="preserve">  - XSS testing</w:t>
      </w:r>
    </w:p>
    <w:p/>
    <w:p>
      <w:pPr>
        <w:pStyle w:val="ListBullet"/>
      </w:pPr>
      <w:r>
        <w:t>[ ] **CI/CD Pipeline**</w:t>
      </w:r>
    </w:p>
    <w:p>
      <w:r>
        <w:t xml:space="preserve">  - GitHub Actions / GitLab CI</w:t>
      </w:r>
    </w:p>
    <w:p>
      <w:r>
        <w:t xml:space="preserve">  - Automated testing on commit</w:t>
      </w:r>
    </w:p>
    <w:p>
      <w:r>
        <w:t xml:space="preserve">  - Code quality checks (pylint, flake8)</w:t>
      </w:r>
    </w:p>
    <w:p>
      <w:r>
        <w:t xml:space="preserve">  - Deployment automation</w:t>
      </w:r>
    </w:p>
    <w:p/>
    <w:p>
      <w:r>
        <w:t>__________________________________________________</w:t>
      </w:r>
    </w:p>
    <w:p/>
    <w:p>
      <w:pPr>
        <w:pStyle w:val="Heading2"/>
      </w:pPr>
      <w:r>
        <w:t>16. Documentation &amp; Training</w:t>
      </w:r>
    </w:p>
    <w:p>
      <w:r/>
      <w:r>
        <w:rPr>
          <w:b/>
        </w:rPr>
        <w:t>Priority</w:t>
      </w:r>
      <w:r>
        <w:t>: 🟡 Medium</w:t>
      </w:r>
    </w:p>
    <w:p>
      <w:r/>
      <w:r>
        <w:rPr>
          <w:b/>
        </w:rPr>
        <w:t>Effort</w:t>
      </w:r>
      <w:r>
        <w:t>: Medium (~10k tokens, 1-2 days)</w:t>
      </w:r>
    </w:p>
    <w:p>
      <w:r/>
      <w:r>
        <w:rPr>
          <w:b/>
        </w:rPr>
        <w:t>Impact</w:t>
      </w:r>
      <w:r>
        <w:t>: Medium (user adoption)</w:t>
      </w:r>
    </w:p>
    <w:p>
      <w:r/>
      <w:r>
        <w:rPr>
          <w:b/>
        </w:rPr>
        <w:t>Status</w:t>
      </w:r>
      <w:r>
        <w:t>: ✅ 60% Complete</w:t>
      </w:r>
    </w:p>
    <w:p/>
    <w:p>
      <w:pPr>
        <w:pStyle w:val="Heading3"/>
      </w:pPr>
      <w:r>
        <w:t>Current Documentation:</w:t>
      </w:r>
    </w:p>
    <w:p>
      <w:r>
        <w:t>✅ API_DOCUMENTATION.md</w:t>
      </w:r>
    </w:p>
    <w:p>
      <w:r>
        <w:t>✅ TESTING_GUIDE.md</w:t>
      </w:r>
    </w:p>
    <w:p>
      <w:r>
        <w:t>✅ FEATURE_SUMMARY.md</w:t>
      </w:r>
    </w:p>
    <w:p>
      <w:r>
        <w:t>✅ SESSION_COMPLETION_SUMMARY.md</w:t>
      </w:r>
    </w:p>
    <w:p>
      <w:r>
        <w:t>✅ DEMO_GUIDE.md</w:t>
      </w:r>
    </w:p>
    <w:p/>
    <w:p>
      <w:pPr>
        <w:pStyle w:val="Heading3"/>
      </w:pPr>
      <w:r>
        <w:t>Documentation Needed:</w:t>
      </w:r>
    </w:p>
    <w:p>
      <w:pPr>
        <w:pStyle w:val="ListBullet"/>
      </w:pPr>
      <w:r>
        <w:t>[ ] **User Guide**</w:t>
      </w:r>
    </w:p>
    <w:p>
      <w:r>
        <w:t xml:space="preserve">  - Getting started</w:t>
      </w:r>
    </w:p>
    <w:p>
      <w:r>
        <w:t xml:space="preserve">  - Feature walkthroughs</w:t>
      </w:r>
    </w:p>
    <w:p>
      <w:r>
        <w:t xml:space="preserve">  - Best practices</w:t>
      </w:r>
    </w:p>
    <w:p>
      <w:r>
        <w:t xml:space="preserve">  - Troubleshooting</w:t>
      </w:r>
    </w:p>
    <w:p/>
    <w:p>
      <w:pPr>
        <w:pStyle w:val="ListBullet"/>
      </w:pPr>
      <w:r>
        <w:t>[ ] **Administrator Guide**</w:t>
      </w:r>
    </w:p>
    <w:p>
      <w:r>
        <w:t xml:space="preserve">  - Installation</w:t>
      </w:r>
    </w:p>
    <w:p>
      <w:r>
        <w:t xml:space="preserve">  - Configuration</w:t>
      </w:r>
    </w:p>
    <w:p>
      <w:r>
        <w:t xml:space="preserve">  - Backup/restore</w:t>
      </w:r>
    </w:p>
    <w:p>
      <w:r>
        <w:t xml:space="preserve">  - Monitoring</w:t>
      </w:r>
    </w:p>
    <w:p/>
    <w:p>
      <w:pPr>
        <w:pStyle w:val="ListBullet"/>
      </w:pPr>
      <w:r>
        <w:t>[ ] **Developer Guide**</w:t>
      </w:r>
    </w:p>
    <w:p>
      <w:r>
        <w:t xml:space="preserve">  - Architecture overview</w:t>
      </w:r>
    </w:p>
    <w:p>
      <w:r>
        <w:t xml:space="preserve">  - Code structure</w:t>
      </w:r>
    </w:p>
    <w:p>
      <w:r>
        <w:t xml:space="preserve">  - Contributing guidelines</w:t>
      </w:r>
    </w:p>
    <w:p>
      <w:r>
        <w:t xml:space="preserve">  - API development</w:t>
      </w:r>
    </w:p>
    <w:p/>
    <w:p>
      <w:pPr>
        <w:pStyle w:val="ListBullet"/>
      </w:pPr>
      <w:r>
        <w:t>[ ] **Video Tutorials**</w:t>
      </w:r>
    </w:p>
    <w:p>
      <w:r>
        <w:t xml:space="preserve">  - Product tour</w:t>
      </w:r>
    </w:p>
    <w:p>
      <w:r>
        <w:t xml:space="preserve">  - Feature demos</w:t>
      </w:r>
    </w:p>
    <w:p>
      <w:r>
        <w:t xml:space="preserve">  - Common workflows</w:t>
      </w:r>
    </w:p>
    <w:p>
      <w:r>
        <w:t xml:space="preserve">  - Tips and tricks</w:t>
      </w:r>
    </w:p>
    <w:p/>
    <w:p>
      <w:pPr>
        <w:pStyle w:val="ListBullet"/>
      </w:pPr>
      <w:r>
        <w:t>[ ] **Training Materials**</w:t>
      </w:r>
    </w:p>
    <w:p>
      <w:r>
        <w:t xml:space="preserve">  - PowerPoint deck</w:t>
      </w:r>
    </w:p>
    <w:p>
      <w:r>
        <w:t xml:space="preserve">  - Hands-on exercises</w:t>
      </w:r>
    </w:p>
    <w:p>
      <w:r>
        <w:t xml:space="preserve">  - Certification program</w:t>
      </w:r>
    </w:p>
    <w:p>
      <w:r>
        <w:t xml:space="preserve">  - Webinar recordings</w:t>
      </w:r>
    </w:p>
    <w:p/>
    <w:p>
      <w:r>
        <w:t>__________________________________________________</w:t>
      </w:r>
    </w:p>
    <w:p/>
    <w:p>
      <w:pPr>
        <w:pStyle w:val="Heading2"/>
      </w:pPr>
      <w:r>
        <w:t>17. Deployment &amp; DevOps</w:t>
      </w:r>
    </w:p>
    <w:p>
      <w:r/>
      <w:r>
        <w:rPr>
          <w:b/>
        </w:rPr>
        <w:t>Priority</w:t>
      </w:r>
      <w:r>
        <w:t>: 🟠 High</w:t>
      </w:r>
    </w:p>
    <w:p>
      <w:r/>
      <w:r>
        <w:rPr>
          <w:b/>
        </w:rPr>
        <w:t>Effort</w:t>
      </w:r>
      <w:r>
        <w:t>: Medium (~10k tokens, 1-2 days)</w:t>
      </w:r>
    </w:p>
    <w:p>
      <w:r/>
      <w:r>
        <w:rPr>
          <w:b/>
        </w:rPr>
        <w:t>Impact</w:t>
      </w:r>
      <w:r>
        <w:t>: High (production readiness)</w:t>
      </w:r>
    </w:p>
    <w:p>
      <w:r/>
      <w:r>
        <w:rPr>
          <w:b/>
        </w:rPr>
        <w:t>Status</w:t>
      </w:r>
      <w:r>
        <w:t>: ⚠️ 40% Complete (dev server only)</w:t>
      </w:r>
    </w:p>
    <w:p/>
    <w:p>
      <w:pPr>
        <w:pStyle w:val="Heading3"/>
      </w:pPr>
      <w:r>
        <w:t>Current Deployment:</w:t>
      </w:r>
    </w:p>
    <w:p>
      <w:r>
        <w:t>✅ Flask development server</w:t>
      </w:r>
    </w:p>
    <w:p>
      <w:r>
        <w:t>⚠️ Not production-ready</w:t>
      </w:r>
    </w:p>
    <w:p/>
    <w:p>
      <w:pPr>
        <w:pStyle w:val="Heading3"/>
      </w:pPr>
      <w:r>
        <w:t>Production Deployment Needs:</w:t>
      </w:r>
    </w:p>
    <w:p>
      <w:pPr>
        <w:pStyle w:val="ListBullet"/>
      </w:pPr>
      <w:r>
        <w:t>[ ] **Production WSGI Server**</w:t>
      </w:r>
    </w:p>
    <w:p>
      <w:r>
        <w:t xml:space="preserve">  - Gunicorn or uWSGI</w:t>
      </w:r>
    </w:p>
    <w:p>
      <w:r>
        <w:t xml:space="preserve">  - Process management</w:t>
      </w:r>
    </w:p>
    <w:p>
      <w:r>
        <w:t xml:space="preserve">  - Worker configuration</w:t>
      </w:r>
    </w:p>
    <w:p>
      <w:r>
        <w:t xml:space="preserve">  - Performance tuning</w:t>
      </w:r>
    </w:p>
    <w:p/>
    <w:p>
      <w:pPr>
        <w:pStyle w:val="ListBullet"/>
      </w:pPr>
      <w:r>
        <w:t>[ ] **Reverse Proxy**</w:t>
      </w:r>
    </w:p>
    <w:p>
      <w:r>
        <w:t xml:space="preserve">  - nginx or Apache</w:t>
      </w:r>
    </w:p>
    <w:p>
      <w:r>
        <w:t xml:space="preserve">  - SSL/TLS termination</w:t>
      </w:r>
    </w:p>
    <w:p>
      <w:r>
        <w:t xml:space="preserve">  - Static file serving</w:t>
      </w:r>
    </w:p>
    <w:p>
      <w:r>
        <w:t xml:space="preserve">  - Load balancing</w:t>
      </w:r>
    </w:p>
    <w:p/>
    <w:p>
      <w:pPr>
        <w:pStyle w:val="ListBullet"/>
      </w:pPr>
      <w:r>
        <w:t>[ ] **Containerization**</w:t>
      </w:r>
    </w:p>
    <w:p>
      <w:r>
        <w:t xml:space="preserve">  - Docker images</w:t>
      </w:r>
    </w:p>
    <w:p>
      <w:r>
        <w:t xml:space="preserve">  - Docker Compose</w:t>
      </w:r>
    </w:p>
    <w:p>
      <w:r>
        <w:t xml:space="preserve">  - Kubernetes manifests</w:t>
      </w:r>
    </w:p>
    <w:p>
      <w:r>
        <w:t xml:space="preserve">  - Helm charts</w:t>
      </w:r>
    </w:p>
    <w:p/>
    <w:p>
      <w:pPr>
        <w:pStyle w:val="ListBullet"/>
      </w:pPr>
      <w:r>
        <w:t>[ ] **Infrastructure as Code**</w:t>
      </w:r>
    </w:p>
    <w:p>
      <w:r>
        <w:t xml:space="preserve">  - Terraform scripts</w:t>
      </w:r>
    </w:p>
    <w:p>
      <w:r>
        <w:t xml:space="preserve">  - CloudFormation templates</w:t>
      </w:r>
    </w:p>
    <w:p>
      <w:r>
        <w:t xml:space="preserve">  - Ansible playbooks</w:t>
      </w:r>
    </w:p>
    <w:p>
      <w:r>
        <w:t xml:space="preserve">  - Configuration management</w:t>
      </w:r>
    </w:p>
    <w:p/>
    <w:p>
      <w:pPr>
        <w:pStyle w:val="ListBullet"/>
      </w:pPr>
      <w:r>
        <w:t>[ ] **Monitoring &amp; Logging**</w:t>
      </w:r>
    </w:p>
    <w:p>
      <w:r>
        <w:t xml:space="preserve">  - Application monitoring (Prometheus, Grafana)</w:t>
      </w:r>
    </w:p>
    <w:p>
      <w:r>
        <w:t xml:space="preserve">  - Log aggregation (ELK stack)</w:t>
      </w:r>
    </w:p>
    <w:p>
      <w:r>
        <w:t xml:space="preserve">  - Error tracking (Sentry)</w:t>
      </w:r>
    </w:p>
    <w:p>
      <w:r>
        <w:t xml:space="preserve">  - Uptime monitoring</w:t>
      </w:r>
    </w:p>
    <w:p/>
    <w:p>
      <w:pPr>
        <w:pStyle w:val="ListBullet"/>
      </w:pPr>
      <w:r>
        <w:t>[ ] **Backup &amp; Recovery**</w:t>
      </w:r>
    </w:p>
    <w:p>
      <w:r>
        <w:t xml:space="preserve">  - Automated backups</w:t>
      </w:r>
    </w:p>
    <w:p>
      <w:r>
        <w:t xml:space="preserve">  - Backup rotation</w:t>
      </w:r>
    </w:p>
    <w:p>
      <w:r>
        <w:t xml:space="preserve">  - Disaster recovery plan</w:t>
      </w:r>
    </w:p>
    <w:p>
      <w:r>
        <w:t xml:space="preserve">  - Point-in-time recovery</w:t>
      </w:r>
    </w:p>
    <w:p/>
    <w:p>
      <w:r>
        <w:t>__________________________________________________</w:t>
      </w:r>
    </w:p>
    <w:p/>
    <w:p>
      <w:pPr>
        <w:pStyle w:val="Heading2"/>
      </w:pPr>
      <w:r>
        <w:t>18. Benchmark Data &amp; Industry Comparisons</w:t>
      </w:r>
    </w:p>
    <w:p>
      <w:r/>
      <w:r>
        <w:rPr>
          <w:b/>
        </w:rPr>
        <w:t>Priority</w:t>
      </w:r>
      <w:r>
        <w:t>: 🟡 Medium</w:t>
      </w:r>
    </w:p>
    <w:p>
      <w:r/>
      <w:r>
        <w:rPr>
          <w:b/>
        </w:rPr>
        <w:t>Effort</w:t>
      </w:r>
      <w:r>
        <w:t>: High (~15k tokens, 1-2 weeks)</w:t>
      </w:r>
    </w:p>
    <w:p>
      <w:r/>
      <w:r>
        <w:rPr>
          <w:b/>
        </w:rPr>
        <w:t>Impact</w:t>
      </w:r>
      <w:r>
        <w:t>: Medium (context &amp; insights)</w:t>
      </w:r>
    </w:p>
    <w:p>
      <w:r/>
      <w:r>
        <w:rPr>
          <w:b/>
        </w:rPr>
        <w:t>Status</w:t>
      </w:r>
      <w:r>
        <w:t>: ❌ 0% Complete</w:t>
      </w:r>
    </w:p>
    <w:p/>
    <w:p>
      <w:pPr>
        <w:pStyle w:val="Heading3"/>
      </w:pPr>
      <w:r>
        <w:t>Current Gap:</w:t>
      </w:r>
    </w:p>
    <w:p>
      <w:r>
        <w:t>No context for performance evaluation - cannot compare portfolio metrics to industry standards or peer organizations.</w:t>
      </w:r>
    </w:p>
    <w:p/>
    <w:p>
      <w:pPr>
        <w:pStyle w:val="Heading3"/>
      </w:pPr>
      <w:r>
        <w:t>Features Needed:</w:t>
      </w:r>
    </w:p>
    <w:p/>
    <w:p>
      <w:pPr>
        <w:pStyle w:val="ListBullet"/>
      </w:pPr>
      <w:r>
        <w:t>[ ] **Industry Benchmark Data**</w:t>
      </w:r>
    </w:p>
    <w:p>
      <w:r>
        <w:t xml:space="preserve">  - Gartner benchmark integration</w:t>
      </w:r>
    </w:p>
    <w:p>
      <w:r>
        <w:t xml:space="preserve">  - IDC statistics</w:t>
      </w:r>
    </w:p>
    <w:p>
      <w:r>
        <w:t xml:space="preserve">  - Forrester research data</w:t>
      </w:r>
    </w:p>
    <w:p>
      <w:r>
        <w:t xml:space="preserve">  - Industry-specific metrics</w:t>
      </w:r>
    </w:p>
    <w:p>
      <w:r>
        <w:t xml:space="preserve">  - Technology spending ratios</w:t>
      </w:r>
    </w:p>
    <w:p>
      <w:r>
        <w:t xml:space="preserve">  - Application density benchmarks</w:t>
      </w:r>
    </w:p>
    <w:p/>
    <w:p>
      <w:pPr>
        <w:pStyle w:val="ListBullet"/>
      </w:pPr>
      <w:r>
        <w:t>[ ] **Peer Comparison**</w:t>
      </w:r>
    </w:p>
    <w:p>
      <w:r>
        <w:t xml:space="preserve">  - Similar organization size comparison</w:t>
      </w:r>
    </w:p>
    <w:p>
      <w:r>
        <w:t xml:space="preserve">  - Industry/sector benchmarks</w:t>
      </w:r>
    </w:p>
    <w:p>
      <w:r>
        <w:t xml:space="preserve">  - Geographic region comparisons</w:t>
      </w:r>
    </w:p>
    <w:p>
      <w:r>
        <w:t xml:space="preserve">  - Portfolio size normalization</w:t>
      </w:r>
    </w:p>
    <w:p>
      <w:r>
        <w:t xml:space="preserve">  - Cost per employee metrics</w:t>
      </w:r>
    </w:p>
    <w:p>
      <w:r>
        <w:t xml:space="preserve">  - Apps per revenue dollar</w:t>
      </w:r>
    </w:p>
    <w:p/>
    <w:p>
      <w:pPr>
        <w:pStyle w:val="ListBullet"/>
      </w:pPr>
      <w:r>
        <w:t>[ ] **Best Practice Recommendations**</w:t>
      </w:r>
    </w:p>
    <w:p>
      <w:r>
        <w:t xml:space="preserve">  - Industry-leading ratios</w:t>
      </w:r>
    </w:p>
    <w:p>
      <w:r>
        <w:t xml:space="preserve">  - Target metrics by category</w:t>
      </w:r>
    </w:p>
    <w:p>
      <w:r>
        <w:t xml:space="preserve">  - Recommended action thresholds</w:t>
      </w:r>
    </w:p>
    <w:p>
      <w:r>
        <w:t xml:space="preserve">  - Time-to-value benchmarks</w:t>
      </w:r>
    </w:p>
    <w:p>
      <w:r>
        <w:t xml:space="preserve">  - Modernization velocity targets</w:t>
      </w:r>
    </w:p>
    <w:p/>
    <w:p>
      <w:pPr>
        <w:pStyle w:val="ListBullet"/>
      </w:pPr>
      <w:r>
        <w:t>[ ] **Maturity Model Assessment**</w:t>
      </w:r>
    </w:p>
    <w:p>
      <w:r>
        <w:t xml:space="preserve">  - Portfolio management maturity</w:t>
      </w:r>
    </w:p>
    <w:p>
      <w:r>
        <w:t xml:space="preserve">  - Technical debt maturity</w:t>
      </w:r>
    </w:p>
    <w:p>
      <w:r>
        <w:t xml:space="preserve">  - Cloud adoption maturity</w:t>
      </w:r>
    </w:p>
    <w:p>
      <w:r>
        <w:t xml:space="preserve">  - DevOps maturity</w:t>
      </w:r>
    </w:p>
    <w:p>
      <w:r>
        <w:t xml:space="preserve">  - Security posture maturity</w:t>
      </w:r>
    </w:p>
    <w:p>
      <w:r>
        <w:t xml:space="preserve">  - Data management maturity</w:t>
      </w:r>
    </w:p>
    <w:p/>
    <w:p>
      <w:pPr>
        <w:pStyle w:val="ListBullet"/>
      </w:pPr>
      <w:r>
        <w:t>[ ] **Gap Analysis vs Industry Leaders**</w:t>
      </w:r>
    </w:p>
    <w:p>
      <w:r>
        <w:t xml:space="preserve">  - Comparative scorecards</w:t>
      </w:r>
    </w:p>
    <w:p>
      <w:r>
        <w:t xml:space="preserve">  - Improvement roadmaps</w:t>
      </w:r>
    </w:p>
    <w:p>
      <w:r>
        <w:t xml:space="preserve">  - Priority recommendations</w:t>
      </w:r>
    </w:p>
    <w:p>
      <w:r>
        <w:t xml:space="preserve">  - Investment guidance</w:t>
      </w:r>
    </w:p>
    <w:p>
      <w:r>
        <w:t xml:space="preserve">  - Risk contextualization</w:t>
      </w:r>
    </w:p>
    <w:p/>
    <w:p>
      <w:pPr>
        <w:pStyle w:val="Heading3"/>
      </w:pPr>
      <w:r>
        <w:t>Data Sources to Consider:</w:t>
      </w:r>
    </w:p>
    <w:p>
      <w:pPr>
        <w:pStyle w:val="ListBullet"/>
      </w:pPr>
      <w:r>
        <w:t>Public benchmark reports (Gartner, IDC)</w:t>
      </w:r>
    </w:p>
    <w:p>
      <w:pPr>
        <w:pStyle w:val="ListBullet"/>
      </w:pPr>
      <w:r>
        <w:t>User-contributed anonymized data</w:t>
      </w:r>
    </w:p>
    <w:p>
      <w:pPr>
        <w:pStyle w:val="ListBullet"/>
      </w:pPr>
      <w:r>
        <w:t>Industry consortium data</w:t>
      </w:r>
    </w:p>
    <w:p>
      <w:pPr>
        <w:pStyle w:val="ListBullet"/>
      </w:pPr>
      <w:r>
        <w:t>Government statistics</w:t>
      </w:r>
    </w:p>
    <w:p>
      <w:pPr>
        <w:pStyle w:val="ListBullet"/>
      </w:pPr>
      <w:r>
        <w:t>Academic research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Benchmark data licensing costs</w:t>
      </w:r>
    </w:p>
    <w:p>
      <w:pPr>
        <w:pStyle w:val="ListBullet"/>
      </w:pPr>
      <w:r>
        <w:t>Data normalization across industries</w:t>
      </w:r>
    </w:p>
    <w:p>
      <w:pPr>
        <w:pStyle w:val="ListBullet"/>
      </w:pPr>
      <w:r>
        <w:t>Keeping data current</w:t>
      </w:r>
    </w:p>
    <w:p>
      <w:pPr>
        <w:pStyle w:val="ListBullet"/>
      </w:pPr>
      <w:r>
        <w:t>Privacy of contributed data</w:t>
      </w:r>
    </w:p>
    <w:p/>
    <w:p>
      <w:r>
        <w:t>__________________________________________________</w:t>
      </w:r>
    </w:p>
    <w:p/>
    <w:p>
      <w:pPr>
        <w:pStyle w:val="Heading2"/>
      </w:pPr>
      <w:r>
        <w:t>19. Mobile-Responsive &amp; Offline Support</w:t>
      </w:r>
    </w:p>
    <w:p>
      <w:r/>
      <w:r>
        <w:rPr>
          <w:b/>
        </w:rPr>
        <w:t>Priority</w:t>
      </w:r>
      <w:r>
        <w:t>: 🟢 Low</w:t>
      </w:r>
    </w:p>
    <w:p>
      <w:r/>
      <w:r>
        <w:rPr>
          <w:b/>
        </w:rPr>
        <w:t>Effort</w:t>
      </w:r>
      <w:r>
        <w:t>: Very High (~40k tokens, 3-4 weeks)</w:t>
      </w:r>
    </w:p>
    <w:p>
      <w:r/>
      <w:r>
        <w:rPr>
          <w:b/>
        </w:rPr>
        <w:t>Impact</w:t>
      </w:r>
      <w:r>
        <w:t>: Medium (accessibility)</w:t>
      </w:r>
    </w:p>
    <w:p>
      <w:r/>
      <w:r>
        <w:rPr>
          <w:b/>
        </w:rPr>
        <w:t>Status</w:t>
      </w:r>
      <w:r>
        <w:t>: ❌ 0% Complete</w:t>
      </w:r>
    </w:p>
    <w:p/>
    <w:p>
      <w:pPr>
        <w:pStyle w:val="Heading3"/>
      </w:pPr>
      <w:r>
        <w:t>Current Gap:</w:t>
      </w:r>
    </w:p>
    <w:p>
      <w:r>
        <w:t>Web-only interface with no mobile optimization. Requires internet connection - no offline capability for field assessments or travel.</w:t>
      </w:r>
    </w:p>
    <w:p/>
    <w:p>
      <w:pPr>
        <w:pStyle w:val="Heading3"/>
      </w:pPr>
      <w:r>
        <w:t>Features Needed:</w:t>
      </w:r>
    </w:p>
    <w:p/>
    <w:p>
      <w:pPr>
        <w:pStyle w:val="ListBullet"/>
      </w:pPr>
      <w:r>
        <w:t>[ ] **Progressive Web App (PWA) Conversion**</w:t>
      </w:r>
    </w:p>
    <w:p>
      <w:r>
        <w:t xml:space="preserve">  - Service worker implementation</w:t>
      </w:r>
    </w:p>
    <w:p>
      <w:r>
        <w:t xml:space="preserve">  - App manifest</w:t>
      </w:r>
    </w:p>
    <w:p>
      <w:r>
        <w:t xml:space="preserve">  - Install prompts</w:t>
      </w:r>
    </w:p>
    <w:p>
      <w:r>
        <w:t xml:space="preserve">  - Push notifications</w:t>
      </w:r>
    </w:p>
    <w:p>
      <w:r>
        <w:t xml:space="preserve">  - Background sync</w:t>
      </w:r>
    </w:p>
    <w:p>
      <w:r>
        <w:t xml:space="preserve">  - Cache strategies</w:t>
      </w:r>
    </w:p>
    <w:p/>
    <w:p>
      <w:pPr>
        <w:pStyle w:val="ListBullet"/>
      </w:pPr>
      <w:r>
        <w:t>[ ] **Mobile-Optimized Dashboards**</w:t>
      </w:r>
    </w:p>
    <w:p>
      <w:r>
        <w:t xml:space="preserve">  - Responsive grid layouts</w:t>
      </w:r>
    </w:p>
    <w:p>
      <w:r>
        <w:t xml:space="preserve">  - Touch-friendly controls</w:t>
      </w:r>
    </w:p>
    <w:p>
      <w:r>
        <w:t xml:space="preserve">  - Collapsible sections</w:t>
      </w:r>
    </w:p>
    <w:p>
      <w:r>
        <w:t xml:space="preserve">  - Swipe navigation</w:t>
      </w:r>
    </w:p>
    <w:p>
      <w:r>
        <w:t xml:space="preserve">  - Mobile-first charts</w:t>
      </w:r>
    </w:p>
    <w:p>
      <w:r>
        <w:t xml:space="preserve">  - Simplified views for small screens</w:t>
      </w:r>
    </w:p>
    <w:p/>
    <w:p>
      <w:pPr>
        <w:pStyle w:val="ListBullet"/>
      </w:pPr>
      <w:r>
        <w:t>[ ] **Offline Mode with Local Storage**</w:t>
      </w:r>
    </w:p>
    <w:p>
      <w:r>
        <w:t xml:space="preserve">  - IndexedDB for data storage</w:t>
      </w:r>
    </w:p>
    <w:p>
      <w:r>
        <w:t xml:space="preserve">  - Sync queue for changes</w:t>
      </w:r>
    </w:p>
    <w:p>
      <w:r>
        <w:t xml:space="preserve">  - Conflict resolution</w:t>
      </w:r>
    </w:p>
    <w:p>
      <w:r>
        <w:t xml:space="preserve">  - Offline indicators</w:t>
      </w:r>
    </w:p>
    <w:p>
      <w:r>
        <w:t xml:space="preserve">  - Data freshness tracking</w:t>
      </w:r>
    </w:p>
    <w:p>
      <w:r>
        <w:t xml:space="preserve">  - Selective sync options</w:t>
      </w:r>
    </w:p>
    <w:p/>
    <w:p>
      <w:pPr>
        <w:pStyle w:val="ListBullet"/>
      </w:pPr>
      <w:r>
        <w:t>[ ] **Touch-Friendly Interfaces**</w:t>
      </w:r>
    </w:p>
    <w:p>
      <w:r>
        <w:t xml:space="preserve">  - Larger tap targets</w:t>
      </w:r>
    </w:p>
    <w:p>
      <w:r>
        <w:t xml:space="preserve">  - Gesture support (swipe, pinch)</w:t>
      </w:r>
    </w:p>
    <w:p>
      <w:r>
        <w:t xml:space="preserve">  - Pull-to-refresh</w:t>
      </w:r>
    </w:p>
    <w:p>
      <w:r>
        <w:t xml:space="preserve">  - Floating action buttons</w:t>
      </w:r>
    </w:p>
    <w:p>
      <w:r>
        <w:t xml:space="preserve">  - Bottom navigation</w:t>
      </w:r>
    </w:p>
    <w:p>
      <w:r>
        <w:t xml:space="preserve">  - Context menus</w:t>
      </w:r>
    </w:p>
    <w:p/>
    <w:p>
      <w:pPr>
        <w:pStyle w:val="ListBullet"/>
      </w:pPr>
      <w:r>
        <w:t>[ ] **Native Mobile App (Optional)**</w:t>
      </w:r>
    </w:p>
    <w:p>
      <w:r>
        <w:t xml:space="preserve">  - React Native implementation</w:t>
      </w:r>
    </w:p>
    <w:p>
      <w:r>
        <w:t xml:space="preserve">  - iOS and Android support</w:t>
      </w:r>
    </w:p>
    <w:p>
      <w:r>
        <w:t xml:space="preserve">  - Native performance</w:t>
      </w:r>
    </w:p>
    <w:p>
      <w:r>
        <w:t xml:space="preserve">  - Device features (camera for docs)</w:t>
      </w:r>
    </w:p>
    <w:p>
      <w:r>
        <w:t xml:space="preserve">  - Biometric authentication</w:t>
      </w:r>
    </w:p>
    <w:p>
      <w:r>
        <w:t xml:space="preserve">  - App store distribution</w:t>
      </w:r>
    </w:p>
    <w:p/>
    <w:p>
      <w:pPr>
        <w:pStyle w:val="Heading3"/>
      </w:pPr>
      <w:r>
        <w:t>Technical Considerations:</w:t>
      </w:r>
    </w:p>
    <w:p>
      <w:pPr>
        <w:pStyle w:val="ListBullet"/>
      </w:pPr>
      <w:r>
        <w:t>Tailwind CSS already provides responsive utilities</w:t>
      </w:r>
    </w:p>
    <w:p>
      <w:pPr>
        <w:pStyle w:val="ListBullet"/>
      </w:pPr>
      <w:r>
        <w:t>Service workers for caching</w:t>
      </w:r>
    </w:p>
    <w:p>
      <w:pPr>
        <w:pStyle w:val="ListBullet"/>
      </w:pPr>
      <w:r>
        <w:t>IndexedDB for offline storage</w:t>
      </w:r>
    </w:p>
    <w:p>
      <w:pPr>
        <w:pStyle w:val="ListBullet"/>
      </w:pPr>
      <w:r>
        <w:t>Background sync API</w:t>
      </w:r>
    </w:p>
    <w:p>
      <w:pPr>
        <w:pStyle w:val="ListBullet"/>
      </w:pPr>
      <w:r>
        <w:t>WebSocket reconnection handling</w:t>
      </w:r>
    </w:p>
    <w:p/>
    <w:p>
      <w:pPr>
        <w:pStyle w:val="Heading3"/>
      </w:pPr>
      <w:r>
        <w:t>Use Cases:</w:t>
      </w:r>
    </w:p>
    <w:p>
      <w:pPr>
        <w:pStyle w:val="ListBullet"/>
      </w:pPr>
      <w:r>
        <w:t>Executive briefings on mobile</w:t>
      </w:r>
    </w:p>
    <w:p>
      <w:pPr>
        <w:pStyle w:val="ListBullet"/>
      </w:pPr>
      <w:r>
        <w:t>Field assessments without internet</w:t>
      </w:r>
    </w:p>
    <w:p>
      <w:pPr>
        <w:pStyle w:val="ListBullet"/>
      </w:pPr>
      <w:r>
        <w:t>Quick lookups during meetings</w:t>
      </w:r>
    </w:p>
    <w:p>
      <w:pPr>
        <w:pStyle w:val="ListBullet"/>
      </w:pPr>
      <w:r>
        <w:t>Travel/remote access</w:t>
      </w:r>
    </w:p>
    <w:p>
      <w:pPr>
        <w:pStyle w:val="ListBullet"/>
      </w:pPr>
      <w:r>
        <w:t>Real-time notifications</w:t>
      </w:r>
    </w:p>
    <w:p/>
    <w:p>
      <w:pPr>
        <w:pStyle w:val="Heading3"/>
      </w:pPr>
      <w:r>
        <w:t>Implementation Phases:</w:t>
      </w:r>
    </w:p>
    <w:p/>
    <w:p>
      <w:r/>
      <w:r>
        <w:rPr>
          <w:b/>
        </w:rPr>
        <w:t>Phase 1: Responsive Design (1 week)</w:t>
      </w:r>
      <w:r/>
    </w:p>
    <w:p>
      <w:pPr>
        <w:pStyle w:val="ListBullet"/>
      </w:pPr>
      <w:r>
        <w:t>Mobile-first CSS adjustments</w:t>
      </w:r>
    </w:p>
    <w:p>
      <w:pPr>
        <w:pStyle w:val="ListBullet"/>
      </w:pPr>
      <w:r>
        <w:t>Touch-friendly navigation</w:t>
      </w:r>
    </w:p>
    <w:p>
      <w:pPr>
        <w:pStyle w:val="ListBullet"/>
      </w:pPr>
      <w:r>
        <w:t>Collapsible sidebars</w:t>
      </w:r>
    </w:p>
    <w:p>
      <w:pPr>
        <w:pStyle w:val="ListBullet"/>
      </w:pPr>
      <w:r>
        <w:t>Responsive tables and charts</w:t>
      </w:r>
    </w:p>
    <w:p/>
    <w:p>
      <w:r/>
      <w:r>
        <w:rPr>
          <w:b/>
        </w:rPr>
        <w:t>Phase 2: PWA Features (2 weeks)</w:t>
      </w:r>
      <w:r/>
    </w:p>
    <w:p>
      <w:pPr>
        <w:pStyle w:val="ListBullet"/>
      </w:pPr>
      <w:r>
        <w:t>Service worker setup</w:t>
      </w:r>
    </w:p>
    <w:p>
      <w:pPr>
        <w:pStyle w:val="ListBullet"/>
      </w:pPr>
      <w:r>
        <w:t>Offline caching</w:t>
      </w:r>
    </w:p>
    <w:p>
      <w:pPr>
        <w:pStyle w:val="ListBullet"/>
      </w:pPr>
      <w:r>
        <w:t>Install capability</w:t>
      </w:r>
    </w:p>
    <w:p>
      <w:pPr>
        <w:pStyle w:val="ListBullet"/>
      </w:pPr>
      <w:r>
        <w:t>Basic offline viewing</w:t>
      </w:r>
    </w:p>
    <w:p/>
    <w:p>
      <w:r/>
      <w:r>
        <w:rPr>
          <w:b/>
        </w:rPr>
        <w:t>Phase 3: Full Offline Support (1 week)</w:t>
      </w:r>
      <w:r/>
    </w:p>
    <w:p>
      <w:pPr>
        <w:pStyle w:val="ListBullet"/>
      </w:pPr>
      <w:r>
        <w:t>IndexedDB implementation</w:t>
      </w:r>
    </w:p>
    <w:p>
      <w:pPr>
        <w:pStyle w:val="ListBullet"/>
      </w:pPr>
      <w:r>
        <w:t>Sync queue</w:t>
      </w:r>
    </w:p>
    <w:p>
      <w:pPr>
        <w:pStyle w:val="ListBullet"/>
      </w:pPr>
      <w:r>
        <w:t>Conflict resolution</w:t>
      </w:r>
    </w:p>
    <w:p>
      <w:pPr>
        <w:pStyle w:val="ListBullet"/>
      </w:pPr>
      <w:r>
        <w:t>Offline editing</w:t>
      </w:r>
    </w:p>
    <w:p/>
    <w:p>
      <w:r/>
      <w:r>
        <w:rPr>
          <w:b/>
        </w:rPr>
        <w:t>Phase 4: Native App (Optional, 2-3 weeks)</w:t>
      </w:r>
      <w:r/>
    </w:p>
    <w:p>
      <w:pPr>
        <w:pStyle w:val="ListBullet"/>
      </w:pPr>
      <w:r>
        <w:t>React Native scaffolding</w:t>
      </w:r>
    </w:p>
    <w:p>
      <w:pPr>
        <w:pStyle w:val="ListBullet"/>
      </w:pPr>
      <w:r>
        <w:t>Core feature port</w:t>
      </w:r>
    </w:p>
    <w:p>
      <w:pPr>
        <w:pStyle w:val="ListBullet"/>
      </w:pPr>
      <w:r>
        <w:t>Native integrations</w:t>
      </w:r>
    </w:p>
    <w:p>
      <w:pPr>
        <w:pStyle w:val="ListBullet"/>
      </w:pPr>
      <w:r>
        <w:t>App store submission</w:t>
      </w:r>
    </w:p>
    <w:p/>
    <w:p>
      <w:r>
        <w:t>__________________________________________________</w:t>
      </w:r>
    </w:p>
    <w:p/>
    <w:p>
      <w:pPr>
        <w:pStyle w:val="Heading2"/>
      </w:pPr>
      <w:r>
        <w:t>Quick Reference: Priority Matrix</w:t>
      </w:r>
    </w:p>
    <w:p/>
    <w:p>
      <w:pPr>
        <w:pStyle w:val="Heading3"/>
      </w:pPr>
      <w:r>
        <w:t>Immediate (Next Release)</w:t>
      </w:r>
    </w:p>
    <w:p>
      <w:r>
        <w:t xml:space="preserve">🔴 </w:t>
      </w:r>
      <w:r>
        <w:rPr>
          <w:b/>
        </w:rPr>
        <w:t>Critical Priority</w:t>
      </w:r>
      <w:r>
        <w:t>:</w:t>
      </w:r>
    </w:p>
    <w:p>
      <w:pPr>
        <w:pStyle w:val="ListNumber"/>
      </w:pPr>
      <w:r>
        <w:t>User Authentication (if multi-user deployment)</w:t>
      </w:r>
    </w:p>
    <w:p>
      <w:pPr>
        <w:pStyle w:val="ListNumber"/>
      </w:pPr>
      <w:r>
        <w:t>Enhanced Security Features</w:t>
      </w:r>
    </w:p>
    <w:p>
      <w:pPr>
        <w:pStyle w:val="ListNumber"/>
      </w:pPr>
      <w:r>
        <w:t>Production Deployment Setup</w:t>
      </w:r>
    </w:p>
    <w:p/>
    <w:p>
      <w:pPr>
        <w:pStyle w:val="Heading3"/>
      </w:pPr>
      <w:r>
        <w:t>Short-Term (3-6 months)</w:t>
      </w:r>
    </w:p>
    <w:p>
      <w:r>
        <w:t xml:space="preserve">🟠 </w:t>
      </w:r>
      <w:r>
        <w:rPr>
          <w:b/>
        </w:rPr>
        <w:t>High Priority</w:t>
      </w:r>
      <w:r>
        <w:t>:</w:t>
      </w:r>
    </w:p>
    <w:p>
      <w:pPr>
        <w:pStyle w:val="ListNumber"/>
      </w:pPr>
      <w:r>
        <w:t>Advanced Visualizations</w:t>
      </w:r>
    </w:p>
    <w:p>
      <w:pPr>
        <w:pStyle w:val="ListNumber"/>
      </w:pPr>
      <w:r>
        <w:t>AI/ML Enhancements</w:t>
      </w:r>
    </w:p>
    <w:p>
      <w:pPr>
        <w:pStyle w:val="ListNumber"/>
      </w:pPr>
      <w:r>
        <w:t>Integration &amp; APIs</w:t>
      </w:r>
    </w:p>
    <w:p>
      <w:pPr>
        <w:pStyle w:val="ListNumber"/>
      </w:pPr>
      <w:r>
        <w:t>Performance &amp; Scalability</w:t>
      </w:r>
    </w:p>
    <w:p>
      <w:pPr>
        <w:pStyle w:val="ListNumber"/>
      </w:pPr>
      <w:r>
        <w:t>Testing &amp; QA</w:t>
      </w:r>
    </w:p>
    <w:p/>
    <w:p>
      <w:pPr>
        <w:pStyle w:val="Heading3"/>
      </w:pPr>
      <w:r>
        <w:t>Medium-Term (6-12 months)</w:t>
      </w:r>
    </w:p>
    <w:p>
      <w:r>
        <w:t xml:space="preserve">🟡 </w:t>
      </w:r>
      <w:r>
        <w:rPr>
          <w:b/>
        </w:rPr>
        <w:t>Medium Priority</w:t>
      </w:r>
      <w:r>
        <w:t>:</w:t>
      </w:r>
    </w:p>
    <w:p>
      <w:pPr>
        <w:pStyle w:val="ListNumber"/>
      </w:pPr>
      <w:r>
        <w:t>Cloud Cost Comparison</w:t>
      </w:r>
    </w:p>
    <w:p>
      <w:pPr>
        <w:pStyle w:val="ListNumber"/>
      </w:pPr>
      <w:r>
        <w:t>Volume-Based Pricing</w:t>
      </w:r>
    </w:p>
    <w:p>
      <w:pPr>
        <w:pStyle w:val="ListNumber"/>
      </w:pPr>
      <w:r>
        <w:t>Scenario Planning Enhancements</w:t>
      </w:r>
    </w:p>
    <w:p>
      <w:pPr>
        <w:pStyle w:val="ListNumber"/>
      </w:pPr>
      <w:r>
        <w:t>Contract &amp; Vendor Management</w:t>
      </w:r>
    </w:p>
    <w:p>
      <w:pPr>
        <w:pStyle w:val="ListNumber"/>
      </w:pPr>
      <w:r>
        <w:t>Documentation &amp; Training</w:t>
      </w:r>
    </w:p>
    <w:p/>
    <w:p>
      <w:pPr>
        <w:pStyle w:val="Heading3"/>
      </w:pPr>
      <w:r>
        <w:t>Long-Term (12+ months)</w:t>
      </w:r>
    </w:p>
    <w:p>
      <w:r>
        <w:t xml:space="preserve">🟢 </w:t>
      </w:r>
      <w:r>
        <w:rPr>
          <w:b/>
        </w:rPr>
        <w:t>Low Priority</w:t>
      </w:r>
      <w:r>
        <w:t>:</w:t>
      </w:r>
    </w:p>
    <w:p>
      <w:pPr>
        <w:pStyle w:val="ListNumber"/>
      </w:pPr>
      <w:r>
        <w:t>Mobile Application</w:t>
      </w:r>
    </w:p>
    <w:p>
      <w:pPr>
        <w:pStyle w:val="ListNumber"/>
      </w:pPr>
      <w:r>
        <w:t>Advanced Compliance Features</w:t>
      </w:r>
    </w:p>
    <w:p>
      <w:pPr>
        <w:pStyle w:val="ListNumber"/>
      </w:pPr>
      <w:r>
        <w:t>Portfolio Optimization Engine</w:t>
      </w:r>
    </w:p>
    <w:p/>
    <w:p>
      <w:r>
        <w:t>__________________________________________________</w:t>
      </w:r>
    </w:p>
    <w:p/>
    <w:p>
      <w:pPr>
        <w:pStyle w:val="Heading2"/>
      </w:pPr>
      <w:r>
        <w:t>Effort Estimation Summary</w:t>
      </w:r>
    </w:p>
    <w:p/>
    <w:p>
      <w:r>
        <w:t>| Feature | Priority | Effort | Impact | Status |</w:t>
      </w:r>
    </w:p>
    <w:p>
      <w:r>
        <w:t>|---------|----------|--------|--------|--------|</w:t>
      </w:r>
    </w:p>
    <w:p>
      <w:r>
        <w:t>| User Management | 🔴 Critical | High (14k tokens) | Medium | 0% |</w:t>
      </w:r>
    </w:p>
    <w:p>
      <w:r>
        <w:t>| Cloud Cost Compare | 🟡 Medium | Medium (6k tokens) | High | 0% |</w:t>
      </w:r>
    </w:p>
    <w:p>
      <w:r>
        <w:t>| Volume Pricing | 🟡 Medium | Low (4k tokens) | Medium | 0% |</w:t>
      </w:r>
    </w:p>
    <w:p>
      <w:r>
        <w:t>| Advanced Viz | 🟠 High | Medium (8k tokens) | High | 30% |</w:t>
      </w:r>
    </w:p>
    <w:p>
      <w:r>
        <w:t>| Mobile App | 🟢 Low | Very High (40k tokens) | Medium | 0% |</w:t>
      </w:r>
    </w:p>
    <w:p>
      <w:r>
        <w:t>| AI/ML Enhanced | 🟠 High | Very High (30k tokens) | Very High | 30% |</w:t>
      </w:r>
    </w:p>
    <w:p>
      <w:r>
        <w:t>| Integrations | 🟠 High | High (12k tokens) | Very High | 40% |</w:t>
      </w:r>
    </w:p>
    <w:p>
      <w:r>
        <w:t>| Security | 🔴 Critical | Medium (10k tokens) | Critical | 20% |</w:t>
      </w:r>
    </w:p>
    <w:p>
      <w:r>
        <w:t>| Performance | 🟠 High | Medium (8k tokens) | High | 50% |</w:t>
      </w:r>
    </w:p>
    <w:p>
      <w:r>
        <w:t>| Testing | 🟠 High | High (15k tokens) | High | 30% |</w:t>
      </w:r>
    </w:p>
    <w:p>
      <w:r>
        <w:t>| Deployment | 🟠 High | Medium (10k tokens) | High | 40% |</w:t>
      </w:r>
    </w:p>
    <w:p/>
    <w:p>
      <w:r/>
      <w:r>
        <w:rPr>
          <w:b/>
        </w:rPr>
        <w:t>Total Estimated Effort</w:t>
      </w:r>
      <w:r>
        <w:t>: ~127k tokens (~2-3 weeks of development)</w:t>
      </w:r>
    </w:p>
    <w:p/>
    <w:p>
      <w:r>
        <w:t>__________________________________________________</w:t>
      </w:r>
    </w:p>
    <w:p/>
    <w:p>
      <w:pPr>
        <w:pStyle w:val="Heading2"/>
      </w:pPr>
      <w:r>
        <w:t>Getting Started with Enhancements</w:t>
      </w:r>
    </w:p>
    <w:p/>
    <w:p>
      <w:pPr>
        <w:pStyle w:val="Heading3"/>
      </w:pPr>
      <w:r>
        <w:t>For Developers:</w:t>
      </w:r>
    </w:p>
    <w:p/>
    <w:p>
      <w:pPr>
        <w:pStyle w:val="ListNumber"/>
      </w:pPr>
      <w:r>
        <w:t>**Pick a Feature**: Choose from priority list above</w:t>
      </w:r>
    </w:p>
    <w:p>
      <w:pPr>
        <w:pStyle w:val="ListNumber"/>
      </w:pPr>
      <w:r>
        <w:t>**Review Requirements**: Understand scope and dependencies</w:t>
      </w:r>
    </w:p>
    <w:p>
      <w:pPr>
        <w:pStyle w:val="ListNumber"/>
      </w:pPr>
      <w:r>
        <w:t>**Check Existing Code**: See what's already built</w:t>
      </w:r>
    </w:p>
    <w:p>
      <w:pPr>
        <w:pStyle w:val="ListNumber"/>
      </w:pPr>
      <w:r>
        <w:t>**Create Branch**: `git checkout -b feature/feature-name`</w:t>
      </w:r>
    </w:p>
    <w:p>
      <w:pPr>
        <w:pStyle w:val="ListNumber"/>
      </w:pPr>
      <w:r>
        <w:t>**Implement**: Follow existing code patterns</w:t>
      </w:r>
    </w:p>
    <w:p>
      <w:pPr>
        <w:pStyle w:val="ListNumber"/>
      </w:pPr>
      <w:r>
        <w:t>**Test**: Manual and automated testing</w:t>
      </w:r>
    </w:p>
    <w:p>
      <w:pPr>
        <w:pStyle w:val="ListNumber"/>
      </w:pPr>
      <w:r>
        <w:t>**Document**: Update this file and other docs</w:t>
      </w:r>
    </w:p>
    <w:p>
      <w:pPr>
        <w:pStyle w:val="ListNumber"/>
      </w:pPr>
      <w:r>
        <w:t>**Submit PR**: Pull request with description</w:t>
      </w:r>
    </w:p>
    <w:p/>
    <w:p>
      <w:pPr>
        <w:pStyle w:val="Heading3"/>
      </w:pPr>
      <w:r>
        <w:t>For Product Owners:</w:t>
      </w:r>
    </w:p>
    <w:p/>
    <w:p>
      <w:pPr>
        <w:pStyle w:val="ListNumber"/>
      </w:pPr>
      <w:r>
        <w:t>**Assess Business Need**: Which features provide most value?</w:t>
      </w:r>
    </w:p>
    <w:p>
      <w:pPr>
        <w:pStyle w:val="ListNumber"/>
      </w:pPr>
      <w:r>
        <w:t>**Consider Resources**: Development capacity available?</w:t>
      </w:r>
    </w:p>
    <w:p>
      <w:pPr>
        <w:pStyle w:val="ListNumber"/>
      </w:pPr>
      <w:r>
        <w:t>**Review Dependencies**: What must be built first?</w:t>
      </w:r>
    </w:p>
    <w:p>
      <w:pPr>
        <w:pStyle w:val="ListNumber"/>
      </w:pPr>
      <w:r>
        <w:t>**Prioritize**: Update priority rankings</w:t>
      </w:r>
    </w:p>
    <w:p>
      <w:pPr>
        <w:pStyle w:val="ListNumber"/>
      </w:pPr>
      <w:r>
        <w:t>**Plan Releases**: Create roadmap with milestones</w:t>
      </w:r>
    </w:p>
    <w:p/>
    <w:p>
      <w:r>
        <w:t>__________________________________________________</w:t>
      </w:r>
    </w:p>
    <w:p/>
    <w:p>
      <w:pPr>
        <w:pStyle w:val="Heading2"/>
      </w:pPr>
      <w:r>
        <w:t>Contributing</w:t>
      </w:r>
    </w:p>
    <w:p/>
    <w:p>
      <w:r>
        <w:t>To propose a new enhancement:</w:t>
      </w:r>
    </w:p>
    <w:p/>
    <w:p>
      <w:pPr>
        <w:pStyle w:val="ListNumber"/>
      </w:pPr>
      <w:r>
        <w:t>Open an issue describing the enhancement</w:t>
      </w:r>
    </w:p>
    <w:p>
      <w:pPr>
        <w:pStyle w:val="ListNumber"/>
      </w:pPr>
      <w:r>
        <w:t>Include business justification</w:t>
      </w:r>
    </w:p>
    <w:p>
      <w:pPr>
        <w:pStyle w:val="ListNumber"/>
      </w:pPr>
      <w:r>
        <w:t>Estimate effort and impact</w:t>
      </w:r>
    </w:p>
    <w:p>
      <w:pPr>
        <w:pStyle w:val="ListNumber"/>
      </w:pPr>
      <w:r>
        <w:t>Discuss with maintainers</w:t>
      </w:r>
    </w:p>
    <w:p>
      <w:pPr>
        <w:pStyle w:val="ListNumber"/>
      </w:pPr>
      <w:r>
        <w:t>Add to this document once approved</w:t>
      </w:r>
    </w:p>
    <w:p/>
    <w:p>
      <w:r>
        <w:t>__________________________________________________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**Current State**: The application is production-ready with 15 major features</w:t>
      </w:r>
    </w:p>
    <w:p>
      <w:pPr>
        <w:pStyle w:val="ListBullet"/>
      </w:pPr>
      <w:r>
        <w:t>**Foundation**: Solid architecture to build on</w:t>
      </w:r>
    </w:p>
    <w:p>
      <w:pPr>
        <w:pStyle w:val="ListBullet"/>
      </w:pPr>
      <w:r>
        <w:t>**Code Quality**: Well-structured, documented code</w:t>
      </w:r>
    </w:p>
    <w:p>
      <w:pPr>
        <w:pStyle w:val="ListBullet"/>
      </w:pPr>
      <w:r>
        <w:t>**Tech Stack**: Flask, Pandas, NumPy, Scikit-learn, Vis.js</w:t>
      </w:r>
    </w:p>
    <w:p>
      <w:pPr>
        <w:pStyle w:val="ListBullet"/>
      </w:pPr>
      <w:r>
        <w:t>**Deployment**: Currently local/dev server</w:t>
      </w:r>
    </w:p>
    <w:p>
      <w:pPr>
        <w:pStyle w:val="ListBullet"/>
      </w:pPr>
      <w:r>
        <w:t>**Security**: No authentication (single-user/trusted team only)</w:t>
      </w:r>
    </w:p>
    <w:p/>
    <w:p>
      <w:r>
        <w:t>__________________________________________________</w:t>
      </w:r>
    </w:p>
    <w:p/>
    <w:p>
      <w:r/>
      <w:r>
        <w:rPr>
          <w:b/>
        </w:rPr>
        <w:t>Last Updated</w:t>
      </w:r>
      <w:r>
        <w:t>: 2025-11-19</w:t>
      </w:r>
    </w:p>
    <w:p>
      <w:r/>
      <w:r>
        <w:rPr>
          <w:b/>
        </w:rPr>
        <w:t>Maintained By</w:t>
      </w:r>
      <w:r>
        <w:t>: Development Team</w:t>
      </w:r>
    </w:p>
    <w:p>
      <w:r/>
      <w:r>
        <w:rPr>
          <w:b/>
        </w:rPr>
        <w:t>Questions</w:t>
      </w:r>
      <w:r>
        <w:t>: Create an issue on GitHub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