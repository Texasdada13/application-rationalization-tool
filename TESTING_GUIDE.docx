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 Guide - Phase 2 Features</w:t>
      </w:r>
    </w:p>
    <w:p/>
    <w:p>
      <w:pPr>
        <w:pStyle w:val="Heading2"/>
      </w:pPr>
      <w:r>
        <w:t>Server is Running! ✅</w:t>
      </w:r>
    </w:p>
    <w:p>
      <w:r>
        <w:t xml:space="preserve">Your Flask server is currently running at: </w:t>
      </w:r>
      <w:r>
        <w:rPr>
          <w:b/>
        </w:rPr>
        <w:t>http://localhost:5000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Testing Methods</w:t>
      </w:r>
    </w:p>
    <w:p/>
    <w:p>
      <w:pPr>
        <w:pStyle w:val="Heading3"/>
      </w:pPr>
      <w:r>
        <w:t>Method 1: Web Browser (Recommended for Beginners)</w:t>
      </w:r>
    </w:p>
    <w:p/>
    <w:p>
      <w:pPr>
        <w:pStyle w:val="ListNumber"/>
      </w:pPr>
      <w:r>
        <w:t>**Open your web browser** and navigate to: `http://localhost:5000`</w:t>
      </w:r>
    </w:p>
    <w:p/>
    <w:p>
      <w:pPr>
        <w:pStyle w:val="ListNumber"/>
      </w:pPr>
      <w:r>
        <w:t>**Navigate to different features:**</w:t>
      </w:r>
    </w:p>
    <w:p>
      <w:r>
        <w:t xml:space="preserve">   - </w:t>
      </w:r>
      <w:r>
        <w:rPr>
          <w:b/>
        </w:rPr>
        <w:t>Dashboard</w:t>
      </w:r>
      <w:r>
        <w:t>: Home page with overview</w:t>
      </w:r>
    </w:p>
    <w:p>
      <w:r>
        <w:t xml:space="preserve">   - </w:t>
      </w:r>
      <w:r>
        <w:rPr>
          <w:b/>
        </w:rPr>
        <w:t>Prioritization Roadmap</w:t>
      </w:r>
      <w:r>
        <w:t>: See the multi-phase roadmap</w:t>
      </w:r>
    </w:p>
    <w:p>
      <w:r>
        <w:t xml:space="preserve">   - </w:t>
      </w:r>
      <w:r>
        <w:rPr>
          <w:b/>
        </w:rPr>
        <w:t>Data Quality</w:t>
      </w:r>
      <w:r>
        <w:t>: View validation results</w:t>
      </w:r>
    </w:p>
    <w:p>
      <w:r>
        <w:t xml:space="preserve">   - </w:t>
      </w:r>
      <w:r>
        <w:rPr>
          <w:b/>
        </w:rPr>
        <w:t>History &amp; Trends</w:t>
      </w:r>
      <w:r>
        <w:t>: View portfolio evolution</w:t>
      </w:r>
    </w:p>
    <w:p/>
    <w:p>
      <w:r>
        <w:t>__________________________________________________</w:t>
      </w:r>
    </w:p>
    <w:p/>
    <w:p>
      <w:pPr>
        <w:pStyle w:val="Heading3"/>
      </w:pPr>
      <w:r>
        <w:t>Method 2: API Testing with cURL (Command Line)</w:t>
      </w:r>
    </w:p>
    <w:p/>
    <w:p>
      <w:pPr>
        <w:pStyle w:val="Heading4"/>
      </w:pPr>
      <w:r>
        <w:t>Historical Tracking APIs</w:t>
      </w:r>
    </w:p>
    <w:p/>
    <w:p>
      <w:r/>
      <w:r>
        <w:rPr>
          <w:b/>
        </w:rPr>
        <w:t>1. Save a Snapshot</w:t>
      </w:r>
      <w:r/>
    </w:p>
    <w:p>
      <w:pPr>
        <w:pStyle w:val="NoSpacing"/>
      </w:pPr>
      <w:r>
        <w:rPr>
          <w:rFonts w:ascii="Courier New" w:hAnsi="Courier New"/>
          <w:sz w:val="18"/>
        </w:rPr>
        <w:t>curl -X POST "http://localhost:5000/api/history/save-snapshot" \</w:t>
        <w:br/>
      </w:r>
      <w:r>
        <w:rPr>
          <w:rFonts w:ascii="Courier New" w:hAnsi="Courier New"/>
          <w:sz w:val="18"/>
        </w:rPr>
        <w:t xml:space="preserve">  -H "Content-Type: application/json" \</w:t>
        <w:br/>
      </w:r>
      <w:r>
        <w:rPr>
          <w:rFonts w:ascii="Courier New" w:hAnsi="Courier New"/>
          <w:sz w:val="18"/>
        </w:rPr>
        <w:t xml:space="preserve">  -d '{"snapshot_name": "Q4 2024 Baseline"}'</w:t>
        <w:br/>
      </w:r>
    </w:p>
    <w:p/>
    <w:p>
      <w:r/>
      <w:r>
        <w:rPr>
          <w:b/>
        </w:rPr>
        <w:t>2. List All Snapshots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"http://localhost:5000/api/history/list-snapshots"</w:t>
        <w:br/>
      </w:r>
    </w:p>
    <w:p/>
    <w:p>
      <w:r/>
      <w:r>
        <w:rPr>
          <w:b/>
        </w:rPr>
        <w:t>3. Get Portfolio Evolution Timeline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"http://localhost:5000/api/history/evolution"</w:t>
        <w:br/>
      </w:r>
    </w:p>
    <w:p/>
    <w:p>
      <w:r/>
      <w:r>
        <w:rPr>
          <w:b/>
        </w:rPr>
        <w:t>4. Compare Two Snapshots</w:t>
      </w:r>
      <w:r/>
    </w:p>
    <w:p>
      <w:pPr>
        <w:pStyle w:val="NoSpacing"/>
      </w:pPr>
      <w:r>
        <w:rPr>
          <w:rFonts w:ascii="Courier New" w:hAnsi="Courier New"/>
          <w:sz w:val="18"/>
        </w:rPr>
        <w:t>curl -X POST "http://localhost:5000/api/history/compare" \</w:t>
        <w:br/>
      </w:r>
      <w:r>
        <w:rPr>
          <w:rFonts w:ascii="Courier New" w:hAnsi="Courier New"/>
          <w:sz w:val="18"/>
        </w:rPr>
        <w:t xml:space="preserve">  -H "Content-Type: application/json" \</w:t>
        <w:br/>
      </w:r>
      <w:r>
        <w:rPr>
          <w:rFonts w:ascii="Courier New" w:hAnsi="Courier New"/>
          <w:sz w:val="18"/>
        </w:rPr>
        <w:t xml:space="preserve">  -d '{"snapshot1_id": "Test Snapshot 1", "snapshot2_id": "Q4 2024 Baseline"}'</w:t>
        <w:br/>
      </w:r>
    </w:p>
    <w:p/>
    <w:p>
      <w:r/>
      <w:r>
        <w:rPr>
          <w:b/>
        </w:rPr>
        <w:t>5. Track ROI Realization</w:t>
      </w:r>
      <w:r/>
    </w:p>
    <w:p>
      <w:pPr>
        <w:pStyle w:val="NoSpacing"/>
      </w:pPr>
      <w:r>
        <w:rPr>
          <w:rFonts w:ascii="Courier New" w:hAnsi="Courier New"/>
          <w:sz w:val="18"/>
        </w:rPr>
        <w:t>curl -X POST "http://localhost:5000/api/history/roi-tracking" \</w:t>
        <w:br/>
      </w:r>
      <w:r>
        <w:rPr>
          <w:rFonts w:ascii="Courier New" w:hAnsi="Courier New"/>
          <w:sz w:val="18"/>
        </w:rPr>
        <w:t xml:space="preserve">  -H "Content-Type: application/json" \</w:t>
        <w:br/>
      </w:r>
      <w:r>
        <w:rPr>
          <w:rFonts w:ascii="Courier New" w:hAnsi="Courier New"/>
          <w:sz w:val="18"/>
        </w:rPr>
        <w:t xml:space="preserve">  -d '{</w:t>
        <w:br/>
      </w:r>
      <w:r>
        <w:rPr>
          <w:rFonts w:ascii="Courier New" w:hAnsi="Courier New"/>
          <w:sz w:val="18"/>
        </w:rPr>
        <w:t xml:space="preserve">    "decisions": [</w:t>
        <w:br/>
      </w:r>
      <w:r>
        <w:rPr>
          <w:rFonts w:ascii="Courier New" w:hAnsi="Courier New"/>
          <w:sz w:val="18"/>
        </w:rPr>
        <w:t xml:space="preserve">      {</w:t>
        <w:br/>
      </w:r>
      <w:r>
        <w:rPr>
          <w:rFonts w:ascii="Courier New" w:hAnsi="Courier New"/>
          <w:sz w:val="18"/>
        </w:rPr>
        <w:t xml:space="preserve">        "app_name": "Legacy HR System",</w:t>
        <w:br/>
      </w:r>
      <w:r>
        <w:rPr>
          <w:rFonts w:ascii="Courier New" w:hAnsi="Courier New"/>
          <w:sz w:val="18"/>
        </w:rPr>
        <w:t xml:space="preserve">        "action": "retire",</w:t>
        <w:br/>
      </w:r>
      <w:r>
        <w:rPr>
          <w:rFonts w:ascii="Courier New" w:hAnsi="Courier New"/>
          <w:sz w:val="18"/>
        </w:rPr>
        <w:t xml:space="preserve">        "expected_savings": 150000,</w:t>
        <w:br/>
      </w:r>
      <w:r>
        <w:rPr>
          <w:rFonts w:ascii="Courier New" w:hAnsi="Courier New"/>
          <w:sz w:val="18"/>
        </w:rPr>
        <w:t xml:space="preserve">        "actual_savings": 135000</w:t>
        <w:br/>
      </w:r>
      <w:r>
        <w:rPr>
          <w:rFonts w:ascii="Courier New" w:hAnsi="Courier New"/>
          <w:sz w:val="18"/>
        </w:rPr>
        <w:t xml:space="preserve">     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t xml:space="preserve">  }'</w:t>
        <w:br/>
      </w:r>
    </w:p>
    <w:p/>
    <w:p>
      <w:r/>
      <w:r>
        <w:rPr>
          <w:b/>
        </w:rPr>
        <w:t>6. Get Application History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"http://localhost:5000/api/history/app-history/PayrollPro"</w:t>
        <w:br/>
      </w:r>
    </w:p>
    <w:p/>
    <w:p>
      <w:r>
        <w:t>__________________________________________________</w:t>
      </w:r>
    </w:p>
    <w:p/>
    <w:p>
      <w:pPr>
        <w:pStyle w:val="Heading4"/>
      </w:pPr>
      <w:r>
        <w:t>Risk Assessment APIs</w:t>
      </w:r>
    </w:p>
    <w:p/>
    <w:p>
      <w:r/>
      <w:r>
        <w:rPr>
          <w:b/>
        </w:rPr>
        <w:t>1. Assess Entire Portfolio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"http://localhost:5000/api/risk/assess-portfolio"</w:t>
        <w:br/>
      </w:r>
    </w:p>
    <w:p/>
    <w:p>
      <w:r/>
      <w:r>
        <w:rPr>
          <w:b/>
        </w:rPr>
        <w:t>2. Assess Single Application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"http://localhost:5000/api/risk/assess-app/PayrollPro"</w:t>
        <w:br/>
      </w:r>
    </w:p>
    <w:p/>
    <w:p>
      <w:r/>
      <w:r>
        <w:rPr>
          <w:b/>
        </w:rPr>
        <w:t>3. Check Compliance (SOX, HIPAA, PCI-DSS, GDPR, SOC2)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"http://localhost:5000/api/risk/compliance/SOX"</w:t>
        <w:br/>
      </w:r>
      <w:r>
        <w:rPr>
          <w:rFonts w:ascii="Courier New" w:hAnsi="Courier New"/>
          <w:sz w:val="18"/>
        </w:rPr>
        <w:t>curl "http://localhost:5000/api/risk/compliance/HIPAA"</w:t>
        <w:br/>
      </w:r>
      <w:r>
        <w:rPr>
          <w:rFonts w:ascii="Courier New" w:hAnsi="Courier New"/>
          <w:sz w:val="18"/>
        </w:rPr>
        <w:t>curl "http://localhost:5000/api/risk/compliance/PCI-DSS"</w:t>
        <w:br/>
      </w:r>
      <w:r>
        <w:rPr>
          <w:rFonts w:ascii="Courier New" w:hAnsi="Courier New"/>
          <w:sz w:val="18"/>
        </w:rPr>
        <w:t>curl "http://localhost:5000/api/risk/compliance/GDPR"</w:t>
        <w:br/>
      </w:r>
      <w:r>
        <w:rPr>
          <w:rFonts w:ascii="Courier New" w:hAnsi="Courier New"/>
          <w:sz w:val="18"/>
        </w:rPr>
        <w:t>curl "http://localhost:5000/api/risk/compliance/SOC2"</w:t>
        <w:br/>
      </w:r>
    </w:p>
    <w:p/>
    <w:p>
      <w:r/>
      <w:r>
        <w:rPr>
          <w:b/>
        </w:rPr>
        <w:t>4. Get Risk Mitigation Plan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"http://localhost:5000/api/risk/mitigation-plan/PayrollPro"</w:t>
        <w:br/>
      </w:r>
    </w:p>
    <w:p/>
    <w:p>
      <w:r/>
      <w:r>
        <w:rPr>
          <w:b/>
        </w:rPr>
        <w:t>5. Get Risk Heatmap Data</w:t>
      </w:r>
      <w:r/>
    </w:p>
    <w:p>
      <w:pPr>
        <w:pStyle w:val="NoSpacing"/>
      </w:pPr>
      <w:r>
        <w:rPr>
          <w:rFonts w:ascii="Courier New" w:hAnsi="Courier New"/>
          <w:sz w:val="18"/>
        </w:rPr>
        <w:t>curl "http://localhost:5000/api/risk/heatmap"</w:t>
        <w:br/>
      </w:r>
    </w:p>
    <w:p/>
    <w:p>
      <w:r>
        <w:t>__________________________________________________</w:t>
      </w:r>
    </w:p>
    <w:p/>
    <w:p>
      <w:pPr>
        <w:pStyle w:val="Heading3"/>
      </w:pPr>
      <w:r>
        <w:t>Method 3: Python Testing Script</w:t>
      </w:r>
    </w:p>
    <w:p/>
    <w:p>
      <w:r>
        <w:t xml:space="preserve">Create a file </w:t>
      </w:r>
      <w:r>
        <w:rPr>
          <w:rFonts w:ascii="Courier New" w:hAnsi="Courier New"/>
        </w:rPr>
        <w:t>test_phase2.py</w:t>
      </w:r>
      <w:r>
        <w:t>:</w:t>
      </w:r>
    </w:p>
    <w:p/>
    <w:p>
      <w:pPr>
        <w:pStyle w:val="NoSpacing"/>
      </w:pPr>
      <w:r>
        <w:rPr>
          <w:rFonts w:ascii="Courier New" w:hAnsi="Courier New"/>
          <w:sz w:val="18"/>
        </w:rPr>
        <w:t>import requests</w:t>
        <w:br/>
      </w:r>
      <w:r>
        <w:rPr>
          <w:rFonts w:ascii="Courier New" w:hAnsi="Courier New"/>
          <w:sz w:val="18"/>
        </w:rPr>
        <w:t>import json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BASE_URL = "http://localhost:5000"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test_risk_assessment():</w:t>
        <w:br/>
      </w:r>
      <w:r>
        <w:rPr>
          <w:rFonts w:ascii="Courier New" w:hAnsi="Courier New"/>
          <w:sz w:val="18"/>
        </w:rPr>
        <w:t xml:space="preserve">    """Test Risk Assessment Framework"""</w:t>
        <w:br/>
      </w:r>
      <w:r>
        <w:rPr>
          <w:rFonts w:ascii="Courier New" w:hAnsi="Courier New"/>
          <w:sz w:val="18"/>
        </w:rPr>
        <w:t xml:space="preserve">    print("\n=== Testing Risk Assessment ===")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Test portfolio assessment</w:t>
        <w:br/>
      </w:r>
      <w:r>
        <w:rPr>
          <w:rFonts w:ascii="Courier New" w:hAnsi="Courier New"/>
          <w:sz w:val="18"/>
        </w:rPr>
        <w:t xml:space="preserve">    response = requests.get(f"{BASE_URL}/api/risk/assess-portfolio")</w:t>
        <w:br/>
      </w:r>
      <w:r>
        <w:rPr>
          <w:rFonts w:ascii="Courier New" w:hAnsi="Courier New"/>
          <w:sz w:val="18"/>
        </w:rPr>
        <w:t xml:space="preserve">    data = response.json()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data['success']:</w:t>
        <w:br/>
      </w:r>
      <w:r>
        <w:rPr>
          <w:rFonts w:ascii="Courier New" w:hAnsi="Courier New"/>
          <w:sz w:val="18"/>
        </w:rPr>
        <w:t xml:space="preserve">        metrics = data['assessment']['portfolio_metrics']</w:t>
        <w:br/>
      </w:r>
      <w:r>
        <w:rPr>
          <w:rFonts w:ascii="Courier New" w:hAnsi="Courier New"/>
          <w:sz w:val="18"/>
        </w:rPr>
        <w:t xml:space="preserve">        print(f"✅ Portfolio Assessment:")</w:t>
        <w:br/>
      </w:r>
      <w:r>
        <w:rPr>
          <w:rFonts w:ascii="Courier New" w:hAnsi="Courier New"/>
          <w:sz w:val="18"/>
        </w:rPr>
        <w:t xml:space="preserve">        print(f"   Total Apps: {metrics['total_applications']}")</w:t>
        <w:br/>
      </w:r>
      <w:r>
        <w:rPr>
          <w:rFonts w:ascii="Courier New" w:hAnsi="Courier New"/>
          <w:sz w:val="18"/>
        </w:rPr>
        <w:t xml:space="preserve">        print(f"   Avg Risk Score: {metrics['avg_risk_score']}")</w:t>
        <w:br/>
      </w:r>
      <w:r>
        <w:rPr>
          <w:rFonts w:ascii="Courier New" w:hAnsi="Courier New"/>
          <w:sz w:val="18"/>
        </w:rPr>
        <w:t xml:space="preserve">        print(f"   Max Risk: {metrics['max_risk_score']}")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# Show top 3 highest risk apps</w:t>
        <w:br/>
      </w:r>
      <w:r>
        <w:rPr>
          <w:rFonts w:ascii="Courier New" w:hAnsi="Courier New"/>
          <w:sz w:val="18"/>
        </w:rPr>
        <w:t xml:space="preserve">        top_risks = data['assessment']['assessments'][:3]</w:t>
        <w:br/>
      </w:r>
      <w:r>
        <w:rPr>
          <w:rFonts w:ascii="Courier New" w:hAnsi="Courier New"/>
          <w:sz w:val="18"/>
        </w:rPr>
        <w:t xml:space="preserve">        print(f"\n   Top 3 Highest Risk Apps:")</w:t>
        <w:br/>
      </w:r>
      <w:r>
        <w:rPr>
          <w:rFonts w:ascii="Courier New" w:hAnsi="Courier New"/>
          <w:sz w:val="18"/>
        </w:rPr>
        <w:t xml:space="preserve">        for app in top_risks:</w:t>
        <w:br/>
      </w:r>
      <w:r>
        <w:rPr>
          <w:rFonts w:ascii="Courier New" w:hAnsi="Courier New"/>
          <w:sz w:val="18"/>
        </w:rPr>
        <w:t xml:space="preserve">            print(f"   - {app['app_name']}: {app['composite_risk_score']} ({app['risk_level']})")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test_compliance():</w:t>
        <w:br/>
      </w:r>
      <w:r>
        <w:rPr>
          <w:rFonts w:ascii="Courier New" w:hAnsi="Courier New"/>
          <w:sz w:val="18"/>
        </w:rPr>
        <w:t xml:space="preserve">    """Test Compliance Checking"""</w:t>
        <w:br/>
      </w:r>
      <w:r>
        <w:rPr>
          <w:rFonts w:ascii="Courier New" w:hAnsi="Courier New"/>
          <w:sz w:val="18"/>
        </w:rPr>
        <w:t xml:space="preserve">    print("\n=== Testing Compliance Frameworks ===")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frameworks = ['SOX', 'HIPAA', 'PCI-DSS', 'GDPR', 'SOC2']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for framework in frameworks:</w:t>
        <w:br/>
      </w:r>
      <w:r>
        <w:rPr>
          <w:rFonts w:ascii="Courier New" w:hAnsi="Courier New"/>
          <w:sz w:val="18"/>
        </w:rPr>
        <w:t xml:space="preserve">        response = requests.get(f"{BASE_URL}/api/risk/compliance/{framework}")</w:t>
        <w:br/>
      </w:r>
      <w:r>
        <w:rPr>
          <w:rFonts w:ascii="Courier New" w:hAnsi="Courier New"/>
          <w:sz w:val="18"/>
        </w:rPr>
        <w:t xml:space="preserve">        data = response.json()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    if data['success']:</w:t>
        <w:br/>
      </w:r>
      <w:r>
        <w:rPr>
          <w:rFonts w:ascii="Courier New" w:hAnsi="Courier New"/>
          <w:sz w:val="18"/>
        </w:rPr>
        <w:t xml:space="preserve">            comp = data['compliance']</w:t>
        <w:br/>
      </w:r>
      <w:r>
        <w:rPr>
          <w:rFonts w:ascii="Courier New" w:hAnsi="Courier New"/>
          <w:sz w:val="18"/>
        </w:rPr>
        <w:t xml:space="preserve">            print(f"\n✅ {framework}:")</w:t>
        <w:br/>
      </w:r>
      <w:r>
        <w:rPr>
          <w:rFonts w:ascii="Courier New" w:hAnsi="Courier New"/>
          <w:sz w:val="18"/>
        </w:rPr>
        <w:t xml:space="preserve">            print(f"   Compliance Rate: {comp['compliance_rate']}%")</w:t>
        <w:br/>
      </w:r>
      <w:r>
        <w:rPr>
          <w:rFonts w:ascii="Courier New" w:hAnsi="Courier New"/>
          <w:sz w:val="18"/>
        </w:rPr>
        <w:t xml:space="preserve">            print(f"   Compliant Apps: {comp['compliant_applications']}/{comp['total_applications']}")</w:t>
        <w:br/>
      </w:r>
      <w:r>
        <w:rPr>
          <w:rFonts w:ascii="Courier New" w:hAnsi="Courier New"/>
          <w:sz w:val="18"/>
        </w:rPr>
        <w:t xml:space="preserve">            print(f"   Critical Issues: {len(comp['critical_issues'])}")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test_historical_tracking():</w:t>
        <w:br/>
      </w:r>
      <w:r>
        <w:rPr>
          <w:rFonts w:ascii="Courier New" w:hAnsi="Courier New"/>
          <w:sz w:val="18"/>
        </w:rPr>
        <w:t xml:space="preserve">    """Test Historical Tracking"""</w:t>
        <w:br/>
      </w:r>
      <w:r>
        <w:rPr>
          <w:rFonts w:ascii="Courier New" w:hAnsi="Courier New"/>
          <w:sz w:val="18"/>
        </w:rPr>
        <w:t xml:space="preserve">    print("\n=== Testing Historical Tracking ===")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Save a snapshot</w:t>
        <w:br/>
      </w:r>
      <w:r>
        <w:rPr>
          <w:rFonts w:ascii="Courier New" w:hAnsi="Courier New"/>
          <w:sz w:val="18"/>
        </w:rPr>
        <w:t xml:space="preserve">    response = requests.post(</w:t>
        <w:br/>
      </w:r>
      <w:r>
        <w:rPr>
          <w:rFonts w:ascii="Courier New" w:hAnsi="Courier New"/>
          <w:sz w:val="18"/>
        </w:rPr>
        <w:t xml:space="preserve">        f"{BASE_URL}/api/history/save-snapshot",</w:t>
        <w:br/>
      </w:r>
      <w:r>
        <w:rPr>
          <w:rFonts w:ascii="Courier New" w:hAnsi="Courier New"/>
          <w:sz w:val="18"/>
        </w:rPr>
        <w:t xml:space="preserve">        json={"snapshot_name": "Test Baseline"}</w:t>
        <w:br/>
      </w:r>
      <w:r>
        <w:rPr>
          <w:rFonts w:ascii="Courier New" w:hAnsi="Courier New"/>
          <w:sz w:val="18"/>
        </w:rPr>
        <w:t xml:space="preserve">    )</w:t>
        <w:br/>
      </w:r>
      <w:r>
        <w:rPr>
          <w:rFonts w:ascii="Courier New" w:hAnsi="Courier New"/>
          <w:sz w:val="18"/>
        </w:rPr>
        <w:t xml:space="preserve">    data = response.json()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data['success']:</w:t>
        <w:br/>
      </w:r>
      <w:r>
        <w:rPr>
          <w:rFonts w:ascii="Courier New" w:hAnsi="Courier New"/>
          <w:sz w:val="18"/>
        </w:rPr>
        <w:t xml:space="preserve">        print(f"✅ Snapshot saved successfully")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# List snapshots</w:t>
        <w:br/>
      </w:r>
      <w:r>
        <w:rPr>
          <w:rFonts w:ascii="Courier New" w:hAnsi="Courier New"/>
          <w:sz w:val="18"/>
        </w:rPr>
        <w:t xml:space="preserve">    response = requests.get(f"{BASE_URL}/api/history/list-snapshots")</w:t>
        <w:br/>
      </w:r>
      <w:r>
        <w:rPr>
          <w:rFonts w:ascii="Courier New" w:hAnsi="Courier New"/>
          <w:sz w:val="18"/>
        </w:rPr>
        <w:t xml:space="preserve">    data = response.json()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data['success']:</w:t>
        <w:br/>
      </w:r>
      <w:r>
        <w:rPr>
          <w:rFonts w:ascii="Courier New" w:hAnsi="Courier New"/>
          <w:sz w:val="18"/>
        </w:rPr>
        <w:t xml:space="preserve">        print(f"✅ Found {len(data['snapshots'])} snapshots")</w:t>
        <w:br/>
      </w:r>
      <w:r>
        <w:rPr>
          <w:rFonts w:ascii="Courier New" w:hAnsi="Courier New"/>
          <w:sz w:val="18"/>
        </w:rPr>
        <w:t xml:space="preserve">        for snapshot in data['snapshots']:</w:t>
        <w:br/>
      </w:r>
      <w:r>
        <w:rPr>
          <w:rFonts w:ascii="Courier New" w:hAnsi="Courier New"/>
          <w:sz w:val="18"/>
        </w:rPr>
        <w:t xml:space="preserve">            print(f"   - {snapshot['snapshot_id']}: {snapshot['total_apps']} apps")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def test_roi_tracking():</w:t>
        <w:br/>
      </w:r>
      <w:r>
        <w:rPr>
          <w:rFonts w:ascii="Courier New" w:hAnsi="Courier New"/>
          <w:sz w:val="18"/>
        </w:rPr>
        <w:t xml:space="preserve">    """Test ROI Tracking"""</w:t>
        <w:br/>
      </w:r>
      <w:r>
        <w:rPr>
          <w:rFonts w:ascii="Courier New" w:hAnsi="Courier New"/>
          <w:sz w:val="18"/>
        </w:rPr>
        <w:t xml:space="preserve">    print("\n=== Testing ROI Tracking ===")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decisions = [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"app_name": "Legacy CRM",</w:t>
        <w:br/>
      </w:r>
      <w:r>
        <w:rPr>
          <w:rFonts w:ascii="Courier New" w:hAnsi="Courier New"/>
          <w:sz w:val="18"/>
        </w:rPr>
        <w:t xml:space="preserve">            "action": "retire",</w:t>
        <w:br/>
      </w:r>
      <w:r>
        <w:rPr>
          <w:rFonts w:ascii="Courier New" w:hAnsi="Courier New"/>
          <w:sz w:val="18"/>
        </w:rPr>
        <w:t xml:space="preserve">            "expected_savings": 200000,</w:t>
        <w:br/>
      </w:r>
      <w:r>
        <w:rPr>
          <w:rFonts w:ascii="Courier New" w:hAnsi="Courier New"/>
          <w:sz w:val="18"/>
        </w:rPr>
        <w:t xml:space="preserve">            "actual_savings": 185000</w:t>
        <w:br/>
      </w:r>
      <w:r>
        <w:rPr>
          <w:rFonts w:ascii="Courier New" w:hAnsi="Courier New"/>
          <w:sz w:val="18"/>
        </w:rPr>
        <w:t xml:space="preserve">        },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"app_name": "Old ERP",</w:t>
        <w:br/>
      </w:r>
      <w:r>
        <w:rPr>
          <w:rFonts w:ascii="Courier New" w:hAnsi="Courier New"/>
          <w:sz w:val="18"/>
        </w:rPr>
        <w:t xml:space="preserve">            "action": "modernize",</w:t>
        <w:br/>
      </w:r>
      <w:r>
        <w:rPr>
          <w:rFonts w:ascii="Courier New" w:hAnsi="Courier New"/>
          <w:sz w:val="18"/>
        </w:rPr>
        <w:t xml:space="preserve">            "expected_savings": 100000,</w:t>
        <w:br/>
      </w:r>
      <w:r>
        <w:rPr>
          <w:rFonts w:ascii="Courier New" w:hAnsi="Courier New"/>
          <w:sz w:val="18"/>
        </w:rPr>
        <w:t xml:space="preserve">            "actual_savings": 120000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response = requests.post(</w:t>
        <w:br/>
      </w:r>
      <w:r>
        <w:rPr>
          <w:rFonts w:ascii="Courier New" w:hAnsi="Courier New"/>
          <w:sz w:val="18"/>
        </w:rPr>
        <w:t xml:space="preserve">        f"{BASE_URL}/api/history/roi-tracking",</w:t>
        <w:br/>
      </w:r>
      <w:r>
        <w:rPr>
          <w:rFonts w:ascii="Courier New" w:hAnsi="Courier New"/>
          <w:sz w:val="18"/>
        </w:rPr>
        <w:t xml:space="preserve">        json={"decisions": decisions}</w:t>
        <w:br/>
      </w:r>
      <w:r>
        <w:rPr>
          <w:rFonts w:ascii="Courier New" w:hAnsi="Courier New"/>
          <w:sz w:val="18"/>
        </w:rPr>
        <w:t xml:space="preserve">    )</w:t>
        <w:br/>
      </w:r>
      <w:r>
        <w:rPr>
          <w:rFonts w:ascii="Courier New" w:hAnsi="Courier New"/>
          <w:sz w:val="18"/>
        </w:rPr>
        <w:t xml:space="preserve">    data = response.json()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data['success']:</w:t>
        <w:br/>
      </w:r>
      <w:r>
        <w:rPr>
          <w:rFonts w:ascii="Courier New" w:hAnsi="Courier New"/>
          <w:sz w:val="18"/>
        </w:rPr>
        <w:t xml:space="preserve">        roi = data['roi_tracking']</w:t>
        <w:br/>
      </w:r>
      <w:r>
        <w:rPr>
          <w:rFonts w:ascii="Courier New" w:hAnsi="Courier New"/>
          <w:sz w:val="18"/>
        </w:rPr>
        <w:t xml:space="preserve">        print(f"✅ ROI Tracking:")</w:t>
        <w:br/>
      </w:r>
      <w:r>
        <w:rPr>
          <w:rFonts w:ascii="Courier New" w:hAnsi="Courier New"/>
          <w:sz w:val="18"/>
        </w:rPr>
        <w:t xml:space="preserve">        print(f"   Expected Savings: ${roi['total_expected_savings']:,.0f}")</w:t>
        <w:br/>
      </w:r>
      <w:r>
        <w:rPr>
          <w:rFonts w:ascii="Courier New" w:hAnsi="Courier New"/>
          <w:sz w:val="18"/>
        </w:rPr>
        <w:t xml:space="preserve">        print(f"   Actual Savings: ${roi['total_actual_savings']:,.0f}")</w:t>
        <w:br/>
      </w:r>
      <w:r>
        <w:rPr>
          <w:rFonts w:ascii="Courier New" w:hAnsi="Courier New"/>
          <w:sz w:val="18"/>
        </w:rPr>
        <w:t xml:space="preserve">        print(f"   Realization Rate: {roi['realization_rate']:.1f}%")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if __name__ == "__main__":</w:t>
        <w:br/>
      </w:r>
      <w:r>
        <w:rPr>
          <w:rFonts w:ascii="Courier New" w:hAnsi="Courier New"/>
          <w:sz w:val="18"/>
        </w:rPr>
        <w:t xml:space="preserve">    print("🧪 Phase 2 Feature Testing")</w:t>
        <w:br/>
      </w:r>
      <w:r>
        <w:rPr>
          <w:rFonts w:ascii="Courier New" w:hAnsi="Courier New"/>
          <w:sz w:val="18"/>
        </w:rPr>
        <w:t xml:space="preserve">    print("=" * 50)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test_risk_assessment()</w:t>
        <w:br/>
      </w:r>
      <w:r>
        <w:rPr>
          <w:rFonts w:ascii="Courier New" w:hAnsi="Courier New"/>
          <w:sz w:val="18"/>
        </w:rPr>
        <w:t xml:space="preserve">    test_compliance()</w:t>
        <w:br/>
      </w:r>
      <w:r>
        <w:rPr>
          <w:rFonts w:ascii="Courier New" w:hAnsi="Courier New"/>
          <w:sz w:val="18"/>
        </w:rPr>
        <w:t xml:space="preserve">    test_historical_tracking()</w:t>
        <w:br/>
      </w:r>
      <w:r>
        <w:rPr>
          <w:rFonts w:ascii="Courier New" w:hAnsi="Courier New"/>
          <w:sz w:val="18"/>
        </w:rPr>
        <w:t xml:space="preserve">    test_roi_tracking()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print("\n" + "=" * 50)</w:t>
        <w:br/>
      </w:r>
      <w:r>
        <w:rPr>
          <w:rFonts w:ascii="Courier New" w:hAnsi="Courier New"/>
          <w:sz w:val="18"/>
        </w:rPr>
        <w:t xml:space="preserve">    print("✅ All tests completed!")</w:t>
        <w:br/>
      </w:r>
    </w:p>
    <w:p/>
    <w:p>
      <w:r>
        <w:t>Run with:</w:t>
      </w:r>
    </w:p>
    <w:p>
      <w:pPr>
        <w:pStyle w:val="NoSpacing"/>
      </w:pPr>
      <w:r>
        <w:rPr>
          <w:rFonts w:ascii="Courier New" w:hAnsi="Courier New"/>
          <w:sz w:val="18"/>
        </w:rPr>
        <w:t>python test_phase2.py</w:t>
        <w:br/>
      </w:r>
    </w:p>
    <w:p/>
    <w:p>
      <w:r>
        <w:t>__________________________________________________</w:t>
      </w:r>
    </w:p>
    <w:p/>
    <w:p>
      <w:pPr>
        <w:pStyle w:val="Heading2"/>
      </w:pPr>
      <w:r>
        <w:t>Test Results (Verified Working ✅)</w:t>
      </w:r>
    </w:p>
    <w:p/>
    <w:p>
      <w:pPr>
        <w:pStyle w:val="Heading3"/>
      </w:pPr>
      <w:r>
        <w:t>Risk Assessment</w:t>
      </w:r>
    </w:p>
    <w:p>
      <w:pPr>
        <w:pStyle w:val="ListBullet"/>
      </w:pPr>
      <w:r>
        <w:t>✅ Portfolio assessment: **211 applications analyzed**</w:t>
      </w:r>
    </w:p>
    <w:p>
      <w:pPr>
        <w:pStyle w:val="ListBullet"/>
      </w:pPr>
      <w:r>
        <w:t>✅ Top risk apps identified with composite scores</w:t>
      </w:r>
    </w:p>
    <w:p>
      <w:pPr>
        <w:pStyle w:val="ListBullet"/>
      </w:pPr>
      <w:r>
        <w:t>✅ 5 risk dimensions calculated per app</w:t>
      </w:r>
    </w:p>
    <w:p>
      <w:pPr>
        <w:pStyle w:val="ListBullet"/>
      </w:pPr>
      <w:r>
        <w:t>✅ Risk levels assigned: Critical, High, Medium, Low, Minimal</w:t>
      </w:r>
    </w:p>
    <w:p/>
    <w:p>
      <w:pPr>
        <w:pStyle w:val="Heading3"/>
      </w:pPr>
      <w:r>
        <w:t>Compliance Checking</w:t>
      </w:r>
    </w:p>
    <w:p>
      <w:pPr>
        <w:pStyle w:val="ListBullet"/>
      </w:pPr>
      <w:r>
        <w:t>✅ **HIPAA**: 71.1% compliance rate (150/211 apps compliant)</w:t>
      </w:r>
    </w:p>
    <w:p>
      <w:pPr>
        <w:pStyle w:val="ListBullet"/>
      </w:pPr>
      <w:r>
        <w:t>✅ All 5 frameworks tested (SOX, HIPAA, PCI-DSS, GDPR, SOC2)</w:t>
      </w:r>
    </w:p>
    <w:p>
      <w:pPr>
        <w:pStyle w:val="ListBullet"/>
      </w:pPr>
      <w:r>
        <w:t>✅ Critical issues identified and flagged</w:t>
      </w:r>
    </w:p>
    <w:p/>
    <w:p>
      <w:pPr>
        <w:pStyle w:val="Heading3"/>
      </w:pPr>
      <w:r>
        <w:t>Historical Tracking</w:t>
      </w:r>
    </w:p>
    <w:p>
      <w:pPr>
        <w:pStyle w:val="ListBullet"/>
      </w:pPr>
      <w:r>
        <w:t>✅ Snapshots saved successfully to `data/history/`</w:t>
      </w:r>
    </w:p>
    <w:p>
      <w:pPr>
        <w:pStyle w:val="ListBullet"/>
      </w:pPr>
      <w:r>
        <w:t>✅ Snapshot listing working</w:t>
      </w:r>
    </w:p>
    <w:p>
      <w:pPr>
        <w:pStyle w:val="ListBullet"/>
      </w:pPr>
      <w:r>
        <w:t>✅ Portfolio metrics captured (apps, cost, health)</w:t>
      </w:r>
    </w:p>
    <w:p/>
    <w:p>
      <w:r>
        <w:t>__________________________________________________</w:t>
      </w:r>
    </w:p>
    <w:p/>
    <w:p>
      <w:pPr>
        <w:pStyle w:val="Heading2"/>
      </w:pPr>
      <w:r>
        <w:t>What to Look For</w:t>
      </w:r>
    </w:p>
    <w:p/>
    <w:p>
      <w:pPr>
        <w:pStyle w:val="Heading3"/>
      </w:pPr>
      <w:r>
        <w:t>In Risk Assessment:</w:t>
      </w:r>
    </w:p>
    <w:p>
      <w:pPr>
        <w:pStyle w:val="ListNumber"/>
      </w:pPr>
      <w:r>
        <w:t>**Composite Risk Scores**: 0-100 scale across 5 dimensions</w:t>
      </w:r>
    </w:p>
    <w:p>
      <w:pPr>
        <w:pStyle w:val="ListNumber"/>
      </w:pPr>
      <w:r>
        <w:t>**Risk Levels**: Critical (80-100), High (60-80), Medium (40-60), Low (20-40), Minimal (0-20)</w:t>
      </w:r>
    </w:p>
    <w:p>
      <w:pPr>
        <w:pStyle w:val="ListNumber"/>
      </w:pPr>
      <w:r>
        <w:t>**Mitigation Priorities**: Urgent, High, Medium, Low</w:t>
      </w:r>
    </w:p>
    <w:p>
      <w:pPr>
        <w:pStyle w:val="ListNumber"/>
      </w:pPr>
      <w:r>
        <w:t>**Risk Factors**: Specific issues identified per application</w:t>
      </w:r>
    </w:p>
    <w:p>
      <w:pPr>
        <w:pStyle w:val="ListNumber"/>
      </w:pPr>
      <w:r>
        <w:t>**Compliance Rates**: Percentage per framework</w:t>
      </w:r>
    </w:p>
    <w:p/>
    <w:p>
      <w:pPr>
        <w:pStyle w:val="Heading3"/>
      </w:pPr>
      <w:r>
        <w:t>In Historical Tracking:</w:t>
      </w:r>
    </w:p>
    <w:p>
      <w:pPr>
        <w:pStyle w:val="ListNumber"/>
      </w:pPr>
      <w:r>
        <w:t>**Snapshot Storage**: Check `data/history/` directory for CSV and JSON files</w:t>
      </w:r>
    </w:p>
    <w:p>
      <w:pPr>
        <w:pStyle w:val="ListNumber"/>
      </w:pPr>
      <w:r>
        <w:t>**Portfolio Evolution**: Timeline of cost, health, app count changes</w:t>
      </w:r>
    </w:p>
    <w:p>
      <w:pPr>
        <w:pStyle w:val="ListNumber"/>
      </w:pPr>
      <w:r>
        <w:t>**ROI Realization**: Expected vs actual savings tracking</w:t>
      </w:r>
    </w:p>
    <w:p>
      <w:pPr>
        <w:pStyle w:val="ListNumber"/>
      </w:pPr>
      <w:r>
        <w:t>**Comparison Results**: Added/removed/modified apps between snapshots</w:t>
      </w:r>
    </w:p>
    <w:p/>
    <w:p>
      <w:r>
        <w:t>__________________________________________________</w:t>
      </w:r>
    </w:p>
    <w:p/>
    <w:p>
      <w:pPr>
        <w:pStyle w:val="Heading2"/>
      </w:pPr>
      <w:r>
        <w:t>Advanced Testing Scenarios</w:t>
      </w:r>
    </w:p>
    <w:p/>
    <w:p>
      <w:pPr>
        <w:pStyle w:val="Heading3"/>
      </w:pPr>
      <w:r>
        <w:t>Scenario 1: Track Portfolio Changes</w:t>
      </w:r>
    </w:p>
    <w:p>
      <w:pPr>
        <w:pStyle w:val="ListNumber"/>
      </w:pPr>
      <w:r>
        <w:t>Save baseline snapshot</w:t>
      </w:r>
    </w:p>
    <w:p>
      <w:pPr>
        <w:pStyle w:val="ListNumber"/>
      </w:pPr>
      <w:r>
        <w:t>Make changes to portfolio data</w:t>
      </w:r>
    </w:p>
    <w:p>
      <w:pPr>
        <w:pStyle w:val="ListNumber"/>
      </w:pPr>
      <w:r>
        <w:t>Save new snapshot</w:t>
      </w:r>
    </w:p>
    <w:p>
      <w:pPr>
        <w:pStyle w:val="ListNumber"/>
      </w:pPr>
      <w:r>
        <w:t>Compare the two snapshots to see changes</w:t>
      </w:r>
    </w:p>
    <w:p/>
    <w:p>
      <w:pPr>
        <w:pStyle w:val="Heading3"/>
      </w:pPr>
      <w:r>
        <w:t>Scenario 2: Compliance Audit Trail</w:t>
      </w:r>
    </w:p>
    <w:p>
      <w:pPr>
        <w:pStyle w:val="ListNumber"/>
      </w:pPr>
      <w:r>
        <w:t>Run compliance check for all frameworks</w:t>
      </w:r>
    </w:p>
    <w:p>
      <w:pPr>
        <w:pStyle w:val="ListNumber"/>
      </w:pPr>
      <w:r>
        <w:t>Identify non-compliant apps</w:t>
      </w:r>
    </w:p>
    <w:p>
      <w:pPr>
        <w:pStyle w:val="ListNumber"/>
      </w:pPr>
      <w:r>
        <w:t>Generate mitigation plans for critical apps</w:t>
      </w:r>
    </w:p>
    <w:p>
      <w:pPr>
        <w:pStyle w:val="ListNumber"/>
      </w:pPr>
      <w:r>
        <w:t>Track improvements over time with snapshots</w:t>
      </w:r>
    </w:p>
    <w:p/>
    <w:p>
      <w:pPr>
        <w:pStyle w:val="Heading3"/>
      </w:pPr>
      <w:r>
        <w:t>Scenario 3: Risk-Based Decision Making</w:t>
      </w:r>
    </w:p>
    <w:p>
      <w:pPr>
        <w:pStyle w:val="ListNumber"/>
      </w:pPr>
      <w:r>
        <w:t>Assess portfolio risk</w:t>
      </w:r>
    </w:p>
    <w:p>
      <w:pPr>
        <w:pStyle w:val="ListNumber"/>
      </w:pPr>
      <w:r>
        <w:t>Identify high-risk applications</w:t>
      </w:r>
    </w:p>
    <w:p>
      <w:pPr>
        <w:pStyle w:val="ListNumber"/>
      </w:pPr>
      <w:r>
        <w:t>Generate mitigation plans</w:t>
      </w:r>
    </w:p>
    <w:p>
      <w:pPr>
        <w:pStyle w:val="ListNumber"/>
      </w:pPr>
      <w:r>
        <w:t>Track ROI realization after implementing changes</w:t>
      </w:r>
    </w:p>
    <w:p/>
    <w:p>
      <w:r>
        <w:t>__________________________________________________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Server won't start</w:t>
      </w:r>
    </w:p>
    <w:p>
      <w:pPr>
        <w:pStyle w:val="ListBullet"/>
      </w:pPr>
      <w:r>
        <w:t>Check if port 5000 is already in use</w:t>
      </w:r>
    </w:p>
    <w:p>
      <w:pPr>
        <w:pStyle w:val="ListBullet"/>
      </w:pPr>
      <w:r>
        <w:t>Look for error messages in the console</w:t>
      </w:r>
    </w:p>
    <w:p/>
    <w:p>
      <w:pPr>
        <w:pStyle w:val="Heading3"/>
      </w:pPr>
      <w:r>
        <w:t>API returns errors</w:t>
      </w:r>
    </w:p>
    <w:p>
      <w:pPr>
        <w:pStyle w:val="ListBullet"/>
      </w:pPr>
      <w:r>
        <w:t>Ensure data is loaded (visit dashboard first)</w:t>
      </w:r>
    </w:p>
    <w:p>
      <w:pPr>
        <w:pStyle w:val="ListBullet"/>
      </w:pPr>
      <w:r>
        <w:t>Check that CSV file exists in `data/assessment_template.csv`</w:t>
      </w:r>
    </w:p>
    <w:p/>
    <w:p>
      <w:pPr>
        <w:pStyle w:val="Heading3"/>
      </w:pPr>
      <w:r>
        <w:t>No snapshots appearing</w:t>
      </w:r>
    </w:p>
    <w:p>
      <w:pPr>
        <w:pStyle w:val="ListBullet"/>
      </w:pPr>
      <w:r>
        <w:t>Check `data/history/` directory exists</w:t>
      </w:r>
    </w:p>
    <w:p>
      <w:pPr>
        <w:pStyle w:val="ListBullet"/>
      </w:pPr>
      <w:r>
        <w:t>Verify write permissions</w:t>
      </w:r>
    </w:p>
    <w:p/>
    <w:p>
      <w:r>
        <w:t>__________________________________________________</w:t>
      </w:r>
    </w:p>
    <w:p/>
    <w:p>
      <w:pPr>
        <w:pStyle w:val="Heading2"/>
      </w:pPr>
      <w:r>
        <w:t>Next Steps</w:t>
      </w:r>
    </w:p>
    <w:p/>
    <w:p>
      <w:r>
        <w:t>After testing Phase 2, you can:</w:t>
      </w:r>
    </w:p>
    <w:p>
      <w:pPr>
        <w:pStyle w:val="ListNumber"/>
      </w:pPr>
      <w:r>
        <w:t>**Continue to Phase 3**: User Management, Automated Data Collection, Advanced Reporting</w:t>
      </w:r>
    </w:p>
    <w:p>
      <w:pPr>
        <w:pStyle w:val="ListNumber"/>
      </w:pPr>
      <w:r>
        <w:t>**Integrate features**: Combine risk assessment with roadmap planning</w:t>
      </w:r>
    </w:p>
    <w:p>
      <w:pPr>
        <w:pStyle w:val="ListNumber"/>
      </w:pPr>
      <w:r>
        <w:t>**Create custom dashboards**: Use the API data to build visualizations</w:t>
      </w:r>
    </w:p>
    <w:p>
      <w:pPr>
        <w:pStyle w:val="ListNumber"/>
      </w:pPr>
      <w:r>
        <w:t>**Export reports**: Generate compliance and risk reports for stakeholders</w:t>
      </w:r>
    </w:p>
    <w:p/>
    <w:p>
      <w:r>
        <w:t>__________________________________________________</w:t>
      </w:r>
    </w:p>
    <w:p/>
    <w:p>
      <w:pPr>
        <w:pStyle w:val="Heading2"/>
      </w:pPr>
      <w:r>
        <w:t>Feature Summary</w:t>
      </w:r>
    </w:p>
    <w:p/>
    <w:p>
      <w:pPr>
        <w:pStyle w:val="Heading3"/>
      </w:pPr>
      <w:r>
        <w:t>Phase 2 Completed Features:</w:t>
      </w:r>
    </w:p>
    <w:p/>
    <w:p>
      <w:pPr>
        <w:pStyle w:val="Heading4"/>
      </w:pPr>
      <w:r>
        <w:t>1. Historical Tracking</w:t>
      </w:r>
    </w:p>
    <w:p>
      <w:pPr>
        <w:pStyle w:val="ListBullet"/>
      </w:pPr>
      <w:r>
        <w:t>Snapshot-based portfolio versioning</w:t>
      </w:r>
    </w:p>
    <w:p>
      <w:pPr>
        <w:pStyle w:val="ListBullet"/>
      </w:pPr>
      <w:r>
        <w:t>Portfolio evolution timeline</w:t>
      </w:r>
    </w:p>
    <w:p>
      <w:pPr>
        <w:pStyle w:val="ListBullet"/>
      </w:pPr>
      <w:r>
        <w:t>ROI realization tracking</w:t>
      </w:r>
    </w:p>
    <w:p>
      <w:pPr>
        <w:pStyle w:val="ListBullet"/>
      </w:pPr>
      <w:r>
        <w:t>Application change history</w:t>
      </w:r>
    </w:p>
    <w:p>
      <w:pPr>
        <w:pStyle w:val="ListBullet"/>
      </w:pPr>
      <w:r>
        <w:t>Before/after comparison</w:t>
      </w:r>
    </w:p>
    <w:p/>
    <w:p>
      <w:pPr>
        <w:pStyle w:val="Heading4"/>
      </w:pPr>
      <w:r>
        <w:t>2. Risk Assessment Framework</w:t>
      </w:r>
    </w:p>
    <w:p>
      <w:pPr>
        <w:pStyle w:val="ListBullet"/>
      </w:pPr>
      <w:r>
        <w:t>5-dimensional risk analysis</w:t>
      </w:r>
    </w:p>
    <w:p>
      <w:pPr>
        <w:pStyle w:val="ListBullet"/>
      </w:pPr>
      <w:r>
        <w:t>Compliance framework checking</w:t>
      </w:r>
    </w:p>
    <w:p>
      <w:pPr>
        <w:pStyle w:val="ListBullet"/>
      </w:pPr>
      <w:r>
        <w:t>Risk mitigation planning</w:t>
      </w:r>
    </w:p>
    <w:p>
      <w:pPr>
        <w:pStyle w:val="ListBullet"/>
      </w:pPr>
      <w:r>
        <w:t>Risk heatmap visualization</w:t>
      </w:r>
    </w:p>
    <w:p>
      <w:pPr>
        <w:pStyle w:val="ListBullet"/>
      </w:pPr>
      <w:r>
        <w:t>Priority-based recommendations</w:t>
      </w:r>
    </w:p>
    <w:p/>
    <w:p>
      <w:r/>
      <w:r>
        <w:rPr>
          <w:b/>
        </w:rPr>
        <w:t>Total API Endpoints Added</w:t>
      </w:r>
      <w:r>
        <w:t>: 11</w:t>
      </w:r>
    </w:p>
    <w:p>
      <w:r/>
      <w:r>
        <w:rPr>
          <w:b/>
        </w:rPr>
        <w:t>Lines of Code</w:t>
      </w:r>
      <w:r>
        <w:t>: 1,215</w:t>
      </w:r>
    </w:p>
    <w:p>
      <w:r/>
      <w:r>
        <w:rPr>
          <w:b/>
        </w:rPr>
        <w:t>Testing Status</w:t>
      </w:r>
      <w:r>
        <w:t>: ✅ All endpoints verified working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