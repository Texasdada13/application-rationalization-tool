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Rationalization Tool - Project Status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Version</w:t>
      </w:r>
      <w:r>
        <w:t>: 2.0</w:t>
      </w:r>
    </w:p>
    <w:p>
      <w:r/>
      <w:r>
        <w:rPr>
          <w:b/>
        </w:rPr>
        <w:t>Status</w:t>
      </w:r>
      <w:r>
        <w:t xml:space="preserve">: ✅ </w:t>
      </w:r>
      <w:r>
        <w:rPr>
          <w:b/>
        </w:rPr>
        <w:t>PRODUCTION READY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 xml:space="preserve">The Application Rationalization Tool is a </w:t>
      </w:r>
      <w:r>
        <w:rPr>
          <w:b/>
        </w:rPr>
        <w:t>production-ready, enterprise-grade platform</w:t>
      </w:r>
      <w:r>
        <w:t xml:space="preserve"> with 15 major features, 38+ API endpoints, and AI-powered analytics. Currently analyzing </w:t>
      </w:r>
      <w:r>
        <w:rPr>
          <w:b/>
        </w:rPr>
        <w:t>211 applications</w:t>
      </w:r>
      <w:r>
        <w:t xml:space="preserve"> worth </w:t>
      </w:r>
      <w:r>
        <w:rPr>
          <w:b/>
        </w:rPr>
        <w:t>$22.5M annually</w:t>
      </w:r>
      <w:r>
        <w:t xml:space="preserve">, having identified </w:t>
      </w:r>
      <w:r>
        <w:rPr>
          <w:b/>
        </w:rPr>
        <w:t>$5.4M+ in potential savings</w:t>
      </w:r>
      <w:r>
        <w:t xml:space="preserve"> (24% of portfolio).</w:t>
      </w:r>
    </w:p>
    <w:p/>
    <w:p>
      <w:pPr>
        <w:pStyle w:val="Heading3"/>
      </w:pPr>
      <w:r>
        <w:t>Quick Stats</w:t>
      </w:r>
    </w:p>
    <w:p>
      <w:pPr>
        <w:pStyle w:val="ListBullet"/>
      </w:pPr>
      <w:r>
        <w:t>**Lines of Code**: ~8,000+ (Python backend, HTML/JS frontend)</w:t>
      </w:r>
    </w:p>
    <w:p>
      <w:pPr>
        <w:pStyle w:val="ListBullet"/>
      </w:pPr>
      <w:r>
        <w:t>**Features Implemented**: 15/17 major features (88%)</w:t>
      </w:r>
    </w:p>
    <w:p>
      <w:pPr>
        <w:pStyle w:val="ListBullet"/>
      </w:pPr>
      <w:r>
        <w:t>**API Endpoints**: 38+</w:t>
      </w:r>
    </w:p>
    <w:p>
      <w:pPr>
        <w:pStyle w:val="ListBullet"/>
      </w:pPr>
      <w:r>
        <w:t>**Data Quality Score**: 87/100</w:t>
      </w:r>
    </w:p>
    <w:p>
      <w:pPr>
        <w:pStyle w:val="ListBullet"/>
      </w:pPr>
      <w:r>
        <w:t>**Current Deployment**: Development server (localhost:5000)</w:t>
      </w:r>
    </w:p>
    <w:p>
      <w:pPr>
        <w:pStyle w:val="ListBullet"/>
      </w:pPr>
      <w:r>
        <w:t>**Demo Ready**: Yes (automated PowerShell demo + browser interface)</w:t>
      </w:r>
    </w:p>
    <w:p/>
    <w:p>
      <w:r>
        <w:t>__________________________________________________</w:t>
      </w:r>
    </w:p>
    <w:p/>
    <w:p>
      <w:pPr>
        <w:pStyle w:val="Heading2"/>
      </w:pPr>
      <w:r>
        <w:t>✅ Implemented Features (15)</w:t>
      </w:r>
    </w:p>
    <w:p/>
    <w:p>
      <w:pPr>
        <w:pStyle w:val="Heading3"/>
      </w:pPr>
      <w:r>
        <w:t>1. Natural Language Query Engine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src/nl_query_engine.py</w:t>
      </w:r>
      <w:r>
        <w:t xml:space="preserve"> (495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12 query types (count, filter, recommendations, savings, health, risk, etc.)</w:t>
      </w:r>
    </w:p>
    <w:p>
      <w:pPr>
        <w:pStyle w:val="ListBullet"/>
      </w:pPr>
      <w:r>
        <w:t>Plain English interface ("How many applications should we retire?")</w:t>
      </w:r>
    </w:p>
    <w:p>
      <w:pPr>
        <w:pStyle w:val="ListBullet"/>
      </w:pPr>
      <w:r>
        <w:t>Context-aware responses</w:t>
      </w:r>
    </w:p>
    <w:p>
      <w:pPr>
        <w:pStyle w:val="ListBullet"/>
      </w:pPr>
      <w:r>
        <w:t>Confidence scoring</w:t>
      </w:r>
    </w:p>
    <w:p/>
    <w:p>
      <w:r/>
      <w:r>
        <w:rPr>
          <w:b/>
        </w:rPr>
        <w:t>API Endpoints</w:t>
      </w:r>
      <w:r>
        <w:t>: 2</w:t>
      </w:r>
    </w:p>
    <w:p>
      <w:pPr>
        <w:pStyle w:val="ListBullet"/>
      </w:pPr>
      <w:r>
        <w:t>`/api/nl-query/ask` (POST)</w:t>
      </w:r>
    </w:p>
    <w:p>
      <w:pPr>
        <w:pStyle w:val="ListBullet"/>
      </w:pPr>
      <w:r>
        <w:t>`/api/nl-query/types` (GET)</w:t>
      </w:r>
    </w:p>
    <w:p/>
    <w:p>
      <w:r/>
      <w:r>
        <w:rPr>
          <w:b/>
        </w:rPr>
        <w:t>Status</w:t>
      </w:r>
      <w:r>
        <w:t>: Fully functional, tested with 12+ example queries</w:t>
      </w:r>
    </w:p>
    <w:p/>
    <w:p>
      <w:r>
        <w:t>__________________________________________________</w:t>
      </w:r>
    </w:p>
    <w:p/>
    <w:p>
      <w:pPr>
        <w:pStyle w:val="Heading3"/>
      </w:pPr>
      <w:r>
        <w:t>2. Smart Recommendations Engine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src/smart_recommendations.py</w:t>
      </w:r>
      <w:r>
        <w:t xml:space="preserve"> (583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Multi-factor analysis (health, cost, risk, value, dependencies)</w:t>
      </w:r>
    </w:p>
    <w:p>
      <w:pPr>
        <w:pStyle w:val="ListBullet"/>
      </w:pPr>
      <w:r>
        <w:t>3 recommendation types: Retire, Modernize, Consolidate</w:t>
      </w:r>
    </w:p>
    <w:p>
      <w:pPr>
        <w:pStyle w:val="ListBullet"/>
      </w:pPr>
      <w:r>
        <w:t>Savings projections</w:t>
      </w:r>
    </w:p>
    <w:p>
      <w:pPr>
        <w:pStyle w:val="ListBullet"/>
      </w:pPr>
      <w:r>
        <w:t>Context-aware reasoning</w:t>
      </w:r>
    </w:p>
    <w:p/>
    <w:p>
      <w:r/>
      <w:r>
        <w:rPr>
          <w:b/>
        </w:rPr>
        <w:t>Current Results</w:t>
      </w:r>
      <w:r>
        <w:t>:</w:t>
      </w:r>
    </w:p>
    <w:p>
      <w:pPr>
        <w:pStyle w:val="ListBullet"/>
      </w:pPr>
      <w:r>
        <w:t>2 retirement candidates</w:t>
      </w:r>
    </w:p>
    <w:p>
      <w:pPr>
        <w:pStyle w:val="ListBullet"/>
      </w:pPr>
      <w:r>
        <w:t>73 modernization priorities</w:t>
      </w:r>
    </w:p>
    <w:p>
      <w:pPr>
        <w:pStyle w:val="ListBullet"/>
      </w:pPr>
      <w:r>
        <w:t>3 consolidation opportunities</w:t>
      </w:r>
    </w:p>
    <w:p/>
    <w:p>
      <w:r/>
      <w:r>
        <w:rPr>
          <w:b/>
        </w:rPr>
        <w:t>API Endpoints</w:t>
      </w:r>
      <w:r>
        <w:t>: 4</w:t>
      </w:r>
    </w:p>
    <w:p>
      <w:pPr>
        <w:pStyle w:val="ListBullet"/>
      </w:pPr>
      <w:r>
        <w:t>`/api/recommendations/smart` (GET)</w:t>
      </w:r>
    </w:p>
    <w:p>
      <w:pPr>
        <w:pStyle w:val="ListBullet"/>
      </w:pPr>
      <w:r>
        <w:t>`/api/recommendations/by-type` (GET)</w:t>
      </w:r>
    </w:p>
    <w:p>
      <w:pPr>
        <w:pStyle w:val="ListBullet"/>
      </w:pPr>
      <w:r>
        <w:t>`/api/recommendations/retire-candidates` (GET)</w:t>
      </w:r>
    </w:p>
    <w:p>
      <w:pPr>
        <w:pStyle w:val="ListBullet"/>
      </w:pPr>
      <w:r>
        <w:t>`/api/recommendations/savings-potential`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/smart_recommendations</w:t>
      </w:r>
      <w:r>
        <w:t xml:space="preserve"> page with interactive tables</w:t>
      </w:r>
    </w:p>
    <w:p/>
    <w:p>
      <w:r>
        <w:t>__________________________________________________</w:t>
      </w:r>
    </w:p>
    <w:p/>
    <w:p>
      <w:pPr>
        <w:pStyle w:val="Heading3"/>
      </w:pPr>
      <w:r>
        <w:t>3. Data Quality &amp; Validation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src/data_validator.py</w:t>
      </w:r>
      <w:r>
        <w:t xml:space="preserve"> (570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12 comprehensive validation checks</w:t>
      </w:r>
    </w:p>
    <w:p>
      <w:pPr>
        <w:pStyle w:val="ListBullet"/>
      </w:pPr>
      <w:r>
        <w:t>Required fields validation</w:t>
      </w:r>
    </w:p>
    <w:p>
      <w:pPr>
        <w:pStyle w:val="ListBullet"/>
      </w:pPr>
      <w:r>
        <w:t>Outlier detection (IQR method)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4 suspicious pattern types</w:t>
      </w:r>
    </w:p>
    <w:p>
      <w:pPr>
        <w:pStyle w:val="ListBullet"/>
      </w:pPr>
      <w:r>
        <w:t>Quality scoring (0-100)</w:t>
      </w:r>
    </w:p>
    <w:p>
      <w:pPr>
        <w:pStyle w:val="ListBullet"/>
      </w:pPr>
      <w:r>
        <w:t>Actionable recommendations</w:t>
      </w:r>
    </w:p>
    <w:p/>
    <w:p>
      <w:r/>
      <w:r>
        <w:rPr>
          <w:b/>
        </w:rPr>
        <w:t>Current Score</w:t>
      </w:r>
      <w:r>
        <w:t>: 87/100 on 211-app portfolio</w:t>
      </w:r>
    </w:p>
    <w:p/>
    <w:p>
      <w:r/>
      <w:r>
        <w:rPr>
          <w:b/>
        </w:rPr>
        <w:t>API Endpoints</w:t>
      </w:r>
      <w:r>
        <w:t>: 3</w:t>
      </w:r>
    </w:p>
    <w:p>
      <w:pPr>
        <w:pStyle w:val="ListBullet"/>
      </w:pPr>
      <w:r>
        <w:t>`/api/data-quality/validate` (GET)</w:t>
      </w:r>
    </w:p>
    <w:p>
      <w:pPr>
        <w:pStyle w:val="ListBullet"/>
      </w:pPr>
      <w:r>
        <w:t>`/api/data-quality/validate-detailed` (GET)</w:t>
      </w:r>
    </w:p>
    <w:p>
      <w:pPr>
        <w:pStyle w:val="ListBullet"/>
      </w:pPr>
      <w:r>
        <w:t>`/api/data-quality/check-file` (POST)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/data_quality</w:t>
      </w:r>
      <w:r>
        <w:t xml:space="preserve"> page with detailed reports</w:t>
      </w:r>
    </w:p>
    <w:p/>
    <w:p>
      <w:r>
        <w:t>__________________________________________________</w:t>
      </w:r>
    </w:p>
    <w:p/>
    <w:p>
      <w:pPr>
        <w:pStyle w:val="Heading3"/>
      </w:pPr>
      <w:r>
        <w:t>4. Historical Tracking &amp; Change Management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src/history_tracker.py</w:t>
      </w:r>
      <w:r>
        <w:t xml:space="preserve"> (434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Snapshot creation (CSV + JSON metadata)</w:t>
      </w:r>
    </w:p>
    <w:p>
      <w:pPr>
        <w:pStyle w:val="ListBullet"/>
      </w:pPr>
      <w:r>
        <w:t>Portfolio evolution tracking</w:t>
      </w:r>
    </w:p>
    <w:p>
      <w:pPr>
        <w:pStyle w:val="ListBullet"/>
      </w:pPr>
      <w:r>
        <w:t>Before/after comparison</w:t>
      </w:r>
    </w:p>
    <w:p>
      <w:pPr>
        <w:pStyle w:val="ListBullet"/>
      </w:pPr>
      <w:r>
        <w:t>Per-application change history</w:t>
      </w:r>
    </w:p>
    <w:p>
      <w:pPr>
        <w:pStyle w:val="ListBullet"/>
      </w:pPr>
      <w:r>
        <w:t>ROI realization tracking (expected vs actual)</w:t>
      </w:r>
    </w:p>
    <w:p/>
    <w:p>
      <w:r/>
      <w:r>
        <w:rPr>
          <w:b/>
        </w:rPr>
        <w:t>Storage</w:t>
      </w:r>
      <w:r>
        <w:t xml:space="preserve">: </w:t>
      </w:r>
      <w:r>
        <w:rPr>
          <w:rFonts w:ascii="Courier New" w:hAnsi="Courier New"/>
        </w:rPr>
        <w:t>data/history/</w:t>
      </w:r>
      <w:r>
        <w:t xml:space="preserve"> directory</w:t>
      </w:r>
    </w:p>
    <w:p/>
    <w:p>
      <w:r/>
      <w:r>
        <w:rPr>
          <w:b/>
        </w:rPr>
        <w:t>Current Snapshots</w:t>
      </w:r>
      <w:r>
        <w:t>: 1 ("Test Snapshot 1" - 211 apps, $22.5M)</w:t>
      </w:r>
    </w:p>
    <w:p/>
    <w:p>
      <w:r/>
      <w:r>
        <w:rPr>
          <w:b/>
        </w:rPr>
        <w:t>API Endpoints</w:t>
      </w:r>
      <w:r>
        <w:t>: 6</w:t>
      </w:r>
    </w:p>
    <w:p>
      <w:pPr>
        <w:pStyle w:val="ListBullet"/>
      </w:pPr>
      <w:r>
        <w:t>`/api/history/snapshots` (GET)</w:t>
      </w:r>
    </w:p>
    <w:p>
      <w:pPr>
        <w:pStyle w:val="ListBullet"/>
      </w:pPr>
      <w:r>
        <w:t>`/api/history/snapshots` (POST)</w:t>
      </w:r>
    </w:p>
    <w:p>
      <w:pPr>
        <w:pStyle w:val="ListBullet"/>
      </w:pPr>
      <w:r>
        <w:t>`/api/history/compare` (GET)</w:t>
      </w:r>
    </w:p>
    <w:p>
      <w:pPr>
        <w:pStyle w:val="ListBullet"/>
      </w:pPr>
      <w:r>
        <w:t>`/api/history/evolution` (GET)</w:t>
      </w:r>
    </w:p>
    <w:p>
      <w:pPr>
        <w:pStyle w:val="ListBullet"/>
      </w:pPr>
      <w:r>
        <w:t>`/api/history/application/{name}` (GET)</w:t>
      </w:r>
    </w:p>
    <w:p>
      <w:pPr>
        <w:pStyle w:val="ListBullet"/>
      </w:pPr>
      <w:r>
        <w:t>`/api/history/roi` (POST)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/historical_tracking</w:t>
      </w:r>
      <w:r>
        <w:t xml:space="preserve"> page</w:t>
      </w:r>
    </w:p>
    <w:p/>
    <w:p>
      <w:r>
        <w:t>__________________________________________________</w:t>
      </w:r>
    </w:p>
    <w:p/>
    <w:p>
      <w:pPr>
        <w:pStyle w:val="Heading3"/>
      </w:pPr>
      <w:r>
        <w:t>5. Integration &amp; Dependency Mapping ✅ 100%</w:t>
      </w:r>
    </w:p>
    <w:p>
      <w:r/>
      <w:r>
        <w:rPr>
          <w:b/>
        </w:rPr>
        <w:t>Files</w:t>
      </w:r>
      <w:r>
        <w:t>:</w:t>
      </w:r>
    </w:p>
    <w:p>
      <w:pPr>
        <w:pStyle w:val="ListBullet"/>
      </w:pPr>
      <w:r>
        <w:t>Backend: `src/integration_mapper.py` (450 lines)</w:t>
      </w:r>
    </w:p>
    <w:p>
      <w:pPr>
        <w:pStyle w:val="ListBullet"/>
      </w:pPr>
      <w:r>
        <w:t>Frontend: `web/templates/dependencies.html` (350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Hub identification (highly connected apps)</w:t>
      </w:r>
    </w:p>
    <w:p>
      <w:pPr>
        <w:pStyle w:val="ListBullet"/>
      </w:pPr>
      <w:r>
        <w:t>Blast radius calculation</w:t>
      </w:r>
    </w:p>
    <w:p>
      <w:pPr>
        <w:pStyle w:val="ListBullet"/>
      </w:pPr>
      <w:r>
        <w:t>Critical path analysis</w:t>
      </w:r>
    </w:p>
    <w:p>
      <w:pPr>
        <w:pStyle w:val="ListBullet"/>
      </w:pPr>
      <w:r>
        <w:t>Circular dependency detection</w:t>
      </w:r>
    </w:p>
    <w:p>
      <w:pPr>
        <w:pStyle w:val="ListBullet"/>
      </w:pPr>
      <w:r>
        <w:t>Interactive Vis.js graph visualization</w:t>
      </w:r>
    </w:p>
    <w:p/>
    <w:p>
      <w:r/>
      <w:r>
        <w:rPr>
          <w:b/>
        </w:rPr>
        <w:t>Current Results</w:t>
      </w:r>
      <w:r>
        <w:t>:</w:t>
      </w:r>
    </w:p>
    <w:p>
      <w:pPr>
        <w:pStyle w:val="ListBullet"/>
      </w:pPr>
      <w:r>
        <w:t>Dependencies mapped</w:t>
      </w:r>
    </w:p>
    <w:p>
      <w:pPr>
        <w:pStyle w:val="ListBullet"/>
      </w:pPr>
      <w:r>
        <w:t>Hub applications identified</w:t>
      </w:r>
    </w:p>
    <w:p>
      <w:pPr>
        <w:pStyle w:val="ListBullet"/>
      </w:pPr>
      <w:r>
        <w:t>Integration complexity measured</w:t>
      </w:r>
    </w:p>
    <w:p/>
    <w:p>
      <w:r/>
      <w:r>
        <w:rPr>
          <w:b/>
        </w:rPr>
        <w:t>API Endpoints</w:t>
      </w:r>
      <w:r>
        <w:t>: 5</w:t>
      </w:r>
    </w:p>
    <w:p>
      <w:pPr>
        <w:pStyle w:val="ListBullet"/>
      </w:pPr>
      <w:r>
        <w:t>`/api/integrations/dependencies` (GET)</w:t>
      </w:r>
    </w:p>
    <w:p>
      <w:pPr>
        <w:pStyle w:val="ListBullet"/>
      </w:pPr>
      <w:r>
        <w:t>`/api/integrations/hub-applications` (GET)</w:t>
      </w:r>
    </w:p>
    <w:p>
      <w:pPr>
        <w:pStyle w:val="ListBullet"/>
      </w:pPr>
      <w:r>
        <w:t>`/api/integrations/blast-radius/{app}` (GET)</w:t>
      </w:r>
    </w:p>
    <w:p>
      <w:pPr>
        <w:pStyle w:val="ListBullet"/>
      </w:pPr>
      <w:r>
        <w:t>`/api/integrations/critical-path` (GET)</w:t>
      </w:r>
    </w:p>
    <w:p>
      <w:pPr>
        <w:pStyle w:val="ListBullet"/>
      </w:pPr>
      <w:r>
        <w:t>`/api/integrations/graph-data`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/dependencies</w:t>
      </w:r>
      <w:r>
        <w:t xml:space="preserve"> page with interactive network graph</w:t>
      </w:r>
    </w:p>
    <w:p/>
    <w:p>
      <w:r>
        <w:t>__________________________________________________</w:t>
      </w:r>
    </w:p>
    <w:p/>
    <w:p>
      <w:pPr>
        <w:pStyle w:val="Heading3"/>
      </w:pPr>
      <w:r>
        <w:t>6. Cost Modeling Enhancements ⚠️ 80%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src/cost_modeler.py</w:t>
      </w:r>
      <w:r>
        <w:t xml:space="preserve"> (501 lines)</w:t>
      </w:r>
    </w:p>
    <w:p/>
    <w:p>
      <w:r/>
      <w:r>
        <w:rPr>
          <w:b/>
        </w:rPr>
        <w:t>Implemented</w:t>
      </w:r>
      <w:r>
        <w:t>:</w:t>
      </w:r>
    </w:p>
    <w:p>
      <w:pPr>
        <w:pStyle w:val="ListBullet"/>
      </w:pPr>
      <w:r>
        <w:t>✅ TCO breakdown (6 components: licensing, support, infrastructure, labor, training, other)</w:t>
      </w:r>
    </w:p>
    <w:p>
      <w:pPr>
        <w:pStyle w:val="ListBullet"/>
      </w:pPr>
      <w:r>
        <w:t>✅ Department cost allocation</w:t>
      </w:r>
    </w:p>
    <w:p>
      <w:pPr>
        <w:pStyle w:val="ListBullet"/>
      </w:pPr>
      <w:r>
        <w:t>✅ Hidden costs identification (5 categories: $6.6M identified)</w:t>
      </w:r>
    </w:p>
    <w:p>
      <w:pPr>
        <w:pStyle w:val="ListBullet"/>
      </w:pPr>
      <w:r>
        <w:t>✅ Contract renewal tracking with alerts</w:t>
      </w:r>
    </w:p>
    <w:p/>
    <w:p>
      <w:r/>
      <w:r>
        <w:rPr>
          <w:b/>
        </w:rPr>
        <w:t>Missing</w:t>
      </w:r>
      <w:r>
        <w:t xml:space="preserve"> (documented in FUTURE_ENHANCEMENTS.md):</w:t>
      </w:r>
    </w:p>
    <w:p>
      <w:pPr>
        <w:pStyle w:val="ListBullet"/>
      </w:pPr>
      <w:r>
        <w:t>❌ Cloud vs on-premise comparison</w:t>
      </w:r>
    </w:p>
    <w:p>
      <w:pPr>
        <w:pStyle w:val="ListBullet"/>
      </w:pPr>
      <w:r>
        <w:t>❌ Volume-based pricing models</w:t>
      </w:r>
    </w:p>
    <w:p/>
    <w:p>
      <w:r/>
      <w:r>
        <w:rPr>
          <w:b/>
        </w:rPr>
        <w:t>Current Results</w:t>
      </w:r>
      <w:r>
        <w:t>:</w:t>
      </w:r>
    </w:p>
    <w:p>
      <w:pPr>
        <w:pStyle w:val="ListBullet"/>
      </w:pPr>
      <w:r>
        <w:t>$22.5M total portfolio cost</w:t>
      </w:r>
    </w:p>
    <w:p>
      <w:pPr>
        <w:pStyle w:val="ListBullet"/>
      </w:pPr>
      <w:r>
        <w:t>$6.6M in hidden costs identified</w:t>
      </w:r>
    </w:p>
    <w:p>
      <w:pPr>
        <w:pStyle w:val="ListBullet"/>
      </w:pPr>
      <w:r>
        <w:t>30/60/90 day renewal alerts</w:t>
      </w:r>
    </w:p>
    <w:p/>
    <w:p>
      <w:r/>
      <w:r>
        <w:rPr>
          <w:b/>
        </w:rPr>
        <w:t>API Endpoints</w:t>
      </w:r>
      <w:r>
        <w:t>: 4</w:t>
      </w:r>
    </w:p>
    <w:p>
      <w:pPr>
        <w:pStyle w:val="ListBullet"/>
      </w:pPr>
      <w:r>
        <w:t>`/api/costs/tco-breakdown` (GET)</w:t>
      </w:r>
    </w:p>
    <w:p>
      <w:pPr>
        <w:pStyle w:val="ListBullet"/>
      </w:pPr>
      <w:r>
        <w:t>`/api/costs/by-department` (GET)</w:t>
      </w:r>
    </w:p>
    <w:p>
      <w:pPr>
        <w:pStyle w:val="ListBullet"/>
      </w:pPr>
      <w:r>
        <w:t>`/api/costs/hidden-costs` (GET)</w:t>
      </w:r>
    </w:p>
    <w:p>
      <w:pPr>
        <w:pStyle w:val="ListBullet"/>
      </w:pPr>
      <w:r>
        <w:t>`/api/costs/contract-renewals` (GET)</w:t>
      </w:r>
    </w:p>
    <w:p/>
    <w:p>
      <w:r/>
      <w:r>
        <w:rPr>
          <w:b/>
        </w:rPr>
        <w:t>Frontend</w:t>
      </w:r>
      <w:r>
        <w:t>: Integrated into dashboard and cost analysis pages</w:t>
      </w:r>
    </w:p>
    <w:p/>
    <w:p>
      <w:r>
        <w:t>__________________________________________________</w:t>
      </w:r>
    </w:p>
    <w:p/>
    <w:p>
      <w:pPr>
        <w:pStyle w:val="Heading3"/>
      </w:pPr>
      <w:r>
        <w:t>7. Risk Assessment Framework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src/risk_assessor.py</w:t>
      </w:r>
      <w:r>
        <w:t xml:space="preserve"> (566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5-dimensional risk scoring (technical, business, security, operational, financial)</w:t>
      </w:r>
    </w:p>
    <w:p>
      <w:pPr>
        <w:pStyle w:val="ListBullet"/>
      </w:pPr>
      <w:r>
        <w:t>Weighted composite scoring</w:t>
      </w:r>
    </w:p>
    <w:p>
      <w:pPr>
        <w:pStyle w:val="ListBullet"/>
      </w:pPr>
      <w:r>
        <w:t>5 compliance frameworks (SOX, HIPAA, PCI-DSS, GDPR, SOC2)</w:t>
      </w:r>
    </w:p>
    <w:p>
      <w:pPr>
        <w:pStyle w:val="ListBullet"/>
      </w:pPr>
      <w:r>
        <w:t>Mitigation plan generation</w:t>
      </w:r>
    </w:p>
    <w:p>
      <w:pPr>
        <w:pStyle w:val="ListBullet"/>
      </w:pPr>
      <w:r>
        <w:t>Risk heatmap data</w:t>
      </w:r>
    </w:p>
    <w:p/>
    <w:p>
      <w:r/>
      <w:r>
        <w:rPr>
          <w:b/>
        </w:rPr>
        <w:t>Current Results</w:t>
      </w:r>
      <w:r>
        <w:t>:</w:t>
      </w:r>
    </w:p>
    <w:p>
      <w:pPr>
        <w:pStyle w:val="ListBullet"/>
      </w:pPr>
      <w:r>
        <w:t>60 high-risk applications flagged</w:t>
      </w:r>
    </w:p>
    <w:p>
      <w:pPr>
        <w:pStyle w:val="ListBullet"/>
      </w:pPr>
      <w:r>
        <w:t>71.1% HIPAA compliance (150/211 apps)</w:t>
      </w:r>
    </w:p>
    <w:p>
      <w:pPr>
        <w:pStyle w:val="ListBullet"/>
      </w:pPr>
      <w:r>
        <w:t>Detailed risk breakdowns per app</w:t>
      </w:r>
    </w:p>
    <w:p/>
    <w:p>
      <w:r/>
      <w:r>
        <w:rPr>
          <w:b/>
        </w:rPr>
        <w:t>API Endpoints</w:t>
      </w:r>
      <w:r>
        <w:t>: 5</w:t>
      </w:r>
    </w:p>
    <w:p>
      <w:pPr>
        <w:pStyle w:val="ListBullet"/>
      </w:pPr>
      <w:r>
        <w:t>`/api/risk/assessment` (GET)</w:t>
      </w:r>
    </w:p>
    <w:p>
      <w:pPr>
        <w:pStyle w:val="ListBullet"/>
      </w:pPr>
      <w:r>
        <w:t>`/api/risk/high-risk-apps` (GET)</w:t>
      </w:r>
    </w:p>
    <w:p>
      <w:pPr>
        <w:pStyle w:val="ListBullet"/>
      </w:pPr>
      <w:r>
        <w:t>`/api/risk/compliance/{framework}` (GET)</w:t>
      </w:r>
    </w:p>
    <w:p>
      <w:pPr>
        <w:pStyle w:val="ListBullet"/>
      </w:pPr>
      <w:r>
        <w:t>`/api/risk/heatmap` (GET)</w:t>
      </w:r>
    </w:p>
    <w:p>
      <w:pPr>
        <w:pStyle w:val="ListBullet"/>
      </w:pPr>
      <w:r>
        <w:t>`/api/risk/mitigation/{app}`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/risk_assessment</w:t>
      </w:r>
      <w:r>
        <w:t xml:space="preserve"> and </w:t>
      </w:r>
      <w:r>
        <w:rPr>
          <w:rFonts w:ascii="Courier New" w:hAnsi="Courier New"/>
        </w:rPr>
        <w:t>/compliance</w:t>
      </w:r>
      <w:r>
        <w:t xml:space="preserve"> pages</w:t>
      </w:r>
    </w:p>
    <w:p/>
    <w:p>
      <w:r>
        <w:t>__________________________________________________</w:t>
      </w:r>
    </w:p>
    <w:p/>
    <w:p>
      <w:pPr>
        <w:pStyle w:val="Heading3"/>
      </w:pPr>
      <w:r>
        <w:t>8. Industry Benchmarking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src/benchmarking_engine.py</w:t>
      </w:r>
      <w:r>
        <w:t xml:space="preserve"> (497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Maturity level assessment (5 levels)</w:t>
      </w:r>
    </w:p>
    <w:p>
      <w:pPr>
        <w:pStyle w:val="ListBullet"/>
      </w:pPr>
      <w:r>
        <w:t>Peer comparison</w:t>
      </w:r>
    </w:p>
    <w:p>
      <w:pPr>
        <w:pStyle w:val="ListBullet"/>
      </w:pPr>
      <w:r>
        <w:t>Gap analysis</w:t>
      </w:r>
    </w:p>
    <w:p>
      <w:pPr>
        <w:pStyle w:val="ListBullet"/>
      </w:pPr>
      <w:r>
        <w:t>16 best practices</w:t>
      </w:r>
    </w:p>
    <w:p>
      <w:pPr>
        <w:pStyle w:val="ListBullet"/>
      </w:pPr>
      <w:r>
        <w:t>Industry standard comparisons</w:t>
      </w:r>
    </w:p>
    <w:p/>
    <w:p>
      <w:r/>
      <w:r>
        <w:rPr>
          <w:b/>
        </w:rPr>
        <w:t>API Endpoints</w:t>
      </w:r>
      <w:r>
        <w:t>: 4</w:t>
      </w:r>
    </w:p>
    <w:p>
      <w:pPr>
        <w:pStyle w:val="ListBullet"/>
      </w:pPr>
      <w:r>
        <w:t>`/api/benchmark/maturity` (GET)</w:t>
      </w:r>
    </w:p>
    <w:p>
      <w:pPr>
        <w:pStyle w:val="ListBullet"/>
      </w:pPr>
      <w:r>
        <w:t>`/api/benchmark/peer-comparison` (GET)</w:t>
      </w:r>
    </w:p>
    <w:p>
      <w:pPr>
        <w:pStyle w:val="ListBullet"/>
      </w:pPr>
      <w:r>
        <w:t>`/api/benchmark/gaps` (GET)</w:t>
      </w:r>
    </w:p>
    <w:p>
      <w:pPr>
        <w:pStyle w:val="ListBullet"/>
      </w:pPr>
      <w:r>
        <w:t>`/api/benchmark/best-practices`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/benchmarking</w:t>
      </w:r>
      <w:r>
        <w:t xml:space="preserve"> page</w:t>
      </w:r>
    </w:p>
    <w:p/>
    <w:p>
      <w:r>
        <w:t>__________________________________________________</w:t>
      </w:r>
    </w:p>
    <w:p/>
    <w:p>
      <w:pPr>
        <w:pStyle w:val="Heading3"/>
      </w:pPr>
      <w:r>
        <w:t>9. Predictive Cost &amp; Risk Modeling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src/predictive_modeler.py</w:t>
      </w:r>
      <w:r>
        <w:t xml:space="preserve"> (489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6-12 month cost forecasting</w:t>
      </w:r>
    </w:p>
    <w:p>
      <w:pPr>
        <w:pStyle w:val="ListBullet"/>
      </w:pPr>
      <w:r>
        <w:t>Risk trend prediction</w:t>
      </w:r>
    </w:p>
    <w:p>
      <w:pPr>
        <w:pStyle w:val="ListBullet"/>
      </w:pPr>
      <w:r>
        <w:t>"Do nothing" scenario modeling</w:t>
      </w:r>
    </w:p>
    <w:p>
      <w:pPr>
        <w:pStyle w:val="ListBullet"/>
      </w:pPr>
      <w:r>
        <w:t>Intervention impact simulation</w:t>
      </w:r>
    </w:p>
    <w:p/>
    <w:p>
      <w:r/>
      <w:r>
        <w:rPr>
          <w:b/>
        </w:rPr>
        <w:t>API Endpoints</w:t>
      </w:r>
      <w:r>
        <w:t>: 4</w:t>
      </w:r>
    </w:p>
    <w:p>
      <w:pPr>
        <w:pStyle w:val="ListBullet"/>
      </w:pPr>
      <w:r>
        <w:t>`/api/predictive/cost-forecast` (GET)</w:t>
      </w:r>
    </w:p>
    <w:p>
      <w:pPr>
        <w:pStyle w:val="ListBullet"/>
      </w:pPr>
      <w:r>
        <w:t>`/api/predictive/risk-trends` (GET)</w:t>
      </w:r>
    </w:p>
    <w:p>
      <w:pPr>
        <w:pStyle w:val="ListBullet"/>
      </w:pPr>
      <w:r>
        <w:t>`/api/predictive/scenarios` (GET)</w:t>
      </w:r>
    </w:p>
    <w:p>
      <w:pPr>
        <w:pStyle w:val="ListBullet"/>
      </w:pPr>
      <w:r>
        <w:t>`/api/predictive/what-if` (POST)</w:t>
      </w:r>
    </w:p>
    <w:p/>
    <w:p>
      <w:r/>
      <w:r>
        <w:rPr>
          <w:b/>
        </w:rPr>
        <w:t>Frontend</w:t>
      </w:r>
      <w:r>
        <w:t>: Integrated into dashboard (collapsible section - recently fixed chart growing issue)</w:t>
      </w:r>
    </w:p>
    <w:p/>
    <w:p>
      <w:r>
        <w:t>__________________________________________________</w:t>
      </w:r>
    </w:p>
    <w:p/>
    <w:p>
      <w:pPr>
        <w:pStyle w:val="Heading3"/>
      </w:pPr>
      <w:r>
        <w:t>10. Sentiment Analysis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src/sentiment_analyzer.py</w:t>
      </w:r>
      <w:r>
        <w:t xml:space="preserve"> (425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Stakeholder feedback analysis</w:t>
      </w:r>
    </w:p>
    <w:p>
      <w:pPr>
        <w:pStyle w:val="ListBullet"/>
      </w:pPr>
      <w:r>
        <w:t>Negative/Positive/Neutral classification</w:t>
      </w:r>
    </w:p>
    <w:p>
      <w:pPr>
        <w:pStyle w:val="ListBullet"/>
      </w:pPr>
      <w:r>
        <w:t>Common theme extraction</w:t>
      </w:r>
    </w:p>
    <w:p>
      <w:pPr>
        <w:pStyle w:val="ListBullet"/>
      </w:pPr>
      <w:r>
        <w:t>Application-level sentiment scoring</w:t>
      </w:r>
    </w:p>
    <w:p/>
    <w:p>
      <w:r/>
      <w:r>
        <w:rPr>
          <w:b/>
        </w:rPr>
        <w:t>Current Results</w:t>
      </w:r>
      <w:r>
        <w:t>:</w:t>
      </w:r>
    </w:p>
    <w:p>
      <w:pPr>
        <w:pStyle w:val="ListBullet"/>
      </w:pPr>
      <w:r>
        <w:t>1,397 survey responses analyzed</w:t>
      </w:r>
    </w:p>
    <w:p>
      <w:pPr>
        <w:pStyle w:val="ListBullet"/>
      </w:pPr>
      <w:r>
        <w:t>41.9% negative sentiment</w:t>
      </w:r>
    </w:p>
    <w:p>
      <w:pPr>
        <w:pStyle w:val="ListBullet"/>
      </w:pPr>
      <w:r>
        <w:t>Common themes identified (performance, usability, reliability)</w:t>
      </w:r>
    </w:p>
    <w:p/>
    <w:p>
      <w:r/>
      <w:r>
        <w:rPr>
          <w:b/>
        </w:rPr>
        <w:t>API Endpoints</w:t>
      </w:r>
      <w:r>
        <w:t>: 4</w:t>
      </w:r>
    </w:p>
    <w:p>
      <w:pPr>
        <w:pStyle w:val="ListBullet"/>
      </w:pPr>
      <w:r>
        <w:t>`/api/sentiment/analyze` (POST)</w:t>
      </w:r>
    </w:p>
    <w:p>
      <w:pPr>
        <w:pStyle w:val="ListBullet"/>
      </w:pPr>
      <w:r>
        <w:t>`/api/sentiment/summary` (GET)</w:t>
      </w:r>
    </w:p>
    <w:p>
      <w:pPr>
        <w:pStyle w:val="ListBullet"/>
      </w:pPr>
      <w:r>
        <w:t>`/api/sentiment/by-application` (GET)</w:t>
      </w:r>
    </w:p>
    <w:p>
      <w:pPr>
        <w:pStyle w:val="ListBullet"/>
      </w:pPr>
      <w:r>
        <w:t>`/api/sentiment/themes`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/sentiment_analysis</w:t>
      </w:r>
      <w:r>
        <w:t xml:space="preserve"> page</w:t>
      </w:r>
    </w:p>
    <w:p/>
    <w:p>
      <w:r/>
      <w:r>
        <w:rPr>
          <w:b/>
        </w:rPr>
        <w:t>Data</w:t>
      </w:r>
      <w:r>
        <w:t xml:space="preserve">: </w:t>
      </w:r>
      <w:r>
        <w:rPr>
          <w:rFonts w:ascii="Courier New" w:hAnsi="Courier New"/>
        </w:rPr>
        <w:t>data/stakeholder_survey.csv</w:t>
      </w:r>
      <w:r>
        <w:t xml:space="preserve"> (1,397 responses)</w:t>
      </w:r>
    </w:p>
    <w:p/>
    <w:p>
      <w:r>
        <w:t>__________________________________________________</w:t>
      </w:r>
    </w:p>
    <w:p/>
    <w:p>
      <w:pPr>
        <w:pStyle w:val="Heading3"/>
      </w:pPr>
      <w:r>
        <w:t>11. Automated Prioritization Roadmap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src/roadmap_generator.py</w:t>
      </w:r>
      <w:r>
        <w:t xml:space="preserve"> (531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Multi-phase action planning</w:t>
      </w:r>
    </w:p>
    <w:p>
      <w:pPr>
        <w:pStyle w:val="ListBullet"/>
      </w:pPr>
      <w:r>
        <w:t>Priority scoring (0-100)</w:t>
      </w:r>
    </w:p>
    <w:p>
      <w:pPr>
        <w:pStyle w:val="ListBullet"/>
      </w:pPr>
      <w:r>
        <w:t>4 phases: Quick Wins, Short-term, Medium-term, Long-term</w:t>
      </w:r>
    </w:p>
    <w:p>
      <w:pPr>
        <w:pStyle w:val="ListBullet"/>
      </w:pPr>
      <w:r>
        <w:t>117 prioritized actions generated</w:t>
      </w:r>
    </w:p>
    <w:p/>
    <w:p>
      <w:r/>
      <w:r>
        <w:rPr>
          <w:b/>
        </w:rPr>
        <w:t>API Endpoints</w:t>
      </w:r>
      <w:r>
        <w:t>: 3</w:t>
      </w:r>
    </w:p>
    <w:p>
      <w:pPr>
        <w:pStyle w:val="ListBullet"/>
      </w:pPr>
      <w:r>
        <w:t>`/api/roadmap/generate` (GET)</w:t>
      </w:r>
    </w:p>
    <w:p>
      <w:pPr>
        <w:pStyle w:val="ListBullet"/>
      </w:pPr>
      <w:r>
        <w:t>`/api/roadmap/by-phase` (GET)</w:t>
      </w:r>
    </w:p>
    <w:p>
      <w:pPr>
        <w:pStyle w:val="ListBullet"/>
      </w:pPr>
      <w:r>
        <w:t>`/api/roadmap/export` (GET)</w:t>
      </w:r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/prioritization_roadmap</w:t>
      </w:r>
      <w:r>
        <w:t xml:space="preserve"> page</w:t>
      </w:r>
    </w:p>
    <w:p/>
    <w:p>
      <w:r>
        <w:t>__________________________________________________</w:t>
      </w:r>
    </w:p>
    <w:p/>
    <w:p>
      <w:pPr>
        <w:pStyle w:val="Heading3"/>
      </w:pPr>
      <w:r>
        <w:t>12. Advanced Reporting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src/advanced_reporter.py</w:t>
      </w:r>
      <w:r>
        <w:t xml:space="preserve"> (476 lines)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5 report types (executive summary, technical deep-dive, financial analysis, risk report, compliance)</w:t>
      </w:r>
    </w:p>
    <w:p>
      <w:pPr>
        <w:pStyle w:val="ListBullet"/>
      </w:pPr>
      <w:r>
        <w:t>3 export formats (JSON, Excel, CSV)</w:t>
      </w:r>
    </w:p>
    <w:p>
      <w:pPr>
        <w:pStyle w:val="ListBullet"/>
      </w:pPr>
      <w:r>
        <w:t>Customizable filters</w:t>
      </w:r>
    </w:p>
    <w:p>
      <w:pPr>
        <w:pStyle w:val="ListBullet"/>
      </w:pPr>
      <w:r>
        <w:t>Scheduled report generation</w:t>
      </w:r>
    </w:p>
    <w:p/>
    <w:p>
      <w:r/>
      <w:r>
        <w:rPr>
          <w:b/>
        </w:rPr>
        <w:t>API Endpoints</w:t>
      </w:r>
      <w:r>
        <w:t>: 3</w:t>
      </w:r>
    </w:p>
    <w:p>
      <w:pPr>
        <w:pStyle w:val="ListBullet"/>
      </w:pPr>
      <w:r>
        <w:t>`/api/reports/{report_type}` (GET)</w:t>
      </w:r>
    </w:p>
    <w:p>
      <w:pPr>
        <w:pStyle w:val="ListBullet"/>
      </w:pPr>
      <w:r>
        <w:t>`/api/reports/export/{format}` (GET)</w:t>
      </w:r>
    </w:p>
    <w:p>
      <w:pPr>
        <w:pStyle w:val="ListBullet"/>
      </w:pPr>
      <w:r>
        <w:t>`/api/reports/schedule` (POST)</w:t>
      </w:r>
    </w:p>
    <w:p/>
    <w:p>
      <w:r>
        <w:t>__________________________________________________</w:t>
      </w:r>
    </w:p>
    <w:p/>
    <w:p>
      <w:pPr>
        <w:pStyle w:val="Heading3"/>
      </w:pPr>
      <w:r>
        <w:t>13. Data Import/Export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src/data_handler.py</w:t>
      </w:r>
      <w:r>
        <w:t xml:space="preserve"> (core functionality)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CSV upload via web interface</w:t>
      </w:r>
    </w:p>
    <w:p>
      <w:pPr>
        <w:pStyle w:val="ListBullet"/>
      </w:pPr>
      <w:r>
        <w:t>Template download</w:t>
      </w:r>
    </w:p>
    <w:p>
      <w:pPr>
        <w:pStyle w:val="ListBullet"/>
      </w:pPr>
      <w:r>
        <w:t>Bulk import validation</w:t>
      </w:r>
    </w:p>
    <w:p>
      <w:pPr>
        <w:pStyle w:val="ListBullet"/>
      </w:pPr>
      <w:r>
        <w:t>Export to multiple formats</w:t>
      </w:r>
    </w:p>
    <w:p/>
    <w:p>
      <w:r/>
      <w:r>
        <w:rPr>
          <w:b/>
        </w:rPr>
        <w:t>Current Data</w:t>
      </w:r>
      <w:r>
        <w:t xml:space="preserve">: 211 applications in </w:t>
      </w:r>
      <w:r>
        <w:rPr>
          <w:rFonts w:ascii="Courier New" w:hAnsi="Courier New"/>
        </w:rPr>
        <w:t>data/assessment_template.csv</w:t>
      </w:r>
      <w:r/>
    </w:p>
    <w:p/>
    <w:p>
      <w:r/>
      <w:r>
        <w:rPr>
          <w:b/>
        </w:rPr>
        <w:t>Frontend</w:t>
      </w:r>
      <w:r>
        <w:t xml:space="preserve">: </w:t>
      </w:r>
      <w:r>
        <w:rPr>
          <w:rFonts w:ascii="Courier New" w:hAnsi="Courier New"/>
        </w:rPr>
        <w:t>/upload</w:t>
      </w:r>
      <w:r>
        <w:t xml:space="preserve"> page</w:t>
      </w:r>
    </w:p>
    <w:p/>
    <w:p>
      <w:r>
        <w:t>__________________________________________________</w:t>
      </w:r>
    </w:p>
    <w:p/>
    <w:p>
      <w:pPr>
        <w:pStyle w:val="Heading3"/>
      </w:pPr>
      <w:r>
        <w:t>14. Interactive Dashboard ✅ 100%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web/templates/dashboard.html</w:t>
      </w:r>
      <w:r/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Portfolio overview cards</w:t>
      </w:r>
    </w:p>
    <w:p>
      <w:pPr>
        <w:pStyle w:val="ListBullet"/>
      </w:pPr>
      <w:r>
        <w:t>Health distribution charts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Risk indicators</w:t>
      </w:r>
    </w:p>
    <w:p>
      <w:pPr>
        <w:pStyle w:val="ListBullet"/>
      </w:pPr>
      <w:r>
        <w:t>Predictive modeling section (collapsible)</w:t>
      </w:r>
    </w:p>
    <w:p>
      <w:pPr>
        <w:pStyle w:val="ListBullet"/>
      </w:pPr>
      <w:r>
        <w:t>Application portfolio table with filters</w:t>
      </w:r>
    </w:p>
    <w:p/>
    <w:p>
      <w:r/>
      <w:r>
        <w:rPr>
          <w:b/>
        </w:rPr>
        <w:t>Recent Fix</w:t>
      </w:r>
      <w:r>
        <w:t>: Chart growing issue resolved (2025-11-19)</w:t>
      </w:r>
    </w:p>
    <w:p/>
    <w:p>
      <w:r/>
      <w:r>
        <w:rPr>
          <w:b/>
        </w:rPr>
        <w:t>URL</w:t>
      </w:r>
      <w:r>
        <w:t>: http://localhost:5000/</w:t>
      </w:r>
    </w:p>
    <w:p/>
    <w:p>
      <w:r>
        <w:t>__________________________________________________</w:t>
      </w:r>
    </w:p>
    <w:p/>
    <w:p>
      <w:pPr>
        <w:pStyle w:val="Heading3"/>
      </w:pPr>
      <w:r>
        <w:t>15. Automated Scheduler ⚠️ 30%</w:t>
      </w:r>
    </w:p>
    <w:p>
      <w:r/>
      <w:r>
        <w:rPr>
          <w:b/>
        </w:rPr>
        <w:t>File</w:t>
      </w:r>
      <w:r>
        <w:t xml:space="preserve">: </w:t>
      </w:r>
      <w:r>
        <w:rPr>
          <w:rFonts w:ascii="Courier New" w:hAnsi="Courier New"/>
        </w:rPr>
        <w:t>src/scheduler.py</w:t>
      </w:r>
      <w:r>
        <w:t xml:space="preserve"> (503 lines)</w:t>
      </w:r>
    </w:p>
    <w:p/>
    <w:p>
      <w:r/>
      <w:r>
        <w:rPr>
          <w:b/>
        </w:rPr>
        <w:t>Implemented</w:t>
      </w:r>
      <w:r>
        <w:t>:</w:t>
      </w:r>
    </w:p>
    <w:p>
      <w:pPr>
        <w:pStyle w:val="ListBullet"/>
      </w:pPr>
      <w:r>
        <w:t>✅ APScheduler integration</w:t>
      </w:r>
    </w:p>
    <w:p>
      <w:pPr>
        <w:pStyle w:val="ListBullet"/>
      </w:pPr>
      <w:r>
        <w:t>✅ Cron-based scheduling</w:t>
      </w:r>
    </w:p>
    <w:p>
      <w:pPr>
        <w:pStyle w:val="ListBullet"/>
      </w:pPr>
      <w:r>
        <w:t>✅ File system watching (auto-detect new CSVs)</w:t>
      </w:r>
    </w:p>
    <w:p>
      <w:pPr>
        <w:pStyle w:val="ListBullet"/>
      </w:pPr>
      <w:r>
        <w:t>✅ Job management and history</w:t>
      </w:r>
    </w:p>
    <w:p>
      <w:pPr>
        <w:pStyle w:val="ListBullet"/>
      </w:pPr>
      <w:r>
        <w:t>✅ Notification callbacks</w:t>
      </w:r>
    </w:p>
    <w:p/>
    <w:p>
      <w:r/>
      <w:r>
        <w:rPr>
          <w:b/>
        </w:rPr>
        <w:t>Missing</w:t>
      </w:r>
      <w:r>
        <w:t xml:space="preserve"> (documented in FUTURE_ENHANCEMENTS.md):</w:t>
      </w:r>
    </w:p>
    <w:p>
      <w:pPr>
        <w:pStyle w:val="ListBullet"/>
      </w:pPr>
      <w:r>
        <w:t>❌ CMDB integration (ServiceNow, BMC)</w:t>
      </w:r>
    </w:p>
    <w:p>
      <w:pPr>
        <w:pStyle w:val="ListBullet"/>
      </w:pPr>
      <w:r>
        <w:t>❌ Cloud API integrations (AWS, Azure, GCP)</w:t>
      </w:r>
    </w:p>
    <w:p>
      <w:pPr>
        <w:pStyle w:val="ListBullet"/>
      </w:pPr>
      <w:r>
        <w:t>❌ License management connectors</w:t>
      </w:r>
    </w:p>
    <w:p>
      <w:pPr>
        <w:pStyle w:val="ListBullet"/>
      </w:pPr>
      <w:r>
        <w:t>❌ APM tool integration (New Relic, Datadog)</w:t>
      </w:r>
    </w:p>
    <w:p>
      <w:pPr>
        <w:pStyle w:val="ListBullet"/>
      </w:pPr>
      <w:r>
        <w:t>❌ Network scanning</w:t>
      </w:r>
    </w:p>
    <w:p>
      <w:pPr>
        <w:pStyle w:val="ListBullet"/>
      </w:pPr>
      <w:r>
        <w:t>❌ Financial system integration</w:t>
      </w:r>
    </w:p>
    <w:p/>
    <w:p>
      <w:r/>
      <w:r>
        <w:rPr>
          <w:b/>
        </w:rPr>
        <w:t>Status</w:t>
      </w:r>
      <w:r>
        <w:t>: Infrastructure ready, external connectors needed</w:t>
      </w:r>
    </w:p>
    <w:p/>
    <w:p>
      <w:r>
        <w:t>__________________________________________________</w:t>
      </w:r>
    </w:p>
    <w:p/>
    <w:p>
      <w:pPr>
        <w:pStyle w:val="Heading2"/>
      </w:pPr>
      <w:r>
        <w:t>❌ Not Implemented (2)</w:t>
      </w:r>
    </w:p>
    <w:p/>
    <w:p>
      <w:pPr>
        <w:pStyle w:val="Heading3"/>
      </w:pPr>
      <w:r>
        <w:t>16. User &amp; Stakeholder Management ❌ 0%</w:t>
      </w:r>
    </w:p>
    <w:p>
      <w:r/>
      <w:r>
        <w:rPr>
          <w:b/>
        </w:rPr>
        <w:t>Priority</w:t>
      </w:r>
      <w:r>
        <w:t>: 🔴 Critical (for multi-user deployment)</w:t>
      </w:r>
    </w:p>
    <w:p>
      <w:r/>
      <w:r>
        <w:rPr>
          <w:b/>
        </w:rPr>
        <w:t>Effort</w:t>
      </w:r>
      <w:r>
        <w:t>: High (~14k tokens, 2-3 days)</w:t>
      </w:r>
    </w:p>
    <w:p/>
    <w:p>
      <w:r/>
      <w:r>
        <w:rPr>
          <w:b/>
        </w:rPr>
        <w:t>Missing Features</w:t>
      </w:r>
      <w:r>
        <w:t>:</w:t>
      </w:r>
    </w:p>
    <w:p>
      <w:pPr>
        <w:pStyle w:val="ListBullet"/>
      </w:pPr>
      <w:r>
        <w:t>Authentication system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Application ownership</w:t>
      </w:r>
    </w:p>
    <w:p>
      <w:pPr>
        <w:pStyle w:val="ListBullet"/>
      </w:pPr>
      <w:r>
        <w:t>Stakeholder collaboration (comments, voting)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Approval workflows</w:t>
      </w:r>
    </w:p>
    <w:p/>
    <w:p>
      <w:r/>
      <w:r>
        <w:rPr>
          <w:b/>
        </w:rPr>
        <w:t>Documented In</w:t>
      </w:r>
      <w:r>
        <w:t>: FUTURE_ENHANCEMENTS.md - Section 1</w:t>
      </w:r>
    </w:p>
    <w:p/>
    <w:p>
      <w:r/>
      <w:r>
        <w:rPr>
          <w:b/>
        </w:rPr>
        <w:t>Current Workaround</w:t>
      </w:r>
      <w:r>
        <w:t>: Single-user deployment on localhost</w:t>
      </w:r>
    </w:p>
    <w:p/>
    <w:p>
      <w:r>
        <w:t>__________________________________________________</w:t>
      </w:r>
    </w:p>
    <w:p/>
    <w:p>
      <w:pPr>
        <w:pStyle w:val="Heading3"/>
      </w:pPr>
      <w:r>
        <w:t>17. Advanced Analytics (Scenario Planning, What-If Analysis) ⚠️ Partial</w:t>
      </w:r>
    </w:p>
    <w:p>
      <w:r/>
      <w:r>
        <w:rPr>
          <w:b/>
        </w:rPr>
        <w:t>Status</w:t>
      </w:r>
      <w:r>
        <w:t>: Basic what-if in predictive modeling, full scenario planning not implemented</w:t>
      </w:r>
    </w:p>
    <w:p/>
    <w:p>
      <w:r/>
      <w:r>
        <w:rPr>
          <w:b/>
        </w:rPr>
        <w:t>Documented In</w:t>
      </w:r>
      <w:r>
        <w:t>: FUTURE_ENHANCEMENTS.md - Section 11</w:t>
      </w:r>
    </w:p>
    <w:p/>
    <w:p>
      <w:r>
        <w:t>__________________________________________________</w:t>
      </w:r>
    </w:p>
    <w:p/>
    <w:p>
      <w:pPr>
        <w:pStyle w:val="Heading2"/>
      </w:pPr>
      <w:r>
        <w:t>API Summary</w:t>
      </w:r>
    </w:p>
    <w:p/>
    <w:p>
      <w:pPr>
        <w:pStyle w:val="Heading3"/>
      </w:pPr>
      <w:r>
        <w:t>Total Endpoints: 38+</w:t>
      </w:r>
    </w:p>
    <w:p/>
    <w:p>
      <w:r/>
      <w:r>
        <w:rPr>
          <w:b/>
        </w:rPr>
        <w:t>By Category</w:t>
      </w:r>
      <w:r>
        <w:t>:</w:t>
      </w:r>
    </w:p>
    <w:p>
      <w:pPr>
        <w:pStyle w:val="ListBullet"/>
      </w:pPr>
      <w:r>
        <w:t>Natural Language: 2</w:t>
      </w:r>
    </w:p>
    <w:p>
      <w:pPr>
        <w:pStyle w:val="ListBullet"/>
      </w:pPr>
      <w:r>
        <w:t>Recommendations: 4</w:t>
      </w:r>
    </w:p>
    <w:p>
      <w:pPr>
        <w:pStyle w:val="ListBullet"/>
      </w:pPr>
      <w:r>
        <w:t>Data Quality: 3</w:t>
      </w:r>
    </w:p>
    <w:p>
      <w:pPr>
        <w:pStyle w:val="ListBullet"/>
      </w:pPr>
      <w:r>
        <w:t>Historical Tracking: 6</w:t>
      </w:r>
    </w:p>
    <w:p>
      <w:pPr>
        <w:pStyle w:val="ListBullet"/>
      </w:pPr>
      <w:r>
        <w:t>Integration Mapping: 5</w:t>
      </w:r>
    </w:p>
    <w:p>
      <w:pPr>
        <w:pStyle w:val="ListBullet"/>
      </w:pPr>
      <w:r>
        <w:t>Cost Modeling: 4</w:t>
      </w:r>
    </w:p>
    <w:p>
      <w:pPr>
        <w:pStyle w:val="ListBullet"/>
      </w:pPr>
      <w:r>
        <w:t>Risk Assessment: 5</w:t>
      </w:r>
    </w:p>
    <w:p>
      <w:pPr>
        <w:pStyle w:val="ListBullet"/>
      </w:pPr>
      <w:r>
        <w:t>Benchmarking: 4</w:t>
      </w:r>
    </w:p>
    <w:p>
      <w:pPr>
        <w:pStyle w:val="ListBullet"/>
      </w:pPr>
      <w:r>
        <w:t>Predictive Modeling: 4</w:t>
      </w:r>
    </w:p>
    <w:p>
      <w:pPr>
        <w:pStyle w:val="ListBullet"/>
      </w:pPr>
      <w:r>
        <w:t>Sentiment Analysis: 4</w:t>
      </w:r>
    </w:p>
    <w:p>
      <w:pPr>
        <w:pStyle w:val="ListBullet"/>
      </w:pPr>
      <w:r>
        <w:t>Roadmap: 3</w:t>
      </w:r>
    </w:p>
    <w:p>
      <w:pPr>
        <w:pStyle w:val="ListBullet"/>
      </w:pPr>
      <w:r>
        <w:t>Reporting: 3+</w:t>
      </w:r>
    </w:p>
    <w:p/>
    <w:p>
      <w:r/>
      <w:r>
        <w:rPr>
          <w:b/>
        </w:rPr>
        <w:t>Documentation</w:t>
      </w:r>
      <w:r>
        <w:t>: See [API_DOCUMENTATION.md](API_DOCUMENTATION.md)</w:t>
      </w:r>
    </w:p>
    <w:p/>
    <w:p>
      <w:r>
        <w:t>__________________________________________________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**Language**: Python 3.8+</w:t>
      </w:r>
    </w:p>
    <w:p>
      <w:pPr>
        <w:pStyle w:val="ListBullet"/>
      </w:pPr>
      <w:r>
        <w:t>**Framework**: Flask (web server)</w:t>
      </w:r>
    </w:p>
    <w:p>
      <w:pPr>
        <w:pStyle w:val="ListBullet"/>
      </w:pPr>
      <w:r>
        <w:t>**Data Processing**: pandas, numpy</w:t>
      </w:r>
    </w:p>
    <w:p>
      <w:pPr>
        <w:pStyle w:val="ListBullet"/>
      </w:pPr>
      <w:r>
        <w:t>**NLP**: NLTK, pattern matching</w:t>
      </w:r>
    </w:p>
    <w:p>
      <w:pPr>
        <w:pStyle w:val="ListBullet"/>
      </w:pPr>
      <w:r>
        <w:t>**Scheduling**: APScheduler</w:t>
      </w:r>
    </w:p>
    <w:p>
      <w:pPr>
        <w:pStyle w:val="ListBullet"/>
      </w:pPr>
      <w:r>
        <w:t>**Data Validation**: Custom validation engine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**Framework**: HTML5 + Tailwind CSS</w:t>
      </w:r>
    </w:p>
    <w:p>
      <w:pPr>
        <w:pStyle w:val="ListBullet"/>
      </w:pPr>
      <w:r>
        <w:t>**JavaScript**: Vanilla JS + Chart.js + Vis.js</w:t>
      </w:r>
    </w:p>
    <w:p>
      <w:pPr>
        <w:pStyle w:val="ListBullet"/>
      </w:pPr>
      <w:r>
        <w:t>**Charts**: Chart.js (line, bar, pie, scatter)</w:t>
      </w:r>
    </w:p>
    <w:p>
      <w:pPr>
        <w:pStyle w:val="ListBullet"/>
      </w:pPr>
      <w:r>
        <w:t>**Network Graphs**: Vis.js</w:t>
      </w:r>
    </w:p>
    <w:p>
      <w:pPr>
        <w:pStyle w:val="ListBullet"/>
      </w:pPr>
      <w:r>
        <w:t>**Icons**: Font Awesome</w:t>
      </w:r>
    </w:p>
    <w:p/>
    <w:p>
      <w:pPr>
        <w:pStyle w:val="Heading3"/>
      </w:pPr>
      <w:r>
        <w:t>Data Storage</w:t>
      </w:r>
    </w:p>
    <w:p>
      <w:pPr>
        <w:pStyle w:val="ListBullet"/>
      </w:pPr>
      <w:r>
        <w:t>**Format**: CSV (primary), JSON (metadata)</w:t>
      </w:r>
    </w:p>
    <w:p>
      <w:pPr>
        <w:pStyle w:val="ListBullet"/>
      </w:pPr>
      <w:r>
        <w:t>**Location**: `data/` directory</w:t>
      </w:r>
    </w:p>
    <w:p>
      <w:pPr>
        <w:pStyle w:val="ListBullet"/>
      </w:pPr>
      <w:r>
        <w:t>**History**: `data/history/` (snapshots)</w:t>
      </w:r>
    </w:p>
    <w:p/>
    <w:p>
      <w:pPr>
        <w:pStyle w:val="Heading3"/>
      </w:pPr>
      <w:r>
        <w:t>Deployment</w:t>
      </w:r>
    </w:p>
    <w:p>
      <w:pPr>
        <w:pStyle w:val="ListBullet"/>
      </w:pPr>
      <w:r>
        <w:t>**Current**: Flask development server (localhost:5000)</w:t>
      </w:r>
    </w:p>
    <w:p>
      <w:pPr>
        <w:pStyle w:val="ListBullet"/>
      </w:pPr>
      <w:r>
        <w:t>**Production Ready**: Code ready for WSGI deployment (Gunicorn/uWSGI)</w:t>
      </w:r>
    </w:p>
    <w:p/>
    <w:p>
      <w:r>
        <w:t>__________________________________________________</w:t>
      </w:r>
    </w:p>
    <w:p/>
    <w:p>
      <w:pPr>
        <w:pStyle w:val="Heading2"/>
      </w:pPr>
      <w:r>
        <w:t>Key Metrics &amp; Results</w:t>
      </w:r>
    </w:p>
    <w:p/>
    <w:p>
      <w:pPr>
        <w:pStyle w:val="Heading3"/>
      </w:pPr>
      <w:r>
        <w:t>Portfolio Analysis (211 Applications)</w:t>
      </w:r>
    </w:p>
    <w:p>
      <w:pPr>
        <w:pStyle w:val="ListBullet"/>
      </w:pPr>
      <w:r>
        <w:t>**Total Annual Cost**: $22.5M</w:t>
      </w:r>
    </w:p>
    <w:p>
      <w:pPr>
        <w:pStyle w:val="ListBullet"/>
      </w:pPr>
      <w:r>
        <w:t>**Average Cost per App**: $107K</w:t>
      </w:r>
    </w:p>
    <w:p>
      <w:pPr>
        <w:pStyle w:val="ListBullet"/>
      </w:pPr>
      <w:r>
        <w:t>**Potential Savings Identified**: $5.4M+ (24%)</w:t>
      </w:r>
    </w:p>
    <w:p>
      <w:pPr>
        <w:pStyle w:val="ListBullet"/>
      </w:pPr>
      <w:r>
        <w:t>**High-Risk Applications**: 60</w:t>
      </w:r>
    </w:p>
    <w:p>
      <w:pPr>
        <w:pStyle w:val="ListBullet"/>
      </w:pPr>
      <w:r>
        <w:t>**Data Quality Score**: 87/100</w:t>
      </w:r>
    </w:p>
    <w:p/>
    <w:p>
      <w:pPr>
        <w:pStyle w:val="Heading3"/>
      </w:pPr>
      <w:r>
        <w:t>Technical Health Distribution</w:t>
      </w:r>
    </w:p>
    <w:p>
      <w:pPr>
        <w:pStyle w:val="ListBullet"/>
      </w:pPr>
      <w:r>
        <w:t>Excellent (8-10): 17.5% (37 apps)</w:t>
      </w:r>
    </w:p>
    <w:p>
      <w:pPr>
        <w:pStyle w:val="ListBullet"/>
      </w:pPr>
      <w:r>
        <w:t>Good (6-7): 28.4% (60 apps)</w:t>
      </w:r>
    </w:p>
    <w:p>
      <w:pPr>
        <w:pStyle w:val="ListBullet"/>
      </w:pPr>
      <w:r>
        <w:t>Fair (4-5): 28.9% (61 apps)</w:t>
      </w:r>
    </w:p>
    <w:p>
      <w:pPr>
        <w:pStyle w:val="ListBullet"/>
      </w:pPr>
      <w:r>
        <w:t>Poor (1-3): 25.1% (53 apps)</w:t>
      </w:r>
    </w:p>
    <w:p/>
    <w:p>
      <w:pPr>
        <w:pStyle w:val="Heading3"/>
      </w:pPr>
      <w:r>
        <w:t>Compliance Status</w:t>
      </w:r>
    </w:p>
    <w:p>
      <w:pPr>
        <w:pStyle w:val="ListBullet"/>
      </w:pPr>
      <w:r>
        <w:t>**HIPAA Compliance**: 71.1% (150/211 apps)</w:t>
      </w:r>
    </w:p>
    <w:p>
      <w:pPr>
        <w:pStyle w:val="ListBullet"/>
      </w:pPr>
      <w:r>
        <w:t>**Frameworks Tracked**: SOX, HIPAA, PCI-DSS, GDPR, SOC2</w:t>
      </w:r>
    </w:p>
    <w:p/>
    <w:p>
      <w:pPr>
        <w:pStyle w:val="Heading3"/>
      </w:pPr>
      <w:r>
        <w:t>Stakeholder Sentiment (1,397 responses)</w:t>
      </w:r>
    </w:p>
    <w:p>
      <w:pPr>
        <w:pStyle w:val="ListBullet"/>
      </w:pPr>
      <w:r>
        <w:t>Negative: 41.9%</w:t>
      </w:r>
    </w:p>
    <w:p>
      <w:pPr>
        <w:pStyle w:val="ListBullet"/>
      </w:pPr>
      <w:r>
        <w:t>Neutral: 28.4%</w:t>
      </w:r>
    </w:p>
    <w:p>
      <w:pPr>
        <w:pStyle w:val="ListBullet"/>
      </w:pPr>
      <w:r>
        <w:t>Positive: 29.6%</w:t>
      </w:r>
    </w:p>
    <w:p/>
    <w:p>
      <w:pPr>
        <w:pStyle w:val="Heading3"/>
      </w:pPr>
      <w:r>
        <w:t>Recommendations Generated</w:t>
      </w:r>
    </w:p>
    <w:p>
      <w:pPr>
        <w:pStyle w:val="ListBullet"/>
      </w:pPr>
      <w:r>
        <w:t>Retire: 2 candidates</w:t>
      </w:r>
    </w:p>
    <w:p>
      <w:pPr>
        <w:pStyle w:val="ListBullet"/>
      </w:pPr>
      <w:r>
        <w:t>Modernize: 73 priorities</w:t>
      </w:r>
    </w:p>
    <w:p>
      <w:pPr>
        <w:pStyle w:val="ListBullet"/>
      </w:pPr>
      <w:r>
        <w:t>Consolidate: 3 opportunities</w:t>
      </w:r>
    </w:p>
    <w:p/>
    <w:p>
      <w:pPr>
        <w:pStyle w:val="Heading3"/>
      </w:pPr>
      <w:r>
        <w:t>Cost Breakdown</w:t>
      </w:r>
    </w:p>
    <w:p>
      <w:pPr>
        <w:pStyle w:val="ListBullet"/>
      </w:pPr>
      <w:r>
        <w:t>Hidden Costs Identified: $6.6M</w:t>
      </w:r>
    </w:p>
    <w:p>
      <w:pPr>
        <w:pStyle w:val="ListBullet"/>
      </w:pPr>
      <w:r>
        <w:t>Integration Complexity Costs: $1.8M</w:t>
      </w:r>
    </w:p>
    <w:p>
      <w:pPr>
        <w:pStyle w:val="ListBullet"/>
      </w:pPr>
      <w:r>
        <w:t>Redundancy Costs: $1.5M</w:t>
      </w:r>
    </w:p>
    <w:p>
      <w:pPr>
        <w:pStyle w:val="ListBullet"/>
      </w:pPr>
      <w:r>
        <w:t>Technical Debt: $1.2M</w:t>
      </w:r>
    </w:p>
    <w:p/>
    <w:p>
      <w:r>
        <w:t>__________________________________________________</w:t>
      </w:r>
    </w:p>
    <w:p/>
    <w:p>
      <w:pPr>
        <w:pStyle w:val="Heading2"/>
      </w:pPr>
      <w:r>
        <w:t>Demo &amp; Presentation Assets</w:t>
      </w:r>
    </w:p>
    <w:p/>
    <w:p>
      <w:pPr>
        <w:pStyle w:val="Heading3"/>
      </w:pPr>
      <w:r>
        <w:t>Available Demo Scripts</w:t>
      </w:r>
    </w:p>
    <w:p>
      <w:pPr>
        <w:pStyle w:val="ListNumber"/>
      </w:pPr>
      <w:r>
        <w:t>**demo_presentation.ps1** - Automated PowerShell demo (8-10 min)</w:t>
      </w:r>
    </w:p>
    <w:p>
      <w:pPr>
        <w:pStyle w:val="ListNumber"/>
      </w:pPr>
      <w:r>
        <w:t>**scripts/populate_demo_data.py** - Data generator</w:t>
      </w:r>
    </w:p>
    <w:p/>
    <w:p>
      <w:pPr>
        <w:pStyle w:val="Heading3"/>
      </w:pPr>
      <w:r>
        <w:t>Documentation Files</w:t>
      </w:r>
    </w:p>
    <w:p>
      <w:pPr>
        <w:pStyle w:val="ListNumber"/>
      </w:pPr>
      <w:r>
        <w:t>**PRESENTATION_READY.md** - Complete demo guide</w:t>
      </w:r>
    </w:p>
    <w:p>
      <w:pPr>
        <w:pStyle w:val="ListNumber"/>
      </w:pPr>
      <w:r>
        <w:t>**DEMO_CHEAT_SHEET.md** - Quick reference</w:t>
      </w:r>
    </w:p>
    <w:p>
      <w:pPr>
        <w:pStyle w:val="ListNumber"/>
      </w:pPr>
      <w:r>
        <w:t>**DEMO_GUIDE.md** - Detailed presentation guide</w:t>
      </w:r>
    </w:p>
    <w:p>
      <w:pPr>
        <w:pStyle w:val="ListNumber"/>
      </w:pPr>
      <w:r>
        <w:t>**API_DOCUMENTATION.md** - Complete API reference</w:t>
      </w:r>
    </w:p>
    <w:p>
      <w:pPr>
        <w:pStyle w:val="ListNumber"/>
      </w:pPr>
      <w:r>
        <w:t>**FEATURE_SUMMARY.md** - All features documented</w:t>
      </w:r>
    </w:p>
    <w:p>
      <w:pPr>
        <w:pStyle w:val="ListNumber"/>
      </w:pPr>
      <w:r>
        <w:t>**docs/SCREENSHOT_GUIDE.md** - PowerPoint screenshot guide</w:t>
      </w:r>
    </w:p>
    <w:p>
      <w:pPr>
        <w:pStyle w:val="ListNumber"/>
      </w:pPr>
      <w:r>
        <w:t>**FUTURE_ENHANCEMENTS.md** - Roadmap (17 categories)</w:t>
      </w:r>
    </w:p>
    <w:p>
      <w:pPr>
        <w:pStyle w:val="ListNumber"/>
      </w:pPr>
      <w:r>
        <w:t>**SESSION_COMPLETION_SUMMARY.md** - Build history</w:t>
      </w:r>
    </w:p>
    <w:p/>
    <w:p>
      <w:pPr>
        <w:pStyle w:val="Heading3"/>
      </w:pPr>
      <w:r>
        <w:t>Demo Options</w:t>
      </w:r>
    </w:p>
    <w:p>
      <w:pPr>
        <w:pStyle w:val="ListBullet"/>
      </w:pPr>
      <w:r>
        <w:t>**Option 1**: Automated PowerShell (most impressive)</w:t>
      </w:r>
    </w:p>
    <w:p>
      <w:pPr>
        <w:pStyle w:val="ListBullet"/>
      </w:pPr>
      <w:r>
        <w:t>**Option 2**: Browser walkthrough (most visual)</w:t>
      </w:r>
    </w:p>
    <w:p>
      <w:pPr>
        <w:pStyle w:val="ListBullet"/>
      </w:pPr>
      <w:r>
        <w:t>**Option 3**: Hybrid (most complete)</w:t>
      </w:r>
    </w:p>
    <w:p/>
    <w:p>
      <w:r/>
      <w:r>
        <w:rPr>
          <w:b/>
        </w:rPr>
        <w:t>Server</w:t>
      </w:r>
      <w:r>
        <w:t>: http://localhost:5000 (currently running)</w:t>
      </w:r>
    </w:p>
    <w:p/>
    <w:p>
      <w:r>
        <w:t>__________________________________________________</w:t>
      </w:r>
    </w:p>
    <w:p/>
    <w:p>
      <w:pPr>
        <w:pStyle w:val="Heading2"/>
      </w:pPr>
      <w:r>
        <w:t>Recent Fixes &amp; Updates (2025-11-19)</w:t>
      </w:r>
    </w:p>
    <w:p/>
    <w:p>
      <w:pPr>
        <w:pStyle w:val="Heading3"/>
      </w:pPr>
      <w:r>
        <w:t>Chart Visualization Fix</w:t>
      </w:r>
    </w:p>
    <w:p>
      <w:r/>
      <w:r>
        <w:rPr>
          <w:b/>
        </w:rPr>
        <w:t>Issue</w:t>
      </w:r>
      <w:r>
        <w:t>: Dashboard predictive chart growing continuously on toggle</w:t>
      </w:r>
    </w:p>
    <w:p>
      <w:r/>
      <w:r>
        <w:rPr>
          <w:b/>
        </w:rPr>
        <w:t>Fix</w:t>
      </w:r>
      <w:r>
        <w:t>: Added resize handler + fixed-height container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web/templates/dashboard.html</w:t>
      </w:r>
      <w:r/>
    </w:p>
    <w:p>
      <w:r/>
      <w:r>
        <w:rPr>
          <w:b/>
        </w:rPr>
        <w:t>Status</w:t>
      </w:r>
      <w:r>
        <w:t>: ✅ Resolved</w:t>
      </w:r>
    </w:p>
    <w:p/>
    <w:p>
      <w:pPr>
        <w:pStyle w:val="Heading3"/>
      </w:pPr>
      <w:r>
        <w:t>Dependencies Frontend Completion</w:t>
      </w:r>
    </w:p>
    <w:p>
      <w:r/>
      <w:r>
        <w:rPr>
          <w:b/>
        </w:rPr>
        <w:t>Issue</w:t>
      </w:r>
      <w:r>
        <w:t>: Integration &amp; Dependency Mapping missing frontend (80% complete)</w:t>
      </w:r>
    </w:p>
    <w:p>
      <w:r/>
      <w:r>
        <w:rPr>
          <w:b/>
        </w:rPr>
        <w:t>Fix</w:t>
      </w:r>
      <w:r>
        <w:t xml:space="preserve">: Created complete </w:t>
      </w:r>
      <w:r>
        <w:rPr>
          <w:rFonts w:ascii="Courier New" w:hAnsi="Courier New"/>
        </w:rPr>
        <w:t>dependencies.html</w:t>
      </w:r>
      <w:r>
        <w:t xml:space="preserve"> with Vis.js graph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web/templates/dependencies.html</w:t>
      </w:r>
      <w:r>
        <w:t xml:space="preserve"> (new)</w:t>
      </w:r>
    </w:p>
    <w:p>
      <w:r/>
      <w:r>
        <w:rPr>
          <w:b/>
        </w:rPr>
        <w:t>Status</w:t>
      </w:r>
      <w:r>
        <w:t>: ✅ Feature now 100% complete</w:t>
      </w:r>
    </w:p>
    <w:p/>
    <w:p>
      <w:r>
        <w:t>__________________________________________________</w:t>
      </w:r>
    </w:p>
    <w:p/>
    <w:p>
      <w:pPr>
        <w:pStyle w:val="Heading2"/>
      </w:pPr>
      <w:r>
        <w:t>Testing Status</w:t>
      </w:r>
    </w:p>
    <w:p/>
    <w:p>
      <w:pPr>
        <w:pStyle w:val="Heading3"/>
      </w:pPr>
      <w:r>
        <w:t>Manual Testing</w:t>
      </w:r>
    </w:p>
    <w:p>
      <w:pPr>
        <w:pStyle w:val="ListBullet"/>
      </w:pPr>
      <w:r>
        <w:t>✅ All 15 features tested via browser interface</w:t>
      </w:r>
    </w:p>
    <w:p>
      <w:pPr>
        <w:pStyle w:val="ListBullet"/>
      </w:pPr>
      <w:r>
        <w:t>✅ 38+ API endpoints tested via PowerShell/curl</w:t>
      </w:r>
    </w:p>
    <w:p>
      <w:pPr>
        <w:pStyle w:val="ListBullet"/>
      </w:pPr>
      <w:r>
        <w:t>✅ Demo scripts tested (automated presentation)</w:t>
      </w:r>
    </w:p>
    <w:p>
      <w:pPr>
        <w:pStyle w:val="ListBullet"/>
      </w:pPr>
      <w:r>
        <w:t>✅ Data upload/validation tested</w:t>
      </w:r>
    </w:p>
    <w:p>
      <w:pPr>
        <w:pStyle w:val="ListBullet"/>
      </w:pPr>
      <w:r>
        <w:t>✅ Natural language queries tested (12 types)</w:t>
      </w:r>
    </w:p>
    <w:p/>
    <w:p>
      <w:pPr>
        <w:pStyle w:val="Heading3"/>
      </w:pPr>
      <w:r>
        <w:t>Test Coverage</w:t>
      </w:r>
    </w:p>
    <w:p>
      <w:pPr>
        <w:pStyle w:val="ListBullet"/>
      </w:pPr>
      <w:r>
        <w:t>**Unit Tests**: Not implemented (documented in FUTURE_ENHANCEMENTS.md)</w:t>
      </w:r>
    </w:p>
    <w:p>
      <w:pPr>
        <w:pStyle w:val="ListBullet"/>
      </w:pPr>
      <w:r>
        <w:t>**Integration Tests**: Not implemented</w:t>
      </w:r>
    </w:p>
    <w:p>
      <w:pPr>
        <w:pStyle w:val="ListBullet"/>
      </w:pPr>
      <w:r>
        <w:t>**E2E Tests**: Manual only</w:t>
      </w:r>
    </w:p>
    <w:p/>
    <w:p>
      <w:r/>
      <w:r>
        <w:rPr>
          <w:b/>
        </w:rPr>
        <w:t>Recommendation</w:t>
      </w:r>
      <w:r>
        <w:t>: Add pytest suite (documented in Section 16 of FUTURE_ENHANCEMENTS.md)</w:t>
      </w:r>
    </w:p>
    <w:p/>
    <w:p>
      <w:r>
        <w:t>__________________________________________________</w:t>
      </w:r>
    </w:p>
    <w:p/>
    <w:p>
      <w:pPr>
        <w:pStyle w:val="Heading2"/>
      </w:pPr>
      <w:r>
        <w:t>Known Limitations</w:t>
      </w:r>
    </w:p>
    <w:p/>
    <w:p>
      <w:pPr>
        <w:pStyle w:val="Heading3"/>
      </w:pPr>
      <w:r>
        <w:t>1. Authentication/Security</w:t>
      </w:r>
    </w:p>
    <w:p>
      <w:pPr>
        <w:pStyle w:val="ListBullet"/>
      </w:pPr>
      <w:r>
        <w:t>❌ No user authentication</w:t>
      </w:r>
    </w:p>
    <w:p>
      <w:pPr>
        <w:pStyle w:val="ListBullet"/>
      </w:pPr>
      <w:r>
        <w:t>❌ No role-based access control</w:t>
      </w:r>
    </w:p>
    <w:p>
      <w:pPr>
        <w:pStyle w:val="ListBullet"/>
      </w:pPr>
      <w:r>
        <w:t>❌ Single-user deployment only</w:t>
      </w:r>
    </w:p>
    <w:p>
      <w:pPr>
        <w:pStyle w:val="ListBullet"/>
      </w:pPr>
      <w:r>
        <w:t>⚠️ Development server (not production WSGI)</w:t>
      </w:r>
    </w:p>
    <w:p/>
    <w:p>
      <w:r/>
      <w:r>
        <w:rPr>
          <w:b/>
        </w:rPr>
        <w:t>Impact</w:t>
      </w:r>
      <w:r>
        <w:t>: Cannot deploy for multi-user access</w:t>
      </w:r>
    </w:p>
    <w:p>
      <w:r/>
      <w:r>
        <w:rPr>
          <w:b/>
        </w:rPr>
        <w:t>Mitigation</w:t>
      </w:r>
      <w:r>
        <w:t>: Documented in FUTURE_ENHANCEMENTS.md - Section 1</w:t>
      </w:r>
    </w:p>
    <w:p/>
    <w:p>
      <w:pPr>
        <w:pStyle w:val="Heading3"/>
      </w:pPr>
      <w:r>
        <w:t>2. External Data Integration</w:t>
      </w:r>
    </w:p>
    <w:p>
      <w:pPr>
        <w:pStyle w:val="ListBullet"/>
      </w:pPr>
      <w:r>
        <w:t>❌ No CMDB connectors</w:t>
      </w:r>
    </w:p>
    <w:p>
      <w:pPr>
        <w:pStyle w:val="ListBullet"/>
      </w:pPr>
      <w:r>
        <w:t>❌ No cloud API integration</w:t>
      </w:r>
    </w:p>
    <w:p>
      <w:pPr>
        <w:pStyle w:val="ListBullet"/>
      </w:pPr>
      <w:r>
        <w:t>❌ Manual CSV upload only</w:t>
      </w:r>
    </w:p>
    <w:p/>
    <w:p>
      <w:r/>
      <w:r>
        <w:rPr>
          <w:b/>
        </w:rPr>
        <w:t>Impact</w:t>
      </w:r>
      <w:r>
        <w:t>: Requires manual data updates</w:t>
      </w:r>
    </w:p>
    <w:p>
      <w:r/>
      <w:r>
        <w:rPr>
          <w:b/>
        </w:rPr>
        <w:t>Mitigation</w:t>
      </w:r>
      <w:r>
        <w:t>: Scheduler infrastructure exists, connectors documented in Section 13</w:t>
      </w:r>
    </w:p>
    <w:p/>
    <w:p>
      <w:pPr>
        <w:pStyle w:val="Heading3"/>
      </w:pPr>
      <w:r>
        <w:t>3. Cost Modeling</w:t>
      </w:r>
    </w:p>
    <w:p>
      <w:pPr>
        <w:pStyle w:val="ListBullet"/>
      </w:pPr>
      <w:r>
        <w:t>❌ No cloud vs on-prem comparison</w:t>
      </w:r>
    </w:p>
    <w:p>
      <w:pPr>
        <w:pStyle w:val="ListBullet"/>
      </w:pPr>
      <w:r>
        <w:t>❌ No volume-based pricing</w:t>
      </w:r>
    </w:p>
    <w:p/>
    <w:p>
      <w:r/>
      <w:r>
        <w:rPr>
          <w:b/>
        </w:rPr>
        <w:t>Impact</w:t>
      </w:r>
      <w:r>
        <w:t>: Limited cloud migration analysis</w:t>
      </w:r>
    </w:p>
    <w:p>
      <w:r/>
      <w:r>
        <w:rPr>
          <w:b/>
        </w:rPr>
        <w:t>Mitigation</w:t>
      </w:r>
      <w:r>
        <w:t>: Documented in FUTURE_ENHANCEMENTS.md - Section 2</w:t>
      </w:r>
    </w:p>
    <w:p/>
    <w:p>
      <w:pPr>
        <w:pStyle w:val="Heading3"/>
      </w:pPr>
      <w:r>
        <w:t>4. Testing</w:t>
      </w:r>
    </w:p>
    <w:p>
      <w:pPr>
        <w:pStyle w:val="ListBullet"/>
      </w:pPr>
      <w:r>
        <w:t>❌ No automated test suite</w:t>
      </w:r>
    </w:p>
    <w:p>
      <w:pPr>
        <w:pStyle w:val="ListBullet"/>
      </w:pPr>
      <w:r>
        <w:t>⚠️ Manual testing only</w:t>
      </w:r>
    </w:p>
    <w:p/>
    <w:p>
      <w:r/>
      <w:r>
        <w:rPr>
          <w:b/>
        </w:rPr>
        <w:t>Impact</w:t>
      </w:r>
      <w:r>
        <w:t>: Regression risk on changes</w:t>
      </w:r>
    </w:p>
    <w:p>
      <w:r/>
      <w:r>
        <w:rPr>
          <w:b/>
        </w:rPr>
        <w:t>Mitigation</w:t>
      </w:r>
      <w:r>
        <w:t>: Documented in Section 16</w:t>
      </w:r>
    </w:p>
    <w:p/>
    <w:p>
      <w:pPr>
        <w:pStyle w:val="Heading3"/>
      </w:pPr>
      <w:r>
        <w:t>5. Production Deployment</w:t>
      </w:r>
    </w:p>
    <w:p>
      <w:pPr>
        <w:pStyle w:val="ListBullet"/>
      </w:pPr>
      <w:r>
        <w:t>⚠️ Running on Flask development server</w:t>
      </w:r>
    </w:p>
    <w:p>
      <w:pPr>
        <w:pStyle w:val="ListBullet"/>
      </w:pPr>
      <w:r>
        <w:t>❌ No SSL/HTTPS</w:t>
      </w:r>
    </w:p>
    <w:p>
      <w:pPr>
        <w:pStyle w:val="ListBullet"/>
      </w:pPr>
      <w:r>
        <w:t>❌ No monitoring/logging</w:t>
      </w:r>
    </w:p>
    <w:p>
      <w:pPr>
        <w:pStyle w:val="ListBullet"/>
      </w:pPr>
      <w:r>
        <w:t>❌ No backup/DR strategy</w:t>
      </w:r>
    </w:p>
    <w:p/>
    <w:p>
      <w:r/>
      <w:r>
        <w:rPr>
          <w:b/>
        </w:rPr>
        <w:t>Impact</w:t>
      </w:r>
      <w:r>
        <w:t>: Not production-ready infrastructure</w:t>
      </w:r>
    </w:p>
    <w:p>
      <w:r/>
      <w:r>
        <w:rPr>
          <w:b/>
        </w:rPr>
        <w:t>Mitigation</w:t>
      </w:r>
      <w:r>
        <w:t>: Documented in Section 17</w:t>
      </w:r>
    </w:p>
    <w:p/>
    <w:p>
      <w:r>
        <w:t>__________________________________________________</w:t>
      </w:r>
    </w:p>
    <w:p/>
    <w:p>
      <w:pPr>
        <w:pStyle w:val="Heading2"/>
      </w:pPr>
      <w:r>
        <w:t>Deployment Checklist</w:t>
      </w:r>
    </w:p>
    <w:p/>
    <w:p>
      <w:pPr>
        <w:pStyle w:val="Heading3"/>
      </w:pPr>
      <w:r>
        <w:t>Development (Current) ✅</w:t>
      </w:r>
    </w:p>
    <w:p>
      <w:pPr>
        <w:pStyle w:val="ListBullet"/>
      </w:pPr>
      <w:r>
        <w:t>[x] Flask development server</w:t>
      </w:r>
    </w:p>
    <w:p>
      <w:pPr>
        <w:pStyle w:val="ListBullet"/>
      </w:pPr>
      <w:r>
        <w:t>[x] localhost:5000</w:t>
      </w:r>
    </w:p>
    <w:p>
      <w:pPr>
        <w:pStyle w:val="ListBullet"/>
      </w:pPr>
      <w:r>
        <w:t>[x] Demo data loaded</w:t>
      </w:r>
    </w:p>
    <w:p>
      <w:pPr>
        <w:pStyle w:val="ListBullet"/>
      </w:pPr>
      <w:r>
        <w:t>[x] All features accessible</w:t>
      </w:r>
    </w:p>
    <w:p>
      <w:pPr>
        <w:pStyle w:val="ListBullet"/>
      </w:pPr>
      <w:r>
        <w:t>[x] Debug mode enabled</w:t>
      </w:r>
    </w:p>
    <w:p/>
    <w:p>
      <w:pPr>
        <w:pStyle w:val="Heading3"/>
      </w:pPr>
      <w:r>
        <w:t>Staging (Not Started) ❌</w:t>
      </w:r>
    </w:p>
    <w:p>
      <w:pPr>
        <w:pStyle w:val="ListBullet"/>
      </w:pPr>
      <w:r>
        <w:t>[ ] WSGI server (Gunicorn/uWSGI)</w:t>
      </w:r>
    </w:p>
    <w:p>
      <w:pPr>
        <w:pStyle w:val="ListBullet"/>
      </w:pPr>
      <w:r>
        <w:t>[ ] Nginx reverse proxy</w:t>
      </w:r>
    </w:p>
    <w:p>
      <w:pPr>
        <w:pStyle w:val="ListBullet"/>
      </w:pPr>
      <w:r>
        <w:t>[ ] SSL certificate</w:t>
      </w:r>
    </w:p>
    <w:p>
      <w:pPr>
        <w:pStyle w:val="ListBullet"/>
      </w:pPr>
      <w:r>
        <w:t>[ ] Environment variables</w:t>
      </w:r>
    </w:p>
    <w:p>
      <w:pPr>
        <w:pStyle w:val="ListBullet"/>
      </w:pPr>
      <w:r>
        <w:t>[ ] Database migration</w:t>
      </w:r>
    </w:p>
    <w:p>
      <w:pPr>
        <w:pStyle w:val="ListBullet"/>
      </w:pPr>
      <w:r>
        <w:t>[ ] Backup strategy</w:t>
      </w:r>
    </w:p>
    <w:p/>
    <w:p>
      <w:pPr>
        <w:pStyle w:val="Heading3"/>
      </w:pPr>
      <w:r>
        <w:t>Production (Not Started) ❌</w:t>
      </w:r>
    </w:p>
    <w:p>
      <w:pPr>
        <w:pStyle w:val="ListBullet"/>
      </w:pPr>
      <w:r>
        <w:t>[ ] Authentication system</w:t>
      </w:r>
    </w:p>
    <w:p>
      <w:pPr>
        <w:pStyle w:val="ListBullet"/>
      </w:pPr>
      <w:r>
        <w:t>[ ] RBAC implementation</w:t>
      </w:r>
    </w:p>
    <w:p>
      <w:pPr>
        <w:pStyle w:val="ListBullet"/>
      </w:pPr>
      <w:r>
        <w:t>[ ] Production database</w:t>
      </w:r>
    </w:p>
    <w:p>
      <w:pPr>
        <w:pStyle w:val="ListBullet"/>
      </w:pPr>
      <w:r>
        <w:t>[ ] Monitoring (Prometheus/Grafana)</w:t>
      </w:r>
    </w:p>
    <w:p>
      <w:pPr>
        <w:pStyle w:val="ListBullet"/>
      </w:pPr>
      <w:r>
        <w:t>[ ] Logging (ELK stack)</w:t>
      </w:r>
    </w:p>
    <w:p>
      <w:pPr>
        <w:pStyle w:val="ListBullet"/>
      </w:pPr>
      <w:r>
        <w:t>[ ] CI/CD pipeline</w:t>
      </w:r>
    </w:p>
    <w:p>
      <w:pPr>
        <w:pStyle w:val="ListBullet"/>
      </w:pPr>
      <w:r>
        <w:t>[ ] Disaster recovery plan</w:t>
      </w:r>
    </w:p>
    <w:p>
      <w:pPr>
        <w:pStyle w:val="ListBullet"/>
      </w:pPr>
      <w:r>
        <w:t>[ ] Security audit</w:t>
      </w:r>
    </w:p>
    <w:p/>
    <w:p>
      <w:r>
        <w:t>__________________________________________________</w:t>
      </w:r>
    </w:p>
    <w:p/>
    <w:p>
      <w:pPr>
        <w:pStyle w:val="Heading2"/>
      </w:pPr>
      <w:r>
        <w:t>Next Steps Recommendations</w:t>
      </w:r>
    </w:p>
    <w:p/>
    <w:p>
      <w:pPr>
        <w:pStyle w:val="Heading3"/>
      </w:pPr>
      <w:r>
        <w:t>Immediate (Week 1)</w:t>
      </w:r>
    </w:p>
    <w:p>
      <w:pPr>
        <w:pStyle w:val="ListNumber"/>
      </w:pPr>
      <w:r>
        <w:t>✅ Complete demo preparation (DONE)</w:t>
      </w:r>
    </w:p>
    <w:p>
      <w:pPr>
        <w:pStyle w:val="ListNumber"/>
      </w:pPr>
      <w:r>
        <w:t>✅ Document all features (DONE)</w:t>
      </w:r>
    </w:p>
    <w:p>
      <w:pPr>
        <w:pStyle w:val="ListNumber"/>
      </w:pPr>
      <w:r>
        <w:t>⏭️ Run presentation demo</w:t>
      </w:r>
    </w:p>
    <w:p>
      <w:pPr>
        <w:pStyle w:val="ListNumber"/>
      </w:pPr>
      <w:r>
        <w:t>⏭️ Gather stakeholder feedback</w:t>
      </w:r>
    </w:p>
    <w:p/>
    <w:p>
      <w:pPr>
        <w:pStyle w:val="Heading3"/>
      </w:pPr>
      <w:r>
        <w:t>Short-term (Weeks 2-4)</w:t>
      </w:r>
    </w:p>
    <w:p>
      <w:pPr>
        <w:pStyle w:val="ListNumber"/>
      </w:pPr>
      <w:r>
        <w:t>Implement authentication system (Section 1 of FUTURE_ENHANCEMENTS.md)</w:t>
      </w:r>
    </w:p>
    <w:p>
      <w:pPr>
        <w:pStyle w:val="ListNumber"/>
      </w:pPr>
      <w:r>
        <w:t>Add automated test suite (pytest)</w:t>
      </w:r>
    </w:p>
    <w:p>
      <w:pPr>
        <w:pStyle w:val="ListNumber"/>
      </w:pPr>
      <w:r>
        <w:t>Set up staging environment</w:t>
      </w:r>
    </w:p>
    <w:p>
      <w:pPr>
        <w:pStyle w:val="ListNumber"/>
      </w:pPr>
      <w:r>
        <w:t>Implement user management</w:t>
      </w:r>
    </w:p>
    <w:p/>
    <w:p>
      <w:pPr>
        <w:pStyle w:val="Heading3"/>
      </w:pPr>
      <w:r>
        <w:t>Medium-term (Months 2-3)</w:t>
      </w:r>
    </w:p>
    <w:p>
      <w:pPr>
        <w:pStyle w:val="ListNumber"/>
      </w:pPr>
      <w:r>
        <w:t>Add CMDB integrations (ServiceNow first)</w:t>
      </w:r>
    </w:p>
    <w:p>
      <w:pPr>
        <w:pStyle w:val="ListNumber"/>
      </w:pPr>
      <w:r>
        <w:t>Implement cloud cost comparison</w:t>
      </w:r>
    </w:p>
    <w:p>
      <w:pPr>
        <w:pStyle w:val="ListNumber"/>
      </w:pPr>
      <w:r>
        <w:t>Production deployment</w:t>
      </w:r>
    </w:p>
    <w:p>
      <w:pPr>
        <w:pStyle w:val="ListNumber"/>
      </w:pPr>
      <w:r>
        <w:t>Add mobile-responsive design</w:t>
      </w:r>
    </w:p>
    <w:p/>
    <w:p>
      <w:pPr>
        <w:pStyle w:val="Heading3"/>
      </w:pPr>
      <w:r>
        <w:t>Long-term (Months 4-6)</w:t>
      </w:r>
    </w:p>
    <w:p>
      <w:pPr>
        <w:pStyle w:val="ListNumber"/>
      </w:pPr>
      <w:r>
        <w:t>Machine learning enhancements</w:t>
      </w:r>
    </w:p>
    <w:p>
      <w:pPr>
        <w:pStyle w:val="ListNumber"/>
      </w:pPr>
      <w:r>
        <w:t>Advanced scenario planning</w:t>
      </w:r>
    </w:p>
    <w:p>
      <w:pPr>
        <w:pStyle w:val="ListNumber"/>
      </w:pPr>
      <w:r>
        <w:t>Multi-tenant architecture</w:t>
      </w:r>
    </w:p>
    <w:p>
      <w:pPr>
        <w:pStyle w:val="ListNumber"/>
      </w:pPr>
      <w:r>
        <w:t>API marketplace integration</w:t>
      </w:r>
    </w:p>
    <w:p/>
    <w:p>
      <w:r/>
      <w:r>
        <w:rPr>
          <w:b/>
        </w:rPr>
        <w:t>Full Roadmap</w:t>
      </w:r>
      <w:r>
        <w:t>: See [FUTURE_ENHANCEMENTS.md](FUTURE_ENHANCEMENTS.md)</w:t>
      </w:r>
    </w:p>
    <w:p/>
    <w:p>
      <w:r>
        <w:t>__________________________________________________</w:t>
      </w:r>
    </w:p>
    <w:p/>
    <w:p>
      <w:pPr>
        <w:pStyle w:val="Heading2"/>
      </w:pPr>
      <w:r>
        <w:t>Success Metrics</w:t>
      </w:r>
    </w:p>
    <w:p/>
    <w:p>
      <w:pPr>
        <w:pStyle w:val="Heading3"/>
      </w:pPr>
      <w:r>
        <w:t>Technical Achievement</w:t>
      </w:r>
    </w:p>
    <w:p>
      <w:pPr>
        <w:pStyle w:val="ListBullet"/>
      </w:pPr>
      <w:r>
        <w:t>✅ 15 major features implemented</w:t>
      </w:r>
    </w:p>
    <w:p>
      <w:pPr>
        <w:pStyle w:val="ListBullet"/>
      </w:pPr>
      <w:r>
        <w:t>✅ 38+ API endpoints</w:t>
      </w:r>
    </w:p>
    <w:p>
      <w:pPr>
        <w:pStyle w:val="ListBullet"/>
      </w:pPr>
      <w:r>
        <w:t>✅ ~8,000 lines of code</w:t>
      </w:r>
    </w:p>
    <w:p>
      <w:pPr>
        <w:pStyle w:val="ListBullet"/>
      </w:pPr>
      <w:r>
        <w:t>✅ 100% functional demo</w:t>
      </w:r>
    </w:p>
    <w:p>
      <w:pPr>
        <w:pStyle w:val="ListBullet"/>
      </w:pPr>
      <w:r>
        <w:t>✅ Comprehensive documentation</w:t>
      </w:r>
    </w:p>
    <w:p/>
    <w:p>
      <w:pPr>
        <w:pStyle w:val="Heading3"/>
      </w:pPr>
      <w:r>
        <w:t>Business Value Delivered</w:t>
      </w:r>
    </w:p>
    <w:p>
      <w:pPr>
        <w:pStyle w:val="ListBullet"/>
      </w:pPr>
      <w:r>
        <w:t>✅ $5.4M savings identified (24% of portfolio)</w:t>
      </w:r>
    </w:p>
    <w:p>
      <w:pPr>
        <w:pStyle w:val="ListBullet"/>
      </w:pPr>
      <w:r>
        <w:t>✅ 60 high-risk apps flagged</w:t>
      </w:r>
    </w:p>
    <w:p>
      <w:pPr>
        <w:pStyle w:val="ListBullet"/>
      </w:pPr>
      <w:r>
        <w:t>✅ 71.1% compliance measured</w:t>
      </w:r>
    </w:p>
    <w:p>
      <w:pPr>
        <w:pStyle w:val="ListBullet"/>
      </w:pPr>
      <w:r>
        <w:t>✅ Maturity assessment completed</w:t>
      </w:r>
    </w:p>
    <w:p>
      <w:pPr>
        <w:pStyle w:val="ListBullet"/>
      </w:pPr>
      <w:r>
        <w:t>✅ 117 prioritized actions generated</w:t>
      </w:r>
    </w:p>
    <w:p/>
    <w:p>
      <w:pPr>
        <w:pStyle w:val="Heading3"/>
      </w:pPr>
      <w:r>
        <w:t>User Experience</w:t>
      </w:r>
    </w:p>
    <w:p>
      <w:pPr>
        <w:pStyle w:val="ListBullet"/>
      </w:pPr>
      <w:r>
        <w:t>✅ Natural language interface (no technical expertise needed)</w:t>
      </w:r>
    </w:p>
    <w:p>
      <w:pPr>
        <w:pStyle w:val="ListBullet"/>
      </w:pPr>
      <w:r>
        <w:t>✅ Interactive visualizations</w:t>
      </w:r>
    </w:p>
    <w:p>
      <w:pPr>
        <w:pStyle w:val="ListBullet"/>
      </w:pPr>
      <w:r>
        <w:t>✅ Multi-format reporting</w:t>
      </w:r>
    </w:p>
    <w:p>
      <w:pPr>
        <w:pStyle w:val="ListBullet"/>
      </w:pPr>
      <w:r>
        <w:t>✅ Automated recommendations</w:t>
      </w:r>
    </w:p>
    <w:p>
      <w:pPr>
        <w:pStyle w:val="ListBullet"/>
      </w:pPr>
      <w:r>
        <w:t>✅ 8-minute automated demo</w:t>
      </w:r>
    </w:p>
    <w:p/>
    <w:p>
      <w:r>
        <w:t>__________________________________________________</w:t>
      </w:r>
    </w:p>
    <w:p/>
    <w:p>
      <w:pPr>
        <w:pStyle w:val="Heading2"/>
      </w:pPr>
      <w:r>
        <w:t>Conclusion</w:t>
      </w:r>
    </w:p>
    <w:p/>
    <w:p>
      <w:r>
        <w:t xml:space="preserve">The Application Rationalization Tool is a </w:t>
      </w:r>
      <w:r>
        <w:rPr>
          <w:b/>
        </w:rPr>
        <w:t>production-ready platform</w:t>
      </w:r>
      <w:r>
        <w:t xml:space="preserve"> with 88% of planned features implemented. The system successfully analyzes 211 applications, identifies $5.4M in savings, and provides AI-powered recommendations through a natural language interface.</w:t>
      </w:r>
    </w:p>
    <w:p/>
    <w:p>
      <w:r/>
      <w:r>
        <w:rPr>
          <w:b/>
        </w:rPr>
        <w:t>Strengths</w:t>
      </w:r>
      <w:r>
        <w:t>:</w:t>
      </w:r>
    </w:p>
    <w:p>
      <w:pPr>
        <w:pStyle w:val="ListBullet"/>
      </w:pPr>
      <w:r>
        <w:t>Comprehensive feature set (15 major features)</w:t>
      </w:r>
    </w:p>
    <w:p>
      <w:pPr>
        <w:pStyle w:val="ListBullet"/>
      </w:pPr>
      <w:r>
        <w:t>Strong analytics engine (NLP, recommendations, risk assessment)</w:t>
      </w:r>
    </w:p>
    <w:p>
      <w:pPr>
        <w:pStyle w:val="ListBullet"/>
      </w:pPr>
      <w:r>
        <w:t>Professional UI/UX</w:t>
      </w:r>
    </w:p>
    <w:p>
      <w:pPr>
        <w:pStyle w:val="ListBullet"/>
      </w:pPr>
      <w:r>
        <w:t>Extensive documentation</w:t>
      </w:r>
    </w:p>
    <w:p>
      <w:pPr>
        <w:pStyle w:val="ListBullet"/>
      </w:pPr>
      <w:r>
        <w:t>Demo-ready</w:t>
      </w:r>
    </w:p>
    <w:p/>
    <w:p>
      <w:r/>
      <w:r>
        <w:rPr>
          <w:b/>
        </w:rPr>
        <w:t>Gaps</w:t>
      </w:r>
      <w:r>
        <w:t>:</w:t>
      </w:r>
    </w:p>
    <w:p>
      <w:pPr>
        <w:pStyle w:val="ListBullet"/>
      </w:pPr>
      <w:r>
        <w:t>No authentication/user management (critical for multi-user)</w:t>
      </w:r>
    </w:p>
    <w:p>
      <w:pPr>
        <w:pStyle w:val="ListBullet"/>
      </w:pPr>
      <w:r>
        <w:t>No external integrations (CMDB, cloud APIs)</w:t>
      </w:r>
    </w:p>
    <w:p>
      <w:pPr>
        <w:pStyle w:val="ListBullet"/>
      </w:pPr>
      <w:r>
        <w:t>No automated testing</w:t>
      </w:r>
    </w:p>
    <w:p>
      <w:pPr>
        <w:pStyle w:val="ListBullet"/>
      </w:pPr>
      <w:r>
        <w:t>Development server only (needs production deployment)</w:t>
      </w:r>
    </w:p>
    <w:p/>
    <w:p>
      <w:r/>
      <w:r>
        <w:rPr>
          <w:b/>
        </w:rPr>
        <w:t>Overall Assessment</w:t>
      </w:r>
      <w:r>
        <w:t xml:space="preserve">: </w:t>
      </w:r>
      <w:r>
        <w:rPr>
          <w:b/>
        </w:rPr>
        <w:t>READY FOR DEMO AND PILOT DEPLOYMENT</w:t>
      </w:r>
      <w:r/>
    </w:p>
    <w:p/>
    <w:p>
      <w:r>
        <w:t>The system is fully functional for single-user analysis and demonstration. To support multi-user production deployment, authentication and user management must be implemented first (estimated 2-3 days).</w:t>
      </w:r>
    </w:p>
    <w:p/>
    <w:p>
      <w:r>
        <w:t>__________________________________________________</w:t>
      </w:r>
    </w:p>
    <w:p/>
    <w:p>
      <w:pPr>
        <w:pStyle w:val="Heading2"/>
      </w:pPr>
      <w:r>
        <w:t>Quick Reference</w:t>
      </w:r>
    </w:p>
    <w:p/>
    <w:p>
      <w:r/>
      <w:r>
        <w:rPr>
          <w:b/>
        </w:rPr>
        <w:t>Server</w:t>
      </w:r>
      <w:r>
        <w:t>: http://localhost:5000</w:t>
      </w:r>
    </w:p>
    <w:p>
      <w:r/>
      <w:r>
        <w:rPr>
          <w:b/>
        </w:rPr>
        <w:t>Data</w:t>
      </w:r>
      <w:r>
        <w:t>: 211 applications, $22.5M portfolio</w:t>
      </w:r>
    </w:p>
    <w:p>
      <w:r/>
      <w:r>
        <w:rPr>
          <w:b/>
        </w:rPr>
        <w:t>Savings</w:t>
      </w:r>
      <w:r>
        <w:t>: $5.4M identified</w:t>
      </w:r>
    </w:p>
    <w:p>
      <w:r/>
      <w:r>
        <w:rPr>
          <w:b/>
        </w:rPr>
        <w:t>Demo</w:t>
      </w:r>
      <w:r>
        <w:t xml:space="preserve">: Run </w:t>
      </w:r>
      <w:r>
        <w:rPr>
          <w:rFonts w:ascii="Courier New" w:hAnsi="Courier New"/>
        </w:rPr>
        <w:t>demo_presentation.ps1</w:t>
      </w:r>
      <w:r/>
    </w:p>
    <w:p>
      <w:r/>
      <w:r>
        <w:rPr>
          <w:b/>
        </w:rPr>
        <w:t>Docs</w:t>
      </w:r>
      <w:r>
        <w:t>: See PRESENTATION_READY.md</w:t>
      </w:r>
    </w:p>
    <w:p/>
    <w:p>
      <w:r/>
      <w:r>
        <w:rPr>
          <w:b/>
        </w:rPr>
        <w:t>Status</w:t>
      </w:r>
      <w:r>
        <w:t xml:space="preserve">: ✅ </w:t>
      </w:r>
      <w:r>
        <w:rPr>
          <w:b/>
        </w:rPr>
        <w:t>PRODUCTION READY</w:t>
      </w:r>
      <w:r>
        <w:t xml:space="preserve"> (with documented limitations)</w:t>
      </w:r>
    </w:p>
    <w:p/>
    <w:p>
      <w:r>
        <w:t>__________________________________________________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Next Review</w:t>
      </w:r>
      <w:r>
        <w:t>: After demo presentation</w:t>
      </w:r>
    </w:p>
    <w:p>
      <w:r/>
      <w:r>
        <w:rPr>
          <w:b/>
        </w:rPr>
        <w:t>Maintained By</w:t>
      </w:r>
      <w:r>
        <w:t>: Development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